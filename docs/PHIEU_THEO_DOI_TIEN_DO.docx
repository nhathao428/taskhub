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KHOA CÔNG NGHỆ THÔNG TIN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PHIẾU THEO DÕI TIẾN ĐỘ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THỰC HIỆN ĐỒ ÁN MÔN HỌC &amp; ĐÁNH GIÁ KẾT QUẢ THỰC HIỆN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MÔN HỌC: ĐỒ ÁN CƠ SỞ</w:t>
      </w:r>
    </w:p>
    <w:p>
      <w:pPr>
        <w:spacing w:line="360" w:lineRule="auto" w:before="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NGÀNH: CÔNG NGHỆ THÔNG TIN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Tên đề tài: Hệ thống Quản lý Công việc cho Doanh nghiệp Nhỏ Đa ngành Tích hợp AI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Giảng viên hướng dẫn: ThS. Dương Thành Phết</w:t>
      </w:r>
    </w:p>
    <w:p>
      <w:pPr>
        <w:spacing w:line="360" w:lineRule="auto" w:before="0" w:after="20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Sinh viên thực hiện: NGUYỄN NHẬT HẢO – MSSV: 2380612688 – Lớp: 23DTHC1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Tuần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Nội dung thực hiện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thực hiện của sinh viên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03/02/2026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Giao đề tài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Sinh viên nhận đề tài, xác định mục tiêu, phạm vi và kết quả tối thiểu.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10/02/2026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Khảo sát hiện trạng, thu thập yêu cầu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khảo sát quy trình quản lý công việc, tổng hợp yêu cầu chức năng và phi chức năng.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17/02/2026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Phân tích yêu cầu, vẽ Use Case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sơ đồ Use Case và đặc tả use case chi tiết cho 8 nhóm chức năng.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24/02/2026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Thiết kế CSDL, ERD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ERD với 6 bảng và mô tả chi tiết các trường.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03/03/2026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Thiết kế kiến trúc, Class &amp; Sequence Diagram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sơ đồ lớp, sơ đồ tuần tự cho các luồng nghiệp vụ chính.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10/03/2026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Triển khai backend – Auth, JWT, User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Cài đặt Spring Security + JWT, module User/Auth chạy được, test bằng Postman.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17/03/2026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Triển khai backend – Employee, Project, Task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CRUD đầy đủ cho Employee, Project, Task; cache Redis hoạt động.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24/03/2026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Triển khai backend – Attendance &amp; AiSuggestionService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Module chấm công và AI gợi ý hoàn thiện, tích hợp OpenAI GPT-4o-mini.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31/03/2026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Triển khai frontend React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các trang Login/Register/Dashboard/Employees/Projects/Tasks/Attendance/AI.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14/04/2026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Triển khai ứng dụng mobile Flutter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các màn hình chính cho Android, gọi backend qua dio.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28/04/2026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thử tổng thể, viết tài liệu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thử 35 test cases, viết API Specification, Setup Guide, UML Diagrams.</w:t>
            </w:r>
          </w:p>
        </w:tc>
      </w:tr>
      <w:tr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11/05/2026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Hoàn thành và bảo vệ đồ án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Đóng quyển báo cáo, chuẩn bị slide trình bày, bảo vệ đồ án trước hội đồng.</w:t>
            </w:r>
          </w:p>
        </w:tc>
      </w:tr>
    </w:tbl>
    <w:p>
      <w:pPr>
        <w:spacing w:line="360" w:lineRule="auto" w:before="0"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</w:r>
    </w:p>
    <w:p>
      <w:pPr>
        <w:spacing w:line="360" w:lineRule="auto" w:before="120" w:after="8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kết quả báo cáo:</w:t>
      </w:r>
    </w:p>
    <w:p>
      <w:pPr>
        <w:spacing w:line="360" w:lineRule="auto" w:before="0" w:after="1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Hình thức trình bày đúng quy định; nội dung chi tiết, đầy đủ các chương theo mẫu của Khoa Công nghệ Thông tin. Sản phẩm thực hiện được – backend, frontend, mobile, AI gợi ý chạy ổn định. Sinh viên có thái độ học tập tốt, chủ động trao đổi tiến độ hàng tuần với giảng viên hướng dẫn.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Cách tính điểm:</w:t>
      </w:r>
    </w:p>
    <w:p>
      <w:pPr>
        <w:spacing w:line="360" w:lineRule="auto" w:before="0" w:after="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Điểm đánh giá quá trình thực hiện đồ án = 50% × Tính chủ động, tích cực, sáng tạo + 50% × Đáp ứng nội dung nhiệm vụ.</w:t>
      </w:r>
    </w:p>
    <w:p>
      <w:pPr>
        <w:spacing w:line="360" w:lineRule="auto" w:before="0" w:after="2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Tổng điểm kết thúc học phần = Điểm đánh giá quá trình × 40% + Điểm chấm báo cáo GVHD × 30% + Điểm chấm báo cáo GVPB × 30%.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