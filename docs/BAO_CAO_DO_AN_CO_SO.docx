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F0F7" w14:textId="77777777" w:rsidR="007A259C" w:rsidRDefault="00E86225">
      <w:pPr>
        <w:jc w:val="center"/>
      </w:pPr>
      <w:r>
        <w:rPr>
          <w:rFonts w:cs="Times New Roman"/>
          <w:b/>
        </w:rPr>
        <w:t>BỘ GIÁO DỤC VÀ ĐÀO TẠO</w:t>
      </w:r>
    </w:p>
    <w:p w14:paraId="2FB3F226" w14:textId="77777777" w:rsidR="007A259C" w:rsidRDefault="00E86225">
      <w:pPr>
        <w:jc w:val="center"/>
      </w:pPr>
      <w:r>
        <w:rPr>
          <w:rFonts w:cs="Times New Roman"/>
          <w:b/>
          <w:sz w:val="28"/>
        </w:rPr>
        <w:t>TRƯỜNG ĐẠI HỌC CÔNG NGHỆ TP. HỒ CHÍ MINH</w:t>
      </w:r>
    </w:p>
    <w:p w14:paraId="255D5B0C" w14:textId="77777777" w:rsidR="007A259C" w:rsidRDefault="00E86225">
      <w:pPr>
        <w:jc w:val="center"/>
      </w:pPr>
      <w:r>
        <w:rPr>
          <w:rFonts w:cs="Times New Roman"/>
          <w:b/>
        </w:rPr>
        <w:t>VIỆN KỸ THUẬT HUTECH</w:t>
      </w:r>
    </w:p>
    <w:p w14:paraId="097A9A87" w14:textId="77777777" w:rsidR="007A259C" w:rsidRDefault="007A259C">
      <w:pPr>
        <w:spacing w:after="240"/>
        <w:jc w:val="both"/>
      </w:pPr>
    </w:p>
    <w:p w14:paraId="3F86E53D" w14:textId="77777777" w:rsidR="007A259C" w:rsidRDefault="00E86225">
      <w:pPr>
        <w:spacing w:after="480"/>
        <w:jc w:val="center"/>
      </w:pPr>
      <w:r>
        <w:rPr>
          <w:rFonts w:cs="Times New Roman"/>
        </w:rPr>
        <w:t>──────────────────────────────────────────────────</w:t>
      </w:r>
    </w:p>
    <w:p w14:paraId="351537D7" w14:textId="77777777" w:rsidR="007A259C" w:rsidRDefault="00E86225">
      <w:pPr>
        <w:jc w:val="center"/>
      </w:pPr>
      <w:r>
        <w:rPr>
          <w:rFonts w:cs="Times New Roman"/>
          <w:b/>
          <w:sz w:val="32"/>
        </w:rPr>
        <w:t>ĐỒ ÁN MÔN HỌC:</w:t>
      </w:r>
    </w:p>
    <w:p w14:paraId="0A0C156A" w14:textId="77777777" w:rsidR="007A259C" w:rsidRDefault="00E86225">
      <w:pPr>
        <w:spacing w:after="480"/>
        <w:jc w:val="center"/>
      </w:pPr>
      <w:r>
        <w:rPr>
          <w:rFonts w:cs="Times New Roman"/>
          <w:b/>
          <w:sz w:val="40"/>
        </w:rPr>
        <w:t>ĐỒ ÁN CƠ SỞ</w:t>
      </w:r>
    </w:p>
    <w:p w14:paraId="0C9E42FA" w14:textId="77777777" w:rsidR="007A259C" w:rsidRDefault="007A259C">
      <w:pPr>
        <w:spacing w:after="240"/>
        <w:jc w:val="both"/>
      </w:pPr>
    </w:p>
    <w:p w14:paraId="2E7C1E87" w14:textId="77777777" w:rsidR="007A259C" w:rsidRDefault="00E86225">
      <w:pPr>
        <w:jc w:val="center"/>
      </w:pPr>
      <w:r>
        <w:rPr>
          <w:rFonts w:cs="Times New Roman"/>
          <w:b/>
          <w:sz w:val="28"/>
        </w:rPr>
        <w:t>TÊN ĐỀ TÀI:</w:t>
      </w:r>
    </w:p>
    <w:p w14:paraId="6AABF33D" w14:textId="77777777" w:rsidR="007A259C" w:rsidRDefault="00E86225">
      <w:pPr>
        <w:spacing w:after="120"/>
        <w:jc w:val="center"/>
      </w:pPr>
      <w:r>
        <w:rPr>
          <w:rFonts w:cs="Times New Roman"/>
          <w:b/>
          <w:sz w:val="36"/>
        </w:rPr>
        <w:t>HỆ THỐNG QUẢN LÝ CÔNG VIỆC</w:t>
      </w:r>
    </w:p>
    <w:p w14:paraId="619F4EF7" w14:textId="77777777" w:rsidR="007A259C" w:rsidRDefault="00E86225">
      <w:pPr>
        <w:spacing w:after="720"/>
        <w:jc w:val="center"/>
      </w:pPr>
      <w:r>
        <w:rPr>
          <w:rFonts w:cs="Times New Roman"/>
          <w:b/>
          <w:sz w:val="36"/>
        </w:rPr>
        <w:t>CHO DOANH NGHIỆP NHỎ ĐA NGÀNH TÍCH HỢP AI</w:t>
      </w:r>
    </w:p>
    <w:p w14:paraId="37A53179" w14:textId="77777777" w:rsidR="007A259C" w:rsidRDefault="007A259C">
      <w:pPr>
        <w:spacing w:after="240"/>
        <w:jc w:val="both"/>
      </w:pPr>
    </w:p>
    <w:p w14:paraId="5767BD55" w14:textId="77777777" w:rsidR="007A259C" w:rsidRDefault="00E86225">
      <w:pPr>
        <w:spacing w:after="40"/>
        <w:ind w:left="1701"/>
      </w:pPr>
      <w:r>
        <w:rPr>
          <w:rFonts w:cs="Times New Roman"/>
          <w:b/>
          <w:sz w:val="28"/>
        </w:rPr>
        <w:t>Ngành:                      CÔNG NGHỆ THÔNG TIN</w:t>
      </w:r>
    </w:p>
    <w:p w14:paraId="41D73F91" w14:textId="77777777" w:rsidR="007A259C" w:rsidRDefault="00E86225">
      <w:pPr>
        <w:spacing w:after="40"/>
        <w:ind w:left="1701"/>
      </w:pPr>
      <w:r>
        <w:rPr>
          <w:rFonts w:cs="Times New Roman"/>
          <w:b/>
          <w:sz w:val="28"/>
        </w:rPr>
        <w:t>Lớp:                        23DTHC1</w:t>
      </w:r>
    </w:p>
    <w:p w14:paraId="79AE87C5" w14:textId="77777777" w:rsidR="007A259C" w:rsidRDefault="00E86225">
      <w:pPr>
        <w:spacing w:after="40"/>
        <w:ind w:left="1701"/>
      </w:pPr>
      <w:r>
        <w:rPr>
          <w:rFonts w:cs="Times New Roman"/>
          <w:b/>
          <w:sz w:val="28"/>
        </w:rPr>
        <w:t>Giảng viên hướng dẫn:       ThS. DƯƠNG THÀNH PHẾT</w:t>
      </w:r>
    </w:p>
    <w:p w14:paraId="379B9890" w14:textId="77777777" w:rsidR="007A259C" w:rsidRDefault="00E86225">
      <w:pPr>
        <w:spacing w:after="40"/>
        <w:ind w:left="1701"/>
      </w:pPr>
      <w:r>
        <w:rPr>
          <w:rFonts w:cs="Times New Roman"/>
          <w:b/>
          <w:sz w:val="28"/>
        </w:rPr>
        <w:t>Sinh viên thực hiện:        NGUYỄN NHẬT HẢO</w:t>
      </w:r>
    </w:p>
    <w:p w14:paraId="673899DC" w14:textId="77777777" w:rsidR="007A259C" w:rsidRDefault="00E86225">
      <w:pPr>
        <w:spacing w:after="40"/>
        <w:ind w:left="1701"/>
      </w:pPr>
      <w:r>
        <w:rPr>
          <w:rFonts w:cs="Times New Roman"/>
          <w:b/>
          <w:sz w:val="28"/>
        </w:rPr>
        <w:t>Mã số sinh viên:            2380612688</w:t>
      </w:r>
    </w:p>
    <w:p w14:paraId="01738D0E" w14:textId="77777777" w:rsidR="007A259C" w:rsidRDefault="00E86225">
      <w:pPr>
        <w:spacing w:after="40"/>
        <w:ind w:left="1701"/>
      </w:pPr>
      <w:r>
        <w:rPr>
          <w:rFonts w:cs="Times New Roman"/>
          <w:b/>
          <w:sz w:val="28"/>
        </w:rPr>
        <w:t>Lớp:                        23DTHC1</w:t>
      </w:r>
    </w:p>
    <w:p w14:paraId="48F6F66D" w14:textId="77777777" w:rsidR="007A259C" w:rsidRDefault="007A259C">
      <w:pPr>
        <w:spacing w:after="720"/>
        <w:jc w:val="both"/>
      </w:pPr>
    </w:p>
    <w:p w14:paraId="4558911C" w14:textId="77777777" w:rsidR="007A259C" w:rsidRDefault="00E86225">
      <w:pPr>
        <w:jc w:val="center"/>
      </w:pPr>
      <w:r>
        <w:rPr>
          <w:rFonts w:cs="Times New Roman"/>
          <w:b/>
          <w:i/>
          <w:sz w:val="28"/>
        </w:rPr>
        <w:t>TP. Hồ Chí Minh, tháng 5 năm 2026</w:t>
      </w:r>
    </w:p>
    <w:p w14:paraId="71C3B87C" w14:textId="77777777" w:rsidR="007A259C" w:rsidRDefault="00E86225">
      <w:r>
        <w:lastRenderedPageBreak/>
        <w:br w:type="page"/>
      </w:r>
    </w:p>
    <w:p w14:paraId="7C895AAA" w14:textId="77777777" w:rsidR="007A259C" w:rsidRDefault="00E86225">
      <w:pPr>
        <w:jc w:val="center"/>
      </w:pPr>
      <w:r>
        <w:rPr>
          <w:rFonts w:cs="Times New Roman"/>
          <w:b/>
        </w:rPr>
        <w:lastRenderedPageBreak/>
        <w:t>BỘ GIÁO DỤC VÀ ĐÀO TẠO</w:t>
      </w:r>
    </w:p>
    <w:p w14:paraId="3C682212" w14:textId="77777777" w:rsidR="007A259C" w:rsidRDefault="00E86225">
      <w:pPr>
        <w:jc w:val="center"/>
      </w:pPr>
      <w:r>
        <w:rPr>
          <w:rFonts w:cs="Times New Roman"/>
          <w:b/>
          <w:sz w:val="28"/>
        </w:rPr>
        <w:t>TRƯỜNG ĐẠI HỌC CÔNG NGHỆ TP. HỒ CHÍ MINH</w:t>
      </w:r>
    </w:p>
    <w:p w14:paraId="01EFDF30" w14:textId="77777777" w:rsidR="007A259C" w:rsidRDefault="00E86225">
      <w:pPr>
        <w:jc w:val="center"/>
      </w:pPr>
      <w:r>
        <w:rPr>
          <w:rFonts w:cs="Times New Roman"/>
          <w:b/>
        </w:rPr>
        <w:t>VIỆN KỸ THUẬT HUTECH</w:t>
      </w:r>
    </w:p>
    <w:p w14:paraId="6A51F553" w14:textId="77777777" w:rsidR="007A259C" w:rsidRDefault="007A259C">
      <w:pPr>
        <w:spacing w:after="240"/>
        <w:jc w:val="both"/>
      </w:pPr>
    </w:p>
    <w:p w14:paraId="653D5688" w14:textId="77777777" w:rsidR="007A259C" w:rsidRDefault="00E86225">
      <w:pPr>
        <w:spacing w:after="480"/>
        <w:jc w:val="center"/>
      </w:pPr>
      <w:r>
        <w:rPr>
          <w:rFonts w:cs="Times New Roman"/>
        </w:rPr>
        <w:t>──────────────────────────────────────────────────</w:t>
      </w:r>
    </w:p>
    <w:p w14:paraId="7D2D8707" w14:textId="77777777" w:rsidR="007A259C" w:rsidRDefault="00E86225">
      <w:pPr>
        <w:jc w:val="center"/>
      </w:pPr>
      <w:r>
        <w:rPr>
          <w:rFonts w:cs="Times New Roman"/>
          <w:b/>
          <w:sz w:val="32"/>
        </w:rPr>
        <w:t>ĐỒ ÁN MÔN HỌC:</w:t>
      </w:r>
    </w:p>
    <w:p w14:paraId="56A21FC3" w14:textId="77777777" w:rsidR="007A259C" w:rsidRDefault="00E86225">
      <w:pPr>
        <w:spacing w:after="480"/>
        <w:jc w:val="center"/>
      </w:pPr>
      <w:r>
        <w:rPr>
          <w:rFonts w:cs="Times New Roman"/>
          <w:b/>
          <w:sz w:val="40"/>
        </w:rPr>
        <w:t>ĐỒ ÁN CƠ SỞ</w:t>
      </w:r>
    </w:p>
    <w:p w14:paraId="24A95E5F" w14:textId="77777777" w:rsidR="007A259C" w:rsidRDefault="007A259C">
      <w:pPr>
        <w:spacing w:after="240"/>
        <w:jc w:val="both"/>
      </w:pPr>
    </w:p>
    <w:p w14:paraId="109636E2" w14:textId="77777777" w:rsidR="007A259C" w:rsidRDefault="00E86225">
      <w:pPr>
        <w:jc w:val="center"/>
      </w:pPr>
      <w:r>
        <w:rPr>
          <w:rFonts w:cs="Times New Roman"/>
          <w:b/>
          <w:sz w:val="28"/>
        </w:rPr>
        <w:t>TÊN ĐỀ TÀI:</w:t>
      </w:r>
    </w:p>
    <w:p w14:paraId="6DC443CE" w14:textId="77777777" w:rsidR="007A259C" w:rsidRDefault="00E86225">
      <w:pPr>
        <w:spacing w:after="120"/>
        <w:jc w:val="center"/>
      </w:pPr>
      <w:r>
        <w:rPr>
          <w:rFonts w:cs="Times New Roman"/>
          <w:b/>
          <w:sz w:val="36"/>
        </w:rPr>
        <w:t>HỆ THỐNG QUẢN LÝ CÔNG VIỆC</w:t>
      </w:r>
    </w:p>
    <w:p w14:paraId="1D6A2F86" w14:textId="77777777" w:rsidR="007A259C" w:rsidRDefault="00E86225">
      <w:pPr>
        <w:spacing w:after="720"/>
        <w:jc w:val="center"/>
      </w:pPr>
      <w:r>
        <w:rPr>
          <w:rFonts w:cs="Times New Roman"/>
          <w:b/>
          <w:sz w:val="36"/>
        </w:rPr>
        <w:t>CHO DOANH NGHIỆP NHỎ ĐA NGÀNH TÍCH HỢP AI</w:t>
      </w:r>
    </w:p>
    <w:p w14:paraId="0DADDA8F" w14:textId="77777777" w:rsidR="007A259C" w:rsidRDefault="007A259C">
      <w:pPr>
        <w:spacing w:after="240"/>
        <w:jc w:val="both"/>
      </w:pPr>
    </w:p>
    <w:p w14:paraId="61A6603C" w14:textId="77777777" w:rsidR="007A259C" w:rsidRDefault="00E86225">
      <w:pPr>
        <w:spacing w:after="40"/>
        <w:ind w:left="1701"/>
      </w:pPr>
      <w:r>
        <w:rPr>
          <w:rFonts w:cs="Times New Roman"/>
          <w:b/>
          <w:sz w:val="28"/>
        </w:rPr>
        <w:t>Ngành:                      CÔNG NGHỆ THÔNG TIN</w:t>
      </w:r>
    </w:p>
    <w:p w14:paraId="46C6D828" w14:textId="77777777" w:rsidR="007A259C" w:rsidRDefault="00E86225">
      <w:pPr>
        <w:spacing w:after="40"/>
        <w:ind w:left="1701"/>
      </w:pPr>
      <w:r>
        <w:rPr>
          <w:rFonts w:cs="Times New Roman"/>
          <w:b/>
          <w:sz w:val="28"/>
        </w:rPr>
        <w:t>Lớp:                        23DTHC1</w:t>
      </w:r>
    </w:p>
    <w:p w14:paraId="555F41C2" w14:textId="77777777" w:rsidR="007A259C" w:rsidRDefault="00E86225">
      <w:pPr>
        <w:spacing w:after="40"/>
        <w:ind w:left="1701"/>
      </w:pPr>
      <w:r>
        <w:rPr>
          <w:rFonts w:cs="Times New Roman"/>
          <w:b/>
          <w:sz w:val="28"/>
        </w:rPr>
        <w:t>Giảng viên hướng dẫn:       ThS. DƯƠNG THÀNH PHẾT</w:t>
      </w:r>
    </w:p>
    <w:p w14:paraId="426A9767" w14:textId="77777777" w:rsidR="007A259C" w:rsidRDefault="00E86225">
      <w:pPr>
        <w:spacing w:after="40"/>
        <w:ind w:left="1701"/>
      </w:pPr>
      <w:r>
        <w:rPr>
          <w:rFonts w:cs="Times New Roman"/>
          <w:b/>
          <w:sz w:val="28"/>
        </w:rPr>
        <w:t>Sinh viên thực hiện:        NGUYỄN NHẬT HẢO</w:t>
      </w:r>
    </w:p>
    <w:p w14:paraId="0E3F21CA" w14:textId="77777777" w:rsidR="007A259C" w:rsidRDefault="00E86225">
      <w:pPr>
        <w:spacing w:after="40"/>
        <w:ind w:left="1701"/>
      </w:pPr>
      <w:r>
        <w:rPr>
          <w:rFonts w:cs="Times New Roman"/>
          <w:b/>
          <w:sz w:val="28"/>
        </w:rPr>
        <w:t>Mã số sinh viên:            2380612688</w:t>
      </w:r>
    </w:p>
    <w:p w14:paraId="26FFEDEB" w14:textId="77777777" w:rsidR="007A259C" w:rsidRDefault="00E86225">
      <w:pPr>
        <w:spacing w:after="40"/>
        <w:ind w:left="1701"/>
      </w:pPr>
      <w:r>
        <w:rPr>
          <w:rFonts w:cs="Times New Roman"/>
          <w:b/>
          <w:sz w:val="28"/>
        </w:rPr>
        <w:t>Lớp:                        23DTHC1</w:t>
      </w:r>
    </w:p>
    <w:p w14:paraId="4357184D" w14:textId="77777777" w:rsidR="007A259C" w:rsidRDefault="007A259C">
      <w:pPr>
        <w:spacing w:after="720"/>
        <w:jc w:val="both"/>
      </w:pPr>
    </w:p>
    <w:p w14:paraId="7F4C2A32" w14:textId="77777777" w:rsidR="007A259C" w:rsidRDefault="00E86225">
      <w:pPr>
        <w:jc w:val="center"/>
      </w:pPr>
      <w:r>
        <w:rPr>
          <w:rFonts w:cs="Times New Roman"/>
          <w:b/>
          <w:i/>
          <w:sz w:val="28"/>
        </w:rPr>
        <w:t>TP. Hồ Chí Minh, tháng 5 năm 2026</w:t>
      </w:r>
    </w:p>
    <w:p w14:paraId="27FBB368" w14:textId="77777777" w:rsidR="007A259C" w:rsidRDefault="00E86225">
      <w:r>
        <w:lastRenderedPageBreak/>
        <w:br w:type="page"/>
      </w:r>
    </w:p>
    <w:p w14:paraId="7E1E5E57" w14:textId="77777777" w:rsidR="007A259C" w:rsidRDefault="00E86225">
      <w:pPr>
        <w:jc w:val="center"/>
      </w:pPr>
      <w:r>
        <w:rPr>
          <w:rFonts w:cs="Times New Roman"/>
          <w:b/>
        </w:rPr>
        <w:lastRenderedPageBreak/>
        <w:t>VIỆN KỸ THUẬT HUTECH</w:t>
      </w:r>
    </w:p>
    <w:p w14:paraId="6E162D55" w14:textId="77777777" w:rsidR="007A259C" w:rsidRDefault="00E86225">
      <w:pPr>
        <w:spacing w:after="360"/>
        <w:jc w:val="center"/>
      </w:pPr>
      <w:r>
        <w:rPr>
          <w:rFonts w:cs="Times New Roman"/>
          <w:b/>
          <w:sz w:val="32"/>
        </w:rPr>
        <w:t>PHIẾU GIAO ĐỀ TÀI</w:t>
      </w:r>
    </w:p>
    <w:p w14:paraId="63D60E49" w14:textId="77777777" w:rsidR="007A259C" w:rsidRDefault="00E86225">
      <w:r>
        <w:rPr>
          <w:rFonts w:cs="Times New Roman"/>
          <w:b/>
        </w:rPr>
        <w:t>TÊN MÔN HỌC: ĐỒ ÁN CƠ SỞ</w:t>
      </w:r>
    </w:p>
    <w:p w14:paraId="25EF02D4" w14:textId="77777777" w:rsidR="007A259C" w:rsidRDefault="00E86225">
      <w:pPr>
        <w:spacing w:after="160"/>
      </w:pPr>
      <w:r>
        <w:rPr>
          <w:rFonts w:cs="Times New Roman"/>
          <w:b/>
        </w:rPr>
        <w:t>NGÀNH: CÔNG NGHỆ THÔNG TIN</w:t>
      </w:r>
    </w:p>
    <w:p w14:paraId="5D4C3F9A" w14:textId="77777777" w:rsidR="007A259C" w:rsidRDefault="00E86225">
      <w:pPr>
        <w:spacing w:after="80"/>
      </w:pPr>
      <w:r>
        <w:rPr>
          <w:rFonts w:cs="Times New Roman"/>
        </w:rPr>
        <w:t>Họ và tên sinh viên được giao đề tài (sĩ số trong nhóm: 01):</w:t>
      </w:r>
    </w:p>
    <w:p w14:paraId="5130E6D0" w14:textId="77777777" w:rsidR="007A259C" w:rsidRDefault="00E86225">
      <w:pPr>
        <w:spacing w:after="200"/>
      </w:pPr>
      <w:r>
        <w:rPr>
          <w:rFonts w:cs="Times New Roman"/>
        </w:rPr>
        <w:t>• NGUYỄN NHẬT HẢO    MSSV: 2380612688    Lớp: 23DTHC1</w:t>
      </w:r>
    </w:p>
    <w:p w14:paraId="5C139AAB" w14:textId="77777777" w:rsidR="007A259C" w:rsidRDefault="00E86225">
      <w:pPr>
        <w:spacing w:after="160"/>
      </w:pPr>
      <w:r>
        <w:rPr>
          <w:rFonts w:cs="Times New Roman"/>
          <w:b/>
        </w:rPr>
        <w:t>Tên đề tài: Hệ thống Quản lý Công việc cho Doanh nghiệp Nhỏ Đa ngành Tích hợp AI</w:t>
      </w:r>
    </w:p>
    <w:p w14:paraId="77217B8B" w14:textId="77777777" w:rsidR="007A259C" w:rsidRDefault="00E86225">
      <w:pPr>
        <w:spacing w:after="40"/>
      </w:pPr>
      <w:r>
        <w:rPr>
          <w:rFonts w:cs="Times New Roman"/>
          <w:b/>
        </w:rPr>
        <w:t>Các dữ liệu ban đầu:</w:t>
      </w:r>
    </w:p>
    <w:p w14:paraId="5A8D7323" w14:textId="77777777" w:rsidR="007A259C" w:rsidRDefault="00E86225">
      <w:pPr>
        <w:spacing w:after="40"/>
      </w:pPr>
      <w:r>
        <w:rPr>
          <w:rFonts w:cs="Times New Roman"/>
        </w:rPr>
        <w:t>- Khảo sát thực tế quy trình quản lý công việc tại doanh nghiệp nhỏ đa ngành.</w:t>
      </w:r>
    </w:p>
    <w:p w14:paraId="7F86F86D" w14:textId="77777777" w:rsidR="007A259C" w:rsidRDefault="00E86225">
      <w:pPr>
        <w:spacing w:after="40"/>
      </w:pPr>
      <w:r>
        <w:rPr>
          <w:rFonts w:cs="Times New Roman"/>
        </w:rPr>
        <w:t>- Tài liệu về Spring Boot 3.x, React 18, Flutter 3.x, PostgreSQL 16, Docker.</w:t>
      </w:r>
    </w:p>
    <w:p w14:paraId="77F57152" w14:textId="77777777" w:rsidR="007A259C" w:rsidRDefault="00E86225">
      <w:pPr>
        <w:spacing w:after="40"/>
      </w:pPr>
      <w:r>
        <w:rPr>
          <w:rFonts w:cs="Times New Roman"/>
        </w:rPr>
        <w:t>- Tài liệu kỹ thuật về OpenAI API và phương pháp tích hợp LLM vào ứng dụng nội bộ.</w:t>
      </w:r>
    </w:p>
    <w:p w14:paraId="1E093D38" w14:textId="77777777" w:rsidR="007A259C" w:rsidRDefault="00E86225">
      <w:pPr>
        <w:spacing w:after="40"/>
      </w:pPr>
      <w:r>
        <w:rPr>
          <w:rFonts w:cs="Times New Roman"/>
        </w:rPr>
        <w:t>- Các nghiên cứu về thuật toán Weighted Scoring và hệ thống gợi ý đa tiêu chí.</w:t>
      </w:r>
    </w:p>
    <w:p w14:paraId="637E4C82" w14:textId="77777777" w:rsidR="007A259C" w:rsidRDefault="00E86225">
      <w:pPr>
        <w:spacing w:before="120" w:after="40"/>
      </w:pPr>
      <w:r>
        <w:rPr>
          <w:rFonts w:cs="Times New Roman"/>
          <w:b/>
        </w:rPr>
        <w:t>Nội dung nhiệm vụ:</w:t>
      </w:r>
    </w:p>
    <w:p w14:paraId="7F49F5C8" w14:textId="77777777" w:rsidR="007A259C" w:rsidRDefault="00E86225">
      <w:pPr>
        <w:spacing w:after="40"/>
      </w:pPr>
      <w:r>
        <w:rPr>
          <w:rFonts w:cs="Times New Roman"/>
        </w:rPr>
        <w:t>- Phân tích yêu cầu, thiết kế kiến trúc hệ thống và cơ sở dữ liệu.</w:t>
      </w:r>
    </w:p>
    <w:p w14:paraId="536702B3" w14:textId="77777777" w:rsidR="007A259C" w:rsidRDefault="00E86225">
      <w:pPr>
        <w:spacing w:after="40"/>
      </w:pPr>
      <w:r>
        <w:rPr>
          <w:rFonts w:cs="Times New Roman"/>
        </w:rPr>
        <w:t>- Triển khai backend RESTful API bằng Spring Boot, bảo mật bằng Spring Security + JWT.</w:t>
      </w:r>
    </w:p>
    <w:p w14:paraId="31DF6F69" w14:textId="77777777" w:rsidR="007A259C" w:rsidRDefault="00E86225">
      <w:pPr>
        <w:spacing w:after="40"/>
      </w:pPr>
      <w:r>
        <w:rPr>
          <w:rFonts w:cs="Times New Roman"/>
        </w:rPr>
        <w:t>- Triển khai frontend web bằng React 18 + Vite + Tailwind CSS.</w:t>
      </w:r>
    </w:p>
    <w:p w14:paraId="63C1D593" w14:textId="77777777" w:rsidR="007A259C" w:rsidRDefault="00E86225">
      <w:pPr>
        <w:spacing w:after="40"/>
      </w:pPr>
      <w:r>
        <w:rPr>
          <w:rFonts w:cs="Times New Roman"/>
        </w:rPr>
        <w:t>- Triển khai ứng dụng mobile bằng Flutter cho iOS và Android.</w:t>
      </w:r>
    </w:p>
    <w:p w14:paraId="1E2B5EB7" w14:textId="77777777" w:rsidR="007A259C" w:rsidRDefault="00E86225">
      <w:pPr>
        <w:spacing w:after="40"/>
      </w:pPr>
      <w:r>
        <w:rPr>
          <w:rFonts w:cs="Times New Roman"/>
        </w:rPr>
        <w:t>- Tích hợp module AI gợi ý nhân viên phù hợp dùng thuật toán Weighted Scoring và OpenAI GPT.</w:t>
      </w:r>
    </w:p>
    <w:p w14:paraId="00DD650E" w14:textId="77777777" w:rsidR="007A259C" w:rsidRDefault="00E86225">
      <w:pPr>
        <w:spacing w:after="40"/>
      </w:pPr>
      <w:r>
        <w:rPr>
          <w:rFonts w:cs="Times New Roman"/>
        </w:rPr>
        <w:t>- Đóng gói hệ thống bằng Docker Compose với PostgreSQL 16 và Redis 7.</w:t>
      </w:r>
    </w:p>
    <w:p w14:paraId="487A8401" w14:textId="77777777" w:rsidR="007A259C" w:rsidRDefault="00E86225">
      <w:pPr>
        <w:spacing w:after="40"/>
      </w:pPr>
      <w:r>
        <w:rPr>
          <w:rFonts w:cs="Times New Roman"/>
        </w:rPr>
        <w:t>- Kiểm thử và viết tài liệu hướng dẫn cài đặt, vận hành.</w:t>
      </w:r>
    </w:p>
    <w:p w14:paraId="1F2703DE" w14:textId="77777777" w:rsidR="007A259C" w:rsidRDefault="00E86225">
      <w:pPr>
        <w:spacing w:before="120" w:after="40"/>
      </w:pPr>
      <w:r>
        <w:rPr>
          <w:rFonts w:cs="Times New Roman"/>
          <w:b/>
        </w:rPr>
        <w:t>Kết quả tối thiểu phải có:</w:t>
      </w:r>
    </w:p>
    <w:p w14:paraId="36CC1100" w14:textId="77777777" w:rsidR="007A259C" w:rsidRDefault="00E86225">
      <w:pPr>
        <w:spacing w:after="40"/>
      </w:pPr>
      <w:r>
        <w:rPr>
          <w:rFonts w:cs="Times New Roman"/>
        </w:rPr>
        <w:t>1) Mã nguồn hoàn chỉnh backend Spring Boot, frontend React và ứng dụng Flutter chạy được.</w:t>
      </w:r>
    </w:p>
    <w:p w14:paraId="4DB4ED10" w14:textId="77777777" w:rsidR="007A259C" w:rsidRDefault="00E86225">
      <w:pPr>
        <w:spacing w:after="40"/>
      </w:pPr>
      <w:r>
        <w:rPr>
          <w:rFonts w:cs="Times New Roman"/>
        </w:rPr>
        <w:lastRenderedPageBreak/>
        <w:t>2) Cơ sở dữ liệu PostgreSQL có script khởi tạo schema và dữ liệu mẫu.</w:t>
      </w:r>
    </w:p>
    <w:p w14:paraId="30F76444" w14:textId="77777777" w:rsidR="007A259C" w:rsidRDefault="00E86225">
      <w:pPr>
        <w:spacing w:after="40"/>
      </w:pPr>
      <w:r>
        <w:rPr>
          <w:rFonts w:cs="Times New Roman"/>
        </w:rPr>
        <w:t>3) Tài liệu API (Swagger / OpenAPI) và tài liệu hướng dẫn cài đặt.</w:t>
      </w:r>
    </w:p>
    <w:p w14:paraId="1DCE5C4C" w14:textId="77777777" w:rsidR="007A259C" w:rsidRDefault="00E86225">
      <w:pPr>
        <w:spacing w:after="40"/>
      </w:pPr>
      <w:r>
        <w:rPr>
          <w:rFonts w:cs="Times New Roman"/>
        </w:rPr>
        <w:t>4) Báo cáo đồ án đầy đủ theo mẫu của Viện Kỹ thuật HUTECH.</w:t>
      </w:r>
    </w:p>
    <w:p w14:paraId="10B7900D" w14:textId="77777777" w:rsidR="007A259C" w:rsidRDefault="00E86225">
      <w:pPr>
        <w:spacing w:before="200" w:after="480"/>
      </w:pPr>
      <w:r>
        <w:rPr>
          <w:rFonts w:cs="Times New Roman"/>
        </w:rPr>
        <w:t>Ngày giao đề tài: 03/02/2026    Ngày nộp báo cáo: 11/05/2026</w:t>
      </w:r>
    </w:p>
    <w:tbl>
      <w:tblPr>
        <w:tblW w:w="0" w:type="auto"/>
        <w:tblLook w:val="04A0" w:firstRow="1" w:lastRow="0" w:firstColumn="1" w:lastColumn="0" w:noHBand="0" w:noVBand="1"/>
      </w:tblPr>
      <w:tblGrid>
        <w:gridCol w:w="4702"/>
        <w:gridCol w:w="4702"/>
      </w:tblGrid>
      <w:tr w:rsidR="007A259C" w14:paraId="13FD5510" w14:textId="77777777">
        <w:tc>
          <w:tcPr>
            <w:tcW w:w="4702" w:type="dxa"/>
          </w:tcPr>
          <w:p w14:paraId="6D1DFE4A" w14:textId="77777777" w:rsidR="007A259C" w:rsidRDefault="00E86225">
            <w:pPr>
              <w:jc w:val="center"/>
            </w:pPr>
            <w:r>
              <w:rPr>
                <w:rFonts w:cs="Times New Roman"/>
                <w:b/>
              </w:rPr>
              <w:t>Sinh viên thực hiện</w:t>
            </w:r>
          </w:p>
          <w:p w14:paraId="32B1463C" w14:textId="77777777" w:rsidR="007A259C" w:rsidRDefault="00E86225">
            <w:pPr>
              <w:jc w:val="center"/>
            </w:pPr>
            <w:r>
              <w:rPr>
                <w:rFonts w:cs="Times New Roman"/>
                <w:i/>
              </w:rPr>
              <w:t>(Ký và ghi rõ họ tên các thành viên)</w:t>
            </w:r>
          </w:p>
          <w:p w14:paraId="55E02E42" w14:textId="77777777" w:rsidR="007A259C" w:rsidRDefault="007A259C"/>
          <w:p w14:paraId="145B783D" w14:textId="77777777" w:rsidR="007A259C" w:rsidRDefault="007A259C"/>
          <w:p w14:paraId="142082F8" w14:textId="77777777" w:rsidR="007A259C" w:rsidRDefault="007A259C"/>
          <w:p w14:paraId="3E4D3085" w14:textId="77777777" w:rsidR="007A259C" w:rsidRDefault="007A259C"/>
          <w:p w14:paraId="324B42A6" w14:textId="77777777" w:rsidR="007A259C" w:rsidRDefault="00E86225">
            <w:pPr>
              <w:jc w:val="center"/>
            </w:pPr>
            <w:r>
              <w:rPr>
                <w:rFonts w:cs="Times New Roman"/>
                <w:b/>
              </w:rPr>
              <w:t>Nguyễn Nhật Hảo</w:t>
            </w:r>
          </w:p>
        </w:tc>
        <w:tc>
          <w:tcPr>
            <w:tcW w:w="4702" w:type="dxa"/>
          </w:tcPr>
          <w:p w14:paraId="0C48961A" w14:textId="77777777" w:rsidR="007A259C" w:rsidRDefault="00E86225">
            <w:pPr>
              <w:jc w:val="center"/>
            </w:pPr>
            <w:r>
              <w:rPr>
                <w:rFonts w:cs="Times New Roman"/>
                <w:b/>
              </w:rPr>
              <w:t>TP. HCM, ngày … tháng … năm 2026</w:t>
            </w:r>
          </w:p>
          <w:p w14:paraId="57B314F9" w14:textId="77777777" w:rsidR="007A259C" w:rsidRDefault="00E86225">
            <w:pPr>
              <w:jc w:val="center"/>
            </w:pPr>
            <w:r>
              <w:rPr>
                <w:rFonts w:cs="Times New Roman"/>
                <w:i/>
              </w:rPr>
              <w:t>Giảng viên hướng dẫn</w:t>
            </w:r>
          </w:p>
          <w:p w14:paraId="0C3870C6" w14:textId="77777777" w:rsidR="007A259C" w:rsidRDefault="007A259C"/>
          <w:p w14:paraId="6C4B0703" w14:textId="77777777" w:rsidR="007A259C" w:rsidRDefault="007A259C"/>
          <w:p w14:paraId="1558E8F1" w14:textId="77777777" w:rsidR="007A259C" w:rsidRDefault="007A259C"/>
          <w:p w14:paraId="0EED19EE" w14:textId="77777777" w:rsidR="007A259C" w:rsidRDefault="007A259C"/>
          <w:p w14:paraId="390871AA" w14:textId="77777777" w:rsidR="007A259C" w:rsidRDefault="00E86225">
            <w:pPr>
              <w:jc w:val="center"/>
            </w:pPr>
            <w:r>
              <w:rPr>
                <w:rFonts w:cs="Times New Roman"/>
                <w:b/>
              </w:rPr>
              <w:t>ThS. Dương Thành Phết</w:t>
            </w:r>
          </w:p>
        </w:tc>
      </w:tr>
    </w:tbl>
    <w:p w14:paraId="78B4F32B" w14:textId="77777777" w:rsidR="007A259C" w:rsidRDefault="00E86225">
      <w:r>
        <w:br w:type="page"/>
      </w:r>
    </w:p>
    <w:p w14:paraId="50E1A6D7" w14:textId="77777777" w:rsidR="007A259C" w:rsidRDefault="00E86225">
      <w:pPr>
        <w:jc w:val="center"/>
      </w:pPr>
      <w:r>
        <w:rPr>
          <w:rFonts w:cs="Times New Roman"/>
          <w:b/>
        </w:rPr>
        <w:lastRenderedPageBreak/>
        <w:t>VIỆN KỸ THUẬT HUTECH</w:t>
      </w:r>
    </w:p>
    <w:p w14:paraId="7BCA676F" w14:textId="77777777" w:rsidR="007A259C" w:rsidRDefault="00E86225">
      <w:pPr>
        <w:jc w:val="center"/>
      </w:pPr>
      <w:r>
        <w:rPr>
          <w:rFonts w:cs="Times New Roman"/>
          <w:b/>
          <w:sz w:val="30"/>
        </w:rPr>
        <w:t>PHIẾU THEO DÕI TIẾN ĐỘ</w:t>
      </w:r>
    </w:p>
    <w:p w14:paraId="1EEF0BA8" w14:textId="77777777" w:rsidR="007A259C" w:rsidRDefault="00E86225">
      <w:pPr>
        <w:spacing w:after="240"/>
        <w:jc w:val="center"/>
      </w:pPr>
      <w:r>
        <w:rPr>
          <w:rFonts w:cs="Times New Roman"/>
          <w:b/>
          <w:sz w:val="28"/>
        </w:rPr>
        <w:t>THỰC HIỆN ĐỒ ÁN MÔN HỌC &amp; ĐÁNH GIÁ KẾT QUẢ THỰC HIỆN</w:t>
      </w:r>
    </w:p>
    <w:p w14:paraId="539EE919" w14:textId="77777777" w:rsidR="007A259C" w:rsidRDefault="00E86225">
      <w:r>
        <w:rPr>
          <w:rFonts w:cs="Times New Roman"/>
          <w:b/>
        </w:rPr>
        <w:t>TÊN MÔN HỌC: ĐỒ ÁN CƠ SỞ</w:t>
      </w:r>
    </w:p>
    <w:p w14:paraId="12613F59" w14:textId="77777777" w:rsidR="007A259C" w:rsidRDefault="00E86225">
      <w:pPr>
        <w:spacing w:after="160"/>
      </w:pPr>
      <w:r>
        <w:rPr>
          <w:rFonts w:cs="Times New Roman"/>
          <w:b/>
        </w:rPr>
        <w:t>NGÀNH: CÔNG NGHỆ THÔNG TIN</w:t>
      </w:r>
    </w:p>
    <w:p w14:paraId="37C7F5F3" w14:textId="77777777" w:rsidR="007A259C" w:rsidRDefault="00E86225">
      <w:pPr>
        <w:spacing w:after="80"/>
      </w:pPr>
      <w:r>
        <w:rPr>
          <w:rFonts w:cs="Times New Roman"/>
        </w:rPr>
        <w:t>Tên đề tài: Hệ thống Quản lý Công việc cho Doanh nghiệp Nhỏ Đa ngành Tích hợp AI</w:t>
      </w:r>
    </w:p>
    <w:p w14:paraId="0D334319" w14:textId="77777777" w:rsidR="007A259C" w:rsidRDefault="00E86225">
      <w:pPr>
        <w:spacing w:after="80"/>
      </w:pPr>
      <w:r>
        <w:rPr>
          <w:rFonts w:cs="Times New Roman"/>
        </w:rPr>
        <w:t>Giảng viên hướng dẫn: ThS. Dương Thành Phết</w:t>
      </w:r>
    </w:p>
    <w:p w14:paraId="02A1C511" w14:textId="77777777" w:rsidR="007A259C" w:rsidRDefault="00E86225">
      <w:pPr>
        <w:spacing w:after="200"/>
      </w:pPr>
      <w:r>
        <w:rPr>
          <w:rFonts w:cs="Times New Roman"/>
        </w:rPr>
        <w:t>Sinh viên thực hiện: NGUYỄN NHẬT HẢO – MSSV: 2380612688 – Lớp: 23DTHC1</w:t>
      </w:r>
    </w:p>
    <w:tbl>
      <w:tblPr>
        <w:tblStyle w:val="LightGrid-Accent1"/>
        <w:tblW w:w="0" w:type="auto"/>
        <w:jc w:val="center"/>
        <w:tblLook w:val="04A0" w:firstRow="1" w:lastRow="0" w:firstColumn="1" w:lastColumn="0" w:noHBand="0" w:noVBand="1"/>
      </w:tblPr>
      <w:tblGrid>
        <w:gridCol w:w="679"/>
        <w:gridCol w:w="1141"/>
        <w:gridCol w:w="1930"/>
        <w:gridCol w:w="5871"/>
      </w:tblGrid>
      <w:tr w:rsidR="007A259C" w14:paraId="31D3E071"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311CC62" w14:textId="77777777" w:rsidR="007A259C" w:rsidRDefault="00E86225">
            <w:pPr>
              <w:jc w:val="center"/>
            </w:pPr>
            <w:r>
              <w:rPr>
                <w:rFonts w:cs="Times New Roman"/>
              </w:rPr>
              <w:t>Tuần</w:t>
            </w:r>
          </w:p>
        </w:tc>
        <w:tc>
          <w:tcPr>
            <w:tcW w:w="1361" w:type="dxa"/>
          </w:tcPr>
          <w:p w14:paraId="2CDA8FB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Ngày</w:t>
            </w:r>
          </w:p>
        </w:tc>
        <w:tc>
          <w:tcPr>
            <w:tcW w:w="2948" w:type="dxa"/>
          </w:tcPr>
          <w:p w14:paraId="57C82E3B"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Nội dung thực hiện</w:t>
            </w:r>
          </w:p>
        </w:tc>
        <w:tc>
          <w:tcPr>
            <w:tcW w:w="3969" w:type="dxa"/>
          </w:tcPr>
          <w:p w14:paraId="35A2639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thực hiện của sinh viên</w:t>
            </w:r>
          </w:p>
        </w:tc>
      </w:tr>
      <w:tr w:rsidR="007A259C" w14:paraId="3CFD368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28560C32" w14:textId="77777777" w:rsidR="007A259C" w:rsidRDefault="00E86225">
            <w:r>
              <w:rPr>
                <w:rFonts w:cs="Times New Roman"/>
                <w:b w:val="0"/>
              </w:rPr>
              <w:t>1</w:t>
            </w:r>
          </w:p>
        </w:tc>
        <w:tc>
          <w:tcPr>
            <w:tcW w:w="1361" w:type="dxa"/>
          </w:tcPr>
          <w:p w14:paraId="081E960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03/02/2026</w:t>
            </w:r>
          </w:p>
        </w:tc>
        <w:tc>
          <w:tcPr>
            <w:tcW w:w="2948" w:type="dxa"/>
          </w:tcPr>
          <w:p w14:paraId="186E8FC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Giao đề tài</w:t>
            </w:r>
          </w:p>
        </w:tc>
        <w:tc>
          <w:tcPr>
            <w:tcW w:w="3969" w:type="dxa"/>
          </w:tcPr>
          <w:p w14:paraId="648E2A6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Sinh viên nhận đề tài, xác định mục tiêu, phạm vi và kết quả tối thiểu.</w:t>
            </w:r>
          </w:p>
        </w:tc>
      </w:tr>
      <w:tr w:rsidR="007A259C" w14:paraId="136CC1E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92126EA" w14:textId="77777777" w:rsidR="007A259C" w:rsidRDefault="00E86225">
            <w:r>
              <w:rPr>
                <w:rFonts w:cs="Times New Roman"/>
                <w:b w:val="0"/>
              </w:rPr>
              <w:t>2</w:t>
            </w:r>
          </w:p>
        </w:tc>
        <w:tc>
          <w:tcPr>
            <w:tcW w:w="1361" w:type="dxa"/>
          </w:tcPr>
          <w:p w14:paraId="67DECB5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10/02/2026</w:t>
            </w:r>
          </w:p>
        </w:tc>
        <w:tc>
          <w:tcPr>
            <w:tcW w:w="2948" w:type="dxa"/>
          </w:tcPr>
          <w:p w14:paraId="692C2E8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Khảo sát hiện trạng, thu thập yêu cầu</w:t>
            </w:r>
          </w:p>
        </w:tc>
        <w:tc>
          <w:tcPr>
            <w:tcW w:w="3969" w:type="dxa"/>
          </w:tcPr>
          <w:p w14:paraId="5F030F3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Hoàn thành khảo sát quy trình quản lý công việc, tổng hợp yêu cầu chức năng và phi chức năng.</w:t>
            </w:r>
          </w:p>
        </w:tc>
      </w:tr>
      <w:tr w:rsidR="007A259C" w14:paraId="3926D50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E585300" w14:textId="77777777" w:rsidR="007A259C" w:rsidRDefault="00E86225">
            <w:r>
              <w:rPr>
                <w:rFonts w:cs="Times New Roman"/>
                <w:b w:val="0"/>
              </w:rPr>
              <w:t>3</w:t>
            </w:r>
          </w:p>
        </w:tc>
        <w:tc>
          <w:tcPr>
            <w:tcW w:w="1361" w:type="dxa"/>
          </w:tcPr>
          <w:p w14:paraId="2D74FFC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17/02/2026</w:t>
            </w:r>
          </w:p>
        </w:tc>
        <w:tc>
          <w:tcPr>
            <w:tcW w:w="2948" w:type="dxa"/>
          </w:tcPr>
          <w:p w14:paraId="7C85CB9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Phân tích yêu cầu, vẽ Use Case</w:t>
            </w:r>
          </w:p>
        </w:tc>
        <w:tc>
          <w:tcPr>
            <w:tcW w:w="3969" w:type="dxa"/>
          </w:tcPr>
          <w:p w14:paraId="33E0263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Hoàn thành sơ đồ Use Case và đặc tả use case chi tiết cho 8 nhóm chức năng.</w:t>
            </w:r>
          </w:p>
        </w:tc>
      </w:tr>
      <w:tr w:rsidR="007A259C" w14:paraId="046670D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21C797EF" w14:textId="77777777" w:rsidR="007A259C" w:rsidRDefault="00E86225">
            <w:r>
              <w:rPr>
                <w:rFonts w:cs="Times New Roman"/>
                <w:b w:val="0"/>
              </w:rPr>
              <w:t>4</w:t>
            </w:r>
          </w:p>
        </w:tc>
        <w:tc>
          <w:tcPr>
            <w:tcW w:w="1361" w:type="dxa"/>
          </w:tcPr>
          <w:p w14:paraId="011C614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24/02/2026</w:t>
            </w:r>
          </w:p>
        </w:tc>
        <w:tc>
          <w:tcPr>
            <w:tcW w:w="2948" w:type="dxa"/>
          </w:tcPr>
          <w:p w14:paraId="38CB9B4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Thiết kế CSDL, ERD</w:t>
            </w:r>
          </w:p>
        </w:tc>
        <w:tc>
          <w:tcPr>
            <w:tcW w:w="3969" w:type="dxa"/>
          </w:tcPr>
          <w:p w14:paraId="7610FA7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Hoàn thành ERD với 8 bảng và mô tả chi tiết các trường.</w:t>
            </w:r>
          </w:p>
        </w:tc>
      </w:tr>
      <w:tr w:rsidR="007A259C" w14:paraId="4B3ED6A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6903C371" w14:textId="77777777" w:rsidR="007A259C" w:rsidRDefault="00E86225">
            <w:r>
              <w:rPr>
                <w:rFonts w:cs="Times New Roman"/>
                <w:b w:val="0"/>
              </w:rPr>
              <w:t>5</w:t>
            </w:r>
          </w:p>
        </w:tc>
        <w:tc>
          <w:tcPr>
            <w:tcW w:w="1361" w:type="dxa"/>
          </w:tcPr>
          <w:p w14:paraId="506DB00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03/03/2026</w:t>
            </w:r>
          </w:p>
        </w:tc>
        <w:tc>
          <w:tcPr>
            <w:tcW w:w="2948" w:type="dxa"/>
          </w:tcPr>
          <w:p w14:paraId="1B05C3B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Thiết kế kiến trúc, Class &amp; Sequence Diagram</w:t>
            </w:r>
          </w:p>
        </w:tc>
        <w:tc>
          <w:tcPr>
            <w:tcW w:w="3969" w:type="dxa"/>
          </w:tcPr>
          <w:p w14:paraId="4731596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Hoàn thành sơ đồ lớp, sơ đồ tuần tự cho các luồng nghiệp vụ chính.</w:t>
            </w:r>
          </w:p>
        </w:tc>
      </w:tr>
      <w:tr w:rsidR="007A259C" w14:paraId="2A2DB15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4BD742C" w14:textId="77777777" w:rsidR="007A259C" w:rsidRDefault="00E86225">
            <w:r>
              <w:rPr>
                <w:rFonts w:cs="Times New Roman"/>
                <w:b w:val="0"/>
              </w:rPr>
              <w:t>6</w:t>
            </w:r>
          </w:p>
        </w:tc>
        <w:tc>
          <w:tcPr>
            <w:tcW w:w="1361" w:type="dxa"/>
          </w:tcPr>
          <w:p w14:paraId="331E9BF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10/03/2026</w:t>
            </w:r>
          </w:p>
        </w:tc>
        <w:tc>
          <w:tcPr>
            <w:tcW w:w="2948" w:type="dxa"/>
          </w:tcPr>
          <w:p w14:paraId="385246B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Triển khai backend – Auth, JWT, User</w:t>
            </w:r>
          </w:p>
        </w:tc>
        <w:tc>
          <w:tcPr>
            <w:tcW w:w="3969" w:type="dxa"/>
          </w:tcPr>
          <w:p w14:paraId="476FE19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Cài đặt Spring Security + JWT, module User/Auth chạy được, test bằng Postman.</w:t>
            </w:r>
          </w:p>
        </w:tc>
      </w:tr>
      <w:tr w:rsidR="007A259C" w14:paraId="53CDA1B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35F98138" w14:textId="77777777" w:rsidR="007A259C" w:rsidRDefault="00E86225">
            <w:r>
              <w:rPr>
                <w:rFonts w:cs="Times New Roman"/>
                <w:b w:val="0"/>
              </w:rPr>
              <w:lastRenderedPageBreak/>
              <w:t>7</w:t>
            </w:r>
          </w:p>
        </w:tc>
        <w:tc>
          <w:tcPr>
            <w:tcW w:w="1361" w:type="dxa"/>
          </w:tcPr>
          <w:p w14:paraId="3FDF0BA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17/03/2026</w:t>
            </w:r>
          </w:p>
        </w:tc>
        <w:tc>
          <w:tcPr>
            <w:tcW w:w="2948" w:type="dxa"/>
          </w:tcPr>
          <w:p w14:paraId="6ACFA68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Triển khai backend – Employee, Project, Task</w:t>
            </w:r>
          </w:p>
        </w:tc>
        <w:tc>
          <w:tcPr>
            <w:tcW w:w="3969" w:type="dxa"/>
          </w:tcPr>
          <w:p w14:paraId="3B33F86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Hoàn thành CRUD đầy đủ cho Employee, Project, Task; cache Redis hoạt động.</w:t>
            </w:r>
          </w:p>
        </w:tc>
      </w:tr>
      <w:tr w:rsidR="007A259C" w14:paraId="5A503AA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2C1036E" w14:textId="77777777" w:rsidR="007A259C" w:rsidRDefault="00E86225">
            <w:r>
              <w:rPr>
                <w:rFonts w:cs="Times New Roman"/>
                <w:b w:val="0"/>
              </w:rPr>
              <w:t>8</w:t>
            </w:r>
          </w:p>
        </w:tc>
        <w:tc>
          <w:tcPr>
            <w:tcW w:w="1361" w:type="dxa"/>
          </w:tcPr>
          <w:p w14:paraId="11AD5DA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24/03/2026</w:t>
            </w:r>
          </w:p>
        </w:tc>
        <w:tc>
          <w:tcPr>
            <w:tcW w:w="2948" w:type="dxa"/>
          </w:tcPr>
          <w:p w14:paraId="42EF204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Triển khai backend – Attendance &amp; AiSuggestionService</w:t>
            </w:r>
          </w:p>
        </w:tc>
        <w:tc>
          <w:tcPr>
            <w:tcW w:w="3969" w:type="dxa"/>
          </w:tcPr>
          <w:p w14:paraId="6AB5C4E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Module chấm công và AI gợi ý hoàn thiện, tích hợp OpenAI GPT-4o-mini.</w:t>
            </w:r>
          </w:p>
        </w:tc>
      </w:tr>
      <w:tr w:rsidR="007A259C" w14:paraId="4CE3B60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2E6AC86" w14:textId="77777777" w:rsidR="007A259C" w:rsidRDefault="00E86225">
            <w:r>
              <w:rPr>
                <w:rFonts w:cs="Times New Roman"/>
                <w:b w:val="0"/>
              </w:rPr>
              <w:t>9</w:t>
            </w:r>
          </w:p>
        </w:tc>
        <w:tc>
          <w:tcPr>
            <w:tcW w:w="1361" w:type="dxa"/>
          </w:tcPr>
          <w:p w14:paraId="76756FB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31/03/2026</w:t>
            </w:r>
          </w:p>
        </w:tc>
        <w:tc>
          <w:tcPr>
            <w:tcW w:w="2948" w:type="dxa"/>
          </w:tcPr>
          <w:p w14:paraId="124A991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Triển khai frontend React</w:t>
            </w:r>
          </w:p>
        </w:tc>
        <w:tc>
          <w:tcPr>
            <w:tcW w:w="3969" w:type="dxa"/>
          </w:tcPr>
          <w:p w14:paraId="52DEEAD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Hoàn thành các trang Login/Register/Dashboard/Employees/Projects/Tasks/Attendance/AI.</w:t>
            </w:r>
          </w:p>
        </w:tc>
      </w:tr>
      <w:tr w:rsidR="007A259C" w14:paraId="2F218A2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6CC3EA1" w14:textId="77777777" w:rsidR="007A259C" w:rsidRDefault="00E86225">
            <w:r>
              <w:rPr>
                <w:rFonts w:cs="Times New Roman"/>
                <w:b w:val="0"/>
              </w:rPr>
              <w:t>10</w:t>
            </w:r>
          </w:p>
        </w:tc>
        <w:tc>
          <w:tcPr>
            <w:tcW w:w="1361" w:type="dxa"/>
          </w:tcPr>
          <w:p w14:paraId="748B96E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14/04/2026</w:t>
            </w:r>
          </w:p>
        </w:tc>
        <w:tc>
          <w:tcPr>
            <w:tcW w:w="2948" w:type="dxa"/>
          </w:tcPr>
          <w:p w14:paraId="2A28214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Triển khai ứng dụng mobile Flutter</w:t>
            </w:r>
          </w:p>
        </w:tc>
        <w:tc>
          <w:tcPr>
            <w:tcW w:w="3969" w:type="dxa"/>
          </w:tcPr>
          <w:p w14:paraId="6090D3F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Hoàn thành các màn hình chính cho Android, gọi backend qua dio.</w:t>
            </w:r>
          </w:p>
        </w:tc>
      </w:tr>
      <w:tr w:rsidR="007A259C" w14:paraId="57904A8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34BD833C" w14:textId="77777777" w:rsidR="007A259C" w:rsidRDefault="00E86225">
            <w:r>
              <w:rPr>
                <w:rFonts w:cs="Times New Roman"/>
                <w:b w:val="0"/>
              </w:rPr>
              <w:t>11</w:t>
            </w:r>
          </w:p>
        </w:tc>
        <w:tc>
          <w:tcPr>
            <w:tcW w:w="1361" w:type="dxa"/>
          </w:tcPr>
          <w:p w14:paraId="65606DC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28/04/2026</w:t>
            </w:r>
          </w:p>
        </w:tc>
        <w:tc>
          <w:tcPr>
            <w:tcW w:w="2948" w:type="dxa"/>
          </w:tcPr>
          <w:p w14:paraId="3F61964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Kiểm thử tổng thể, viết tài liệu</w:t>
            </w:r>
          </w:p>
        </w:tc>
        <w:tc>
          <w:tcPr>
            <w:tcW w:w="3969" w:type="dxa"/>
          </w:tcPr>
          <w:p w14:paraId="1DD0350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Kiểm thử 35 test cases, viết API Specification, Setup Guide, UML Diagrams.</w:t>
            </w:r>
          </w:p>
        </w:tc>
      </w:tr>
      <w:tr w:rsidR="007A259C" w14:paraId="34B7182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588F5B6" w14:textId="77777777" w:rsidR="007A259C" w:rsidRDefault="00E86225">
            <w:r>
              <w:rPr>
                <w:rFonts w:cs="Times New Roman"/>
                <w:b w:val="0"/>
              </w:rPr>
              <w:t>12</w:t>
            </w:r>
          </w:p>
        </w:tc>
        <w:tc>
          <w:tcPr>
            <w:tcW w:w="1361" w:type="dxa"/>
          </w:tcPr>
          <w:p w14:paraId="024735F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11/05/2026</w:t>
            </w:r>
          </w:p>
        </w:tc>
        <w:tc>
          <w:tcPr>
            <w:tcW w:w="2948" w:type="dxa"/>
          </w:tcPr>
          <w:p w14:paraId="00ED047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Hoàn thành và bảo vệ đồ án</w:t>
            </w:r>
          </w:p>
        </w:tc>
        <w:tc>
          <w:tcPr>
            <w:tcW w:w="3969" w:type="dxa"/>
          </w:tcPr>
          <w:p w14:paraId="1FD11FA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Đóng quyển báo cáo, chuẩn bị slide trình bày, bảo vệ đồ án trước hội đồng.</w:t>
            </w:r>
          </w:p>
        </w:tc>
      </w:tr>
    </w:tbl>
    <w:p w14:paraId="6F2697D3" w14:textId="77777777" w:rsidR="007A259C" w:rsidRDefault="007A259C">
      <w:pPr>
        <w:spacing w:after="80"/>
        <w:jc w:val="both"/>
      </w:pPr>
    </w:p>
    <w:p w14:paraId="369B6151" w14:textId="77777777" w:rsidR="007A259C" w:rsidRDefault="00E86225">
      <w:pPr>
        <w:spacing w:before="120" w:after="80"/>
      </w:pPr>
      <w:r>
        <w:rPr>
          <w:rFonts w:cs="Times New Roman"/>
          <w:b/>
        </w:rPr>
        <w:t>Đánh giá kết quả báo cáo:</w:t>
      </w:r>
    </w:p>
    <w:p w14:paraId="01F132A0" w14:textId="77777777" w:rsidR="007A259C" w:rsidRDefault="00E86225">
      <w:pPr>
        <w:spacing w:after="160"/>
        <w:jc w:val="both"/>
      </w:pPr>
      <w:r>
        <w:rPr>
          <w:rFonts w:cs="Times New Roman"/>
        </w:rPr>
        <w:t>Hình thức trình bày đúng quy định; nội dung chi tiết, đầy đủ các chương theo mẫu của Viện Kỹ thuật HUTECH. Sản phẩm thực hiện được – backend, frontend, mobile, AI gợi ý chạy ổn định. Sinh viên có thái độ học tập tốt, chủ động trao đổi tiến độ hàng tuần với giảng viên hướng dẫn.</w:t>
      </w:r>
    </w:p>
    <w:p w14:paraId="1D2FE192" w14:textId="77777777" w:rsidR="007A259C" w:rsidRDefault="00E86225">
      <w:pPr>
        <w:spacing w:after="40"/>
      </w:pPr>
      <w:r>
        <w:rPr>
          <w:rFonts w:cs="Times New Roman"/>
          <w:b/>
        </w:rPr>
        <w:t>Cách tính điểm:</w:t>
      </w:r>
    </w:p>
    <w:p w14:paraId="50ED4F6B" w14:textId="77777777" w:rsidR="007A259C" w:rsidRDefault="00E86225">
      <w:pPr>
        <w:spacing w:after="40"/>
        <w:jc w:val="both"/>
      </w:pPr>
      <w:r>
        <w:rPr>
          <w:rFonts w:cs="Times New Roman"/>
        </w:rPr>
        <w:t>Điểm đánh giá quá trình thực hiện đồ án = 50% × Tính chủ động, tích cực, sáng tạo + 50% × Đáp ứng nội dung nhiệm vụ.</w:t>
      </w:r>
    </w:p>
    <w:p w14:paraId="3B0CA140" w14:textId="77777777" w:rsidR="007A259C" w:rsidRDefault="00E86225">
      <w:pPr>
        <w:spacing w:after="240"/>
        <w:jc w:val="both"/>
      </w:pPr>
      <w:r>
        <w:rPr>
          <w:rFonts w:cs="Times New Roman"/>
        </w:rPr>
        <w:lastRenderedPageBreak/>
        <w:t>Tổng điểm kết thúc học phần = Điểm đánh giá quá trình × 40% + Điểm chấm báo cáo GVHD × 30% + Điểm chấm báo cáo GVPB × 30%.</w:t>
      </w:r>
    </w:p>
    <w:p w14:paraId="6E92E4DF" w14:textId="77777777" w:rsidR="007A259C" w:rsidRDefault="00E86225">
      <w:r>
        <w:br w:type="page"/>
      </w:r>
    </w:p>
    <w:p w14:paraId="146329F0" w14:textId="77777777" w:rsidR="007A259C" w:rsidRDefault="00E86225">
      <w:pPr>
        <w:jc w:val="center"/>
      </w:pPr>
      <w:r>
        <w:rPr>
          <w:rFonts w:cs="Times New Roman"/>
          <w:b/>
        </w:rPr>
        <w:lastRenderedPageBreak/>
        <w:t>VIỆN KỸ THUẬT HUTECH</w:t>
      </w:r>
    </w:p>
    <w:p w14:paraId="3B4C9775" w14:textId="77777777" w:rsidR="007A259C" w:rsidRDefault="00E86225">
      <w:pPr>
        <w:spacing w:after="360"/>
        <w:jc w:val="center"/>
      </w:pPr>
      <w:r>
        <w:rPr>
          <w:rFonts w:cs="Times New Roman"/>
          <w:b/>
          <w:sz w:val="28"/>
        </w:rPr>
        <w:t>PHIẾU CHẤM ĐIỂM ĐỒ ÁN MÔN HỌC – GIẢNG VIÊN HƯỚNG DẪN</w:t>
      </w:r>
    </w:p>
    <w:p w14:paraId="045B30FC" w14:textId="77777777" w:rsidR="007A259C" w:rsidRDefault="00E86225">
      <w:pPr>
        <w:spacing w:after="80"/>
      </w:pPr>
      <w:r>
        <w:rPr>
          <w:rFonts w:cs="Times New Roman"/>
        </w:rPr>
        <w:t>Họ và tên sinh viên: NGUYỄN NHẬT HẢO – MSSV: 2380612688 – Lớp: 23DTHC1</w:t>
      </w:r>
    </w:p>
    <w:p w14:paraId="3972DFFB" w14:textId="77777777" w:rsidR="007A259C" w:rsidRDefault="00E86225">
      <w:pPr>
        <w:spacing w:after="80"/>
      </w:pPr>
      <w:r>
        <w:rPr>
          <w:rFonts w:cs="Times New Roman"/>
        </w:rPr>
        <w:t>Tên đề tài: Hệ thống Quản lý Công việc cho Doanh nghiệp Nhỏ Đa ngành Tích hợp AI</w:t>
      </w:r>
    </w:p>
    <w:p w14:paraId="07076F03" w14:textId="77777777" w:rsidR="007A259C" w:rsidRDefault="00E86225">
      <w:pPr>
        <w:spacing w:after="200"/>
      </w:pPr>
      <w:r>
        <w:rPr>
          <w:rFonts w:cs="Times New Roman"/>
        </w:rPr>
        <w:t>Giảng viên hướng dẫn: ThS. Dương Thành Phết</w:t>
      </w:r>
    </w:p>
    <w:tbl>
      <w:tblPr>
        <w:tblStyle w:val="LightGrid-Accent1"/>
        <w:tblW w:w="0" w:type="auto"/>
        <w:jc w:val="center"/>
        <w:tblLook w:val="04A0" w:firstRow="1" w:lastRow="0" w:firstColumn="1" w:lastColumn="0" w:noHBand="0" w:noVBand="1"/>
      </w:tblPr>
      <w:tblGrid>
        <w:gridCol w:w="939"/>
        <w:gridCol w:w="5386"/>
        <w:gridCol w:w="1417"/>
        <w:gridCol w:w="1417"/>
      </w:tblGrid>
      <w:tr w:rsidR="007A259C" w14:paraId="403FE950"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433A7CDD" w14:textId="77777777" w:rsidR="007A259C" w:rsidRDefault="00E86225">
            <w:pPr>
              <w:jc w:val="center"/>
            </w:pPr>
            <w:r>
              <w:rPr>
                <w:rFonts w:cs="Times New Roman"/>
              </w:rPr>
              <w:t>STT</w:t>
            </w:r>
          </w:p>
        </w:tc>
        <w:tc>
          <w:tcPr>
            <w:tcW w:w="5386" w:type="dxa"/>
          </w:tcPr>
          <w:p w14:paraId="35D4FBA9"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Tiêu chí đánh giá</w:t>
            </w:r>
          </w:p>
        </w:tc>
        <w:tc>
          <w:tcPr>
            <w:tcW w:w="1417" w:type="dxa"/>
          </w:tcPr>
          <w:p w14:paraId="46C73FE9"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Điểm tối đa</w:t>
            </w:r>
          </w:p>
        </w:tc>
        <w:tc>
          <w:tcPr>
            <w:tcW w:w="1417" w:type="dxa"/>
          </w:tcPr>
          <w:p w14:paraId="64EBAC5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Điểm chấm</w:t>
            </w:r>
          </w:p>
        </w:tc>
      </w:tr>
      <w:tr w:rsidR="007A259C" w14:paraId="00E2574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6EE67C20" w14:textId="77777777" w:rsidR="007A259C" w:rsidRDefault="00E86225">
            <w:r>
              <w:rPr>
                <w:rFonts w:cs="Times New Roman"/>
                <w:b w:val="0"/>
              </w:rPr>
              <w:t>1</w:t>
            </w:r>
          </w:p>
        </w:tc>
        <w:tc>
          <w:tcPr>
            <w:tcW w:w="5386" w:type="dxa"/>
          </w:tcPr>
          <w:p w14:paraId="1B34BE3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Hình thức trình bày báo cáo (đúng mẫu, bố cục rõ ràng, ít sai chính tả)</w:t>
            </w:r>
          </w:p>
        </w:tc>
        <w:tc>
          <w:tcPr>
            <w:tcW w:w="1417" w:type="dxa"/>
          </w:tcPr>
          <w:p w14:paraId="51719DF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w:t>
            </w:r>
          </w:p>
        </w:tc>
        <w:tc>
          <w:tcPr>
            <w:tcW w:w="1417" w:type="dxa"/>
          </w:tcPr>
          <w:p w14:paraId="0EC6EF98"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2C5D9C7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063B66C9" w14:textId="77777777" w:rsidR="007A259C" w:rsidRDefault="00E86225">
            <w:r>
              <w:rPr>
                <w:rFonts w:cs="Times New Roman"/>
                <w:b w:val="0"/>
              </w:rPr>
              <w:t>2</w:t>
            </w:r>
          </w:p>
        </w:tc>
        <w:tc>
          <w:tcPr>
            <w:tcW w:w="5386" w:type="dxa"/>
          </w:tcPr>
          <w:p w14:paraId="2FE2E9A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Mức độ hoàn thành nội dung báo cáo so với nhiệm vụ được giao</w:t>
            </w:r>
          </w:p>
        </w:tc>
        <w:tc>
          <w:tcPr>
            <w:tcW w:w="1417" w:type="dxa"/>
          </w:tcPr>
          <w:p w14:paraId="2F29F58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w:t>
            </w:r>
          </w:p>
        </w:tc>
        <w:tc>
          <w:tcPr>
            <w:tcW w:w="1417" w:type="dxa"/>
          </w:tcPr>
          <w:p w14:paraId="77BD1864"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r w:rsidR="007A259C" w14:paraId="14035C2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1E4770B2" w14:textId="77777777" w:rsidR="007A259C" w:rsidRDefault="00E86225">
            <w:r>
              <w:rPr>
                <w:rFonts w:cs="Times New Roman"/>
                <w:b w:val="0"/>
              </w:rPr>
              <w:t>3</w:t>
            </w:r>
          </w:p>
        </w:tc>
        <w:tc>
          <w:tcPr>
            <w:tcW w:w="5386" w:type="dxa"/>
          </w:tcPr>
          <w:p w14:paraId="35BB27B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Kết quả thực hiện đề tài (sản phẩm chạy được, có demo)</w:t>
            </w:r>
          </w:p>
        </w:tc>
        <w:tc>
          <w:tcPr>
            <w:tcW w:w="1417" w:type="dxa"/>
          </w:tcPr>
          <w:p w14:paraId="67F07E0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3.0</w:t>
            </w:r>
          </w:p>
        </w:tc>
        <w:tc>
          <w:tcPr>
            <w:tcW w:w="1417" w:type="dxa"/>
          </w:tcPr>
          <w:p w14:paraId="101F18B4"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01210D7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5FF3F952" w14:textId="77777777" w:rsidR="007A259C" w:rsidRDefault="00E86225">
            <w:r>
              <w:rPr>
                <w:rFonts w:cs="Times New Roman"/>
                <w:b w:val="0"/>
              </w:rPr>
              <w:t>4</w:t>
            </w:r>
          </w:p>
        </w:tc>
        <w:tc>
          <w:tcPr>
            <w:tcW w:w="5386" w:type="dxa"/>
          </w:tcPr>
          <w:p w14:paraId="2DB0A9D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Tính sáng tạo, ứng dụng công nghệ mới (AI, microservice...)</w:t>
            </w:r>
          </w:p>
        </w:tc>
        <w:tc>
          <w:tcPr>
            <w:tcW w:w="1417" w:type="dxa"/>
          </w:tcPr>
          <w:p w14:paraId="6D714C6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1.5</w:t>
            </w:r>
          </w:p>
        </w:tc>
        <w:tc>
          <w:tcPr>
            <w:tcW w:w="1417" w:type="dxa"/>
          </w:tcPr>
          <w:p w14:paraId="2E8D6323"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r w:rsidR="007A259C" w14:paraId="2A5D4F0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6C0E0FE0" w14:textId="77777777" w:rsidR="007A259C" w:rsidRDefault="00E86225">
            <w:r>
              <w:rPr>
                <w:rFonts w:cs="Times New Roman"/>
                <w:b w:val="0"/>
              </w:rPr>
              <w:t>5</w:t>
            </w:r>
          </w:p>
        </w:tc>
        <w:tc>
          <w:tcPr>
            <w:tcW w:w="5386" w:type="dxa"/>
          </w:tcPr>
          <w:p w14:paraId="7284046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Mức độ phức tạp của giải pháp kỹ thuật</w:t>
            </w:r>
          </w:p>
        </w:tc>
        <w:tc>
          <w:tcPr>
            <w:tcW w:w="1417" w:type="dxa"/>
          </w:tcPr>
          <w:p w14:paraId="4DAABF4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w:t>
            </w:r>
          </w:p>
        </w:tc>
        <w:tc>
          <w:tcPr>
            <w:tcW w:w="1417" w:type="dxa"/>
          </w:tcPr>
          <w:p w14:paraId="2A7A2154"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173E0D0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58ACE21B" w14:textId="77777777" w:rsidR="007A259C" w:rsidRDefault="00E86225">
            <w:r>
              <w:rPr>
                <w:rFonts w:cs="Times New Roman"/>
                <w:b w:val="0"/>
              </w:rPr>
              <w:t>6</w:t>
            </w:r>
          </w:p>
        </w:tc>
        <w:tc>
          <w:tcPr>
            <w:tcW w:w="5386" w:type="dxa"/>
          </w:tcPr>
          <w:p w14:paraId="7B6B129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Khả năng trình bày, trả lời câu hỏi</w:t>
            </w:r>
          </w:p>
        </w:tc>
        <w:tc>
          <w:tcPr>
            <w:tcW w:w="1417" w:type="dxa"/>
          </w:tcPr>
          <w:p w14:paraId="55B5944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1.5</w:t>
            </w:r>
          </w:p>
        </w:tc>
        <w:tc>
          <w:tcPr>
            <w:tcW w:w="1417" w:type="dxa"/>
          </w:tcPr>
          <w:p w14:paraId="32057AA0"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r w:rsidR="007A259C" w14:paraId="5DA376F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42861178" w14:textId="77777777" w:rsidR="007A259C" w:rsidRDefault="00E86225">
            <w:r>
              <w:rPr>
                <w:rFonts w:cs="Times New Roman"/>
                <w:b w:val="0"/>
              </w:rPr>
              <w:t>TỔNG</w:t>
            </w:r>
          </w:p>
        </w:tc>
        <w:tc>
          <w:tcPr>
            <w:tcW w:w="5386" w:type="dxa"/>
          </w:tcPr>
          <w:p w14:paraId="2C58F938"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1417" w:type="dxa"/>
          </w:tcPr>
          <w:p w14:paraId="6C5D9DE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c>
          <w:tcPr>
            <w:tcW w:w="1417" w:type="dxa"/>
          </w:tcPr>
          <w:p w14:paraId="5E7F8879"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bl>
    <w:p w14:paraId="631839AC" w14:textId="77777777" w:rsidR="007A259C" w:rsidRDefault="007A259C">
      <w:pPr>
        <w:spacing w:after="80"/>
        <w:jc w:val="both"/>
      </w:pPr>
    </w:p>
    <w:p w14:paraId="3369680E" w14:textId="77777777" w:rsidR="007A259C" w:rsidRDefault="00E86225">
      <w:pPr>
        <w:spacing w:before="160" w:after="80"/>
      </w:pPr>
      <w:r>
        <w:rPr>
          <w:rFonts w:cs="Times New Roman"/>
          <w:b/>
        </w:rPr>
        <w:t>Nhận xét của giảng viên hướng dẫn:</w:t>
      </w:r>
    </w:p>
    <w:p w14:paraId="6DC9C27E" w14:textId="77777777" w:rsidR="007A259C" w:rsidRDefault="00E86225">
      <w:pPr>
        <w:spacing w:after="40"/>
      </w:pPr>
      <w:r>
        <w:rPr>
          <w:rFonts w:cs="Times New Roman"/>
        </w:rPr>
        <w:t>..........................................................................................</w:t>
      </w:r>
    </w:p>
    <w:p w14:paraId="70373AB4" w14:textId="77777777" w:rsidR="007A259C" w:rsidRDefault="00E86225">
      <w:pPr>
        <w:spacing w:after="40"/>
      </w:pPr>
      <w:r>
        <w:rPr>
          <w:rFonts w:cs="Times New Roman"/>
        </w:rPr>
        <w:t>..........................................................................................</w:t>
      </w:r>
    </w:p>
    <w:p w14:paraId="11D410FE" w14:textId="77777777" w:rsidR="007A259C" w:rsidRDefault="00E86225">
      <w:pPr>
        <w:spacing w:after="40"/>
      </w:pPr>
      <w:r>
        <w:rPr>
          <w:rFonts w:cs="Times New Roman"/>
        </w:rPr>
        <w:t>..........................................................................................</w:t>
      </w:r>
    </w:p>
    <w:p w14:paraId="0F9C8EA8" w14:textId="77777777" w:rsidR="007A259C" w:rsidRDefault="00E86225">
      <w:pPr>
        <w:spacing w:after="40"/>
      </w:pPr>
      <w:r>
        <w:rPr>
          <w:rFonts w:cs="Times New Roman"/>
        </w:rPr>
        <w:t>..........................................................................................</w:t>
      </w:r>
    </w:p>
    <w:p w14:paraId="04198738" w14:textId="77777777" w:rsidR="007A259C" w:rsidRDefault="00E86225">
      <w:pPr>
        <w:spacing w:after="40"/>
      </w:pPr>
      <w:r>
        <w:rPr>
          <w:rFonts w:cs="Times New Roman"/>
        </w:rPr>
        <w:t>..........................................................................................</w:t>
      </w:r>
    </w:p>
    <w:p w14:paraId="62652E0F" w14:textId="77777777" w:rsidR="007A259C" w:rsidRDefault="00E86225">
      <w:pPr>
        <w:spacing w:after="40"/>
      </w:pPr>
      <w:r>
        <w:rPr>
          <w:rFonts w:cs="Times New Roman"/>
        </w:rPr>
        <w:t>..........................................................................................</w:t>
      </w:r>
    </w:p>
    <w:p w14:paraId="5EA4D08F" w14:textId="77777777" w:rsidR="007A259C" w:rsidRDefault="00E86225">
      <w:pPr>
        <w:spacing w:after="40"/>
      </w:pPr>
      <w:r>
        <w:rPr>
          <w:rFonts w:cs="Times New Roman"/>
        </w:rPr>
        <w:t>..........................................................................................</w:t>
      </w:r>
    </w:p>
    <w:p w14:paraId="73E1F95A" w14:textId="77777777" w:rsidR="007A259C" w:rsidRDefault="00E86225">
      <w:pPr>
        <w:spacing w:after="40"/>
      </w:pPr>
      <w:r>
        <w:rPr>
          <w:rFonts w:cs="Times New Roman"/>
        </w:rPr>
        <w:lastRenderedPageBreak/>
        <w:t>..........................................................................................</w:t>
      </w:r>
    </w:p>
    <w:p w14:paraId="3F27F81E" w14:textId="77777777" w:rsidR="007A259C" w:rsidRDefault="00E86225">
      <w:pPr>
        <w:spacing w:before="160" w:after="360"/>
      </w:pPr>
      <w:r>
        <w:rPr>
          <w:rFonts w:cs="Times New Roman"/>
        </w:rPr>
        <w:t>Điểm số (bằng chữ): ......................................................</w:t>
      </w:r>
    </w:p>
    <w:p w14:paraId="7B666BA4" w14:textId="77777777" w:rsidR="007A259C" w:rsidRDefault="00E86225">
      <w:pPr>
        <w:spacing w:after="80"/>
        <w:jc w:val="right"/>
      </w:pPr>
      <w:r>
        <w:rPr>
          <w:rFonts w:cs="Times New Roman"/>
        </w:rPr>
        <w:t>TP. HCM, ngày … tháng … năm 2026</w:t>
      </w:r>
    </w:p>
    <w:p w14:paraId="233C5D21" w14:textId="77777777" w:rsidR="007A259C" w:rsidRDefault="00E86225">
      <w:pPr>
        <w:spacing w:after="720"/>
        <w:jc w:val="right"/>
      </w:pPr>
      <w:r>
        <w:rPr>
          <w:rFonts w:cs="Times New Roman"/>
          <w:b/>
        </w:rPr>
        <w:t>Giảng viên hướng dẫn</w:t>
      </w:r>
    </w:p>
    <w:p w14:paraId="5DCD79DA" w14:textId="77777777" w:rsidR="007A259C" w:rsidRDefault="00E86225">
      <w:pPr>
        <w:jc w:val="right"/>
      </w:pPr>
      <w:r>
        <w:rPr>
          <w:rFonts w:cs="Times New Roman"/>
          <w:b/>
        </w:rPr>
        <w:t>ThS. Dương Thành Phết</w:t>
      </w:r>
    </w:p>
    <w:p w14:paraId="2EC8893F" w14:textId="77777777" w:rsidR="007A259C" w:rsidRDefault="00E86225">
      <w:r>
        <w:br w:type="page"/>
      </w:r>
    </w:p>
    <w:p w14:paraId="5E4602B0" w14:textId="77777777" w:rsidR="007A259C" w:rsidRDefault="00E86225">
      <w:pPr>
        <w:jc w:val="center"/>
      </w:pPr>
      <w:r>
        <w:rPr>
          <w:rFonts w:cs="Times New Roman"/>
          <w:b/>
        </w:rPr>
        <w:lastRenderedPageBreak/>
        <w:t>VIỆN KỸ THUẬT HUTECH</w:t>
      </w:r>
    </w:p>
    <w:p w14:paraId="3EE1FABF" w14:textId="77777777" w:rsidR="007A259C" w:rsidRDefault="00E86225">
      <w:pPr>
        <w:spacing w:after="360"/>
        <w:jc w:val="center"/>
      </w:pPr>
      <w:r>
        <w:rPr>
          <w:rFonts w:cs="Times New Roman"/>
          <w:b/>
          <w:sz w:val="28"/>
        </w:rPr>
        <w:t>PHIẾU CHẤM ĐIỂM ĐỒ ÁN MÔN HỌC – GIẢNG VIÊN PHẢN BIỆN</w:t>
      </w:r>
    </w:p>
    <w:p w14:paraId="7E5D3EEF" w14:textId="77777777" w:rsidR="007A259C" w:rsidRDefault="00E86225">
      <w:pPr>
        <w:spacing w:after="80"/>
      </w:pPr>
      <w:r>
        <w:rPr>
          <w:rFonts w:cs="Times New Roman"/>
        </w:rPr>
        <w:t>Họ và tên sinh viên: NGUYỄN NHẬT HẢO – MSSV: 2380612688 – Lớp: 23DTHC1</w:t>
      </w:r>
    </w:p>
    <w:p w14:paraId="5A4456F3" w14:textId="77777777" w:rsidR="007A259C" w:rsidRDefault="00E86225">
      <w:pPr>
        <w:spacing w:after="80"/>
      </w:pPr>
      <w:r>
        <w:rPr>
          <w:rFonts w:cs="Times New Roman"/>
        </w:rPr>
        <w:t>Tên đề tài: Hệ thống Quản lý Công việc cho Doanh nghiệp Nhỏ Đa ngành Tích hợp AI</w:t>
      </w:r>
    </w:p>
    <w:p w14:paraId="0AC8997F" w14:textId="77777777" w:rsidR="007A259C" w:rsidRDefault="00E86225">
      <w:pPr>
        <w:spacing w:after="200"/>
      </w:pPr>
      <w:r>
        <w:rPr>
          <w:rFonts w:cs="Times New Roman"/>
        </w:rPr>
        <w:t>Giảng viên phản biện: ………………………………………………………</w:t>
      </w:r>
    </w:p>
    <w:tbl>
      <w:tblPr>
        <w:tblStyle w:val="LightGrid-Accent1"/>
        <w:tblW w:w="0" w:type="auto"/>
        <w:jc w:val="center"/>
        <w:tblLook w:val="04A0" w:firstRow="1" w:lastRow="0" w:firstColumn="1" w:lastColumn="0" w:noHBand="0" w:noVBand="1"/>
      </w:tblPr>
      <w:tblGrid>
        <w:gridCol w:w="939"/>
        <w:gridCol w:w="5386"/>
        <w:gridCol w:w="1417"/>
        <w:gridCol w:w="1417"/>
      </w:tblGrid>
      <w:tr w:rsidR="007A259C" w14:paraId="638FFD96"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4CB56238" w14:textId="77777777" w:rsidR="007A259C" w:rsidRDefault="00E86225">
            <w:pPr>
              <w:jc w:val="center"/>
            </w:pPr>
            <w:r>
              <w:rPr>
                <w:rFonts w:cs="Times New Roman"/>
              </w:rPr>
              <w:t>STT</w:t>
            </w:r>
          </w:p>
        </w:tc>
        <w:tc>
          <w:tcPr>
            <w:tcW w:w="5386" w:type="dxa"/>
          </w:tcPr>
          <w:p w14:paraId="6585EA5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Tiêu chí đánh giá</w:t>
            </w:r>
          </w:p>
        </w:tc>
        <w:tc>
          <w:tcPr>
            <w:tcW w:w="1417" w:type="dxa"/>
          </w:tcPr>
          <w:p w14:paraId="5D7AF573"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Điểm tối đa</w:t>
            </w:r>
          </w:p>
        </w:tc>
        <w:tc>
          <w:tcPr>
            <w:tcW w:w="1417" w:type="dxa"/>
          </w:tcPr>
          <w:p w14:paraId="5127165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Điểm chấm</w:t>
            </w:r>
          </w:p>
        </w:tc>
      </w:tr>
      <w:tr w:rsidR="007A259C" w14:paraId="16CA7D0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26004D5E" w14:textId="77777777" w:rsidR="007A259C" w:rsidRDefault="00E86225">
            <w:r>
              <w:rPr>
                <w:rFonts w:cs="Times New Roman"/>
                <w:b w:val="0"/>
              </w:rPr>
              <w:t>1</w:t>
            </w:r>
          </w:p>
        </w:tc>
        <w:tc>
          <w:tcPr>
            <w:tcW w:w="5386" w:type="dxa"/>
          </w:tcPr>
          <w:p w14:paraId="74A4DBD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Hình thức trình bày báo cáo</w:t>
            </w:r>
          </w:p>
        </w:tc>
        <w:tc>
          <w:tcPr>
            <w:tcW w:w="1417" w:type="dxa"/>
          </w:tcPr>
          <w:p w14:paraId="7393FA3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w:t>
            </w:r>
          </w:p>
        </w:tc>
        <w:tc>
          <w:tcPr>
            <w:tcW w:w="1417" w:type="dxa"/>
          </w:tcPr>
          <w:p w14:paraId="0EF2E1BB"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1B8C30E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712A606F" w14:textId="77777777" w:rsidR="007A259C" w:rsidRDefault="00E86225">
            <w:r>
              <w:rPr>
                <w:rFonts w:cs="Times New Roman"/>
                <w:b w:val="0"/>
              </w:rPr>
              <w:t>2</w:t>
            </w:r>
          </w:p>
        </w:tc>
        <w:tc>
          <w:tcPr>
            <w:tcW w:w="5386" w:type="dxa"/>
          </w:tcPr>
          <w:p w14:paraId="01C270B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Tính hợp lý của giải pháp – kiến trúc – thuật toán</w:t>
            </w:r>
          </w:p>
        </w:tc>
        <w:tc>
          <w:tcPr>
            <w:tcW w:w="1417" w:type="dxa"/>
          </w:tcPr>
          <w:p w14:paraId="1B6A259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2.5</w:t>
            </w:r>
          </w:p>
        </w:tc>
        <w:tc>
          <w:tcPr>
            <w:tcW w:w="1417" w:type="dxa"/>
          </w:tcPr>
          <w:p w14:paraId="523021C4"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r w:rsidR="007A259C" w14:paraId="58C408A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6C3BBE97" w14:textId="77777777" w:rsidR="007A259C" w:rsidRDefault="00E86225">
            <w:r>
              <w:rPr>
                <w:rFonts w:cs="Times New Roman"/>
                <w:b w:val="0"/>
              </w:rPr>
              <w:t>3</w:t>
            </w:r>
          </w:p>
        </w:tc>
        <w:tc>
          <w:tcPr>
            <w:tcW w:w="5386" w:type="dxa"/>
          </w:tcPr>
          <w:p w14:paraId="4B0B900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Kết quả thực hiện đề tài và demo sản phẩm</w:t>
            </w:r>
          </w:p>
        </w:tc>
        <w:tc>
          <w:tcPr>
            <w:tcW w:w="1417" w:type="dxa"/>
          </w:tcPr>
          <w:p w14:paraId="15A243D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3.0</w:t>
            </w:r>
          </w:p>
        </w:tc>
        <w:tc>
          <w:tcPr>
            <w:tcW w:w="1417" w:type="dxa"/>
          </w:tcPr>
          <w:p w14:paraId="0D10CE39"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116C32B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738C74A9" w14:textId="77777777" w:rsidR="007A259C" w:rsidRDefault="00E86225">
            <w:r>
              <w:rPr>
                <w:rFonts w:cs="Times New Roman"/>
                <w:b w:val="0"/>
              </w:rPr>
              <w:t>4</w:t>
            </w:r>
          </w:p>
        </w:tc>
        <w:tc>
          <w:tcPr>
            <w:tcW w:w="5386" w:type="dxa"/>
          </w:tcPr>
          <w:p w14:paraId="6E64659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Tính sáng tạo, ứng dụng công nghệ mới</w:t>
            </w:r>
          </w:p>
        </w:tc>
        <w:tc>
          <w:tcPr>
            <w:tcW w:w="1417" w:type="dxa"/>
          </w:tcPr>
          <w:p w14:paraId="1C9B195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1.5</w:t>
            </w:r>
          </w:p>
        </w:tc>
        <w:tc>
          <w:tcPr>
            <w:tcW w:w="1417" w:type="dxa"/>
          </w:tcPr>
          <w:p w14:paraId="05290331"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r w:rsidR="007A259C" w14:paraId="2A61113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7EE15324" w14:textId="77777777" w:rsidR="007A259C" w:rsidRDefault="00E86225">
            <w:r>
              <w:rPr>
                <w:rFonts w:cs="Times New Roman"/>
                <w:b w:val="0"/>
              </w:rPr>
              <w:t>5</w:t>
            </w:r>
          </w:p>
        </w:tc>
        <w:tc>
          <w:tcPr>
            <w:tcW w:w="5386" w:type="dxa"/>
          </w:tcPr>
          <w:p w14:paraId="253F77A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Khả năng trình bày, trả lời câu hỏi phản biện</w:t>
            </w:r>
          </w:p>
        </w:tc>
        <w:tc>
          <w:tcPr>
            <w:tcW w:w="1417" w:type="dxa"/>
          </w:tcPr>
          <w:p w14:paraId="0EDEFB6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w:t>
            </w:r>
          </w:p>
        </w:tc>
        <w:tc>
          <w:tcPr>
            <w:tcW w:w="1417" w:type="dxa"/>
          </w:tcPr>
          <w:p w14:paraId="1B5F197A"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r>
      <w:tr w:rsidR="007A259C" w14:paraId="4A9BE36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7" w:type="dxa"/>
          </w:tcPr>
          <w:p w14:paraId="68DF7301" w14:textId="77777777" w:rsidR="007A259C" w:rsidRDefault="00E86225">
            <w:r>
              <w:rPr>
                <w:rFonts w:cs="Times New Roman"/>
                <w:b w:val="0"/>
              </w:rPr>
              <w:t>TỔNG</w:t>
            </w:r>
          </w:p>
        </w:tc>
        <w:tc>
          <w:tcPr>
            <w:tcW w:w="5386" w:type="dxa"/>
          </w:tcPr>
          <w:p w14:paraId="5F4BD463"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1417" w:type="dxa"/>
          </w:tcPr>
          <w:p w14:paraId="7B1FD0C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c>
          <w:tcPr>
            <w:tcW w:w="1417" w:type="dxa"/>
          </w:tcPr>
          <w:p w14:paraId="0E9A2576"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r>
    </w:tbl>
    <w:p w14:paraId="596ECCF7" w14:textId="77777777" w:rsidR="007A259C" w:rsidRDefault="007A259C">
      <w:pPr>
        <w:spacing w:after="80"/>
        <w:jc w:val="both"/>
      </w:pPr>
    </w:p>
    <w:p w14:paraId="0AB9F993" w14:textId="77777777" w:rsidR="007A259C" w:rsidRDefault="00E86225">
      <w:pPr>
        <w:spacing w:before="160" w:after="80"/>
      </w:pPr>
      <w:r>
        <w:rPr>
          <w:rFonts w:cs="Times New Roman"/>
          <w:b/>
        </w:rPr>
        <w:t>Nhận xét của giảng viên phản biện:</w:t>
      </w:r>
    </w:p>
    <w:p w14:paraId="1BA827B7" w14:textId="77777777" w:rsidR="007A259C" w:rsidRDefault="00E86225">
      <w:pPr>
        <w:spacing w:after="40"/>
      </w:pPr>
      <w:r>
        <w:rPr>
          <w:rFonts w:cs="Times New Roman"/>
        </w:rPr>
        <w:t>..........................................................................................</w:t>
      </w:r>
    </w:p>
    <w:p w14:paraId="1D084A82" w14:textId="77777777" w:rsidR="007A259C" w:rsidRDefault="00E86225">
      <w:pPr>
        <w:spacing w:after="40"/>
      </w:pPr>
      <w:r>
        <w:rPr>
          <w:rFonts w:cs="Times New Roman"/>
        </w:rPr>
        <w:t>..........................................................................................</w:t>
      </w:r>
    </w:p>
    <w:p w14:paraId="621F2B73" w14:textId="77777777" w:rsidR="007A259C" w:rsidRDefault="00E86225">
      <w:pPr>
        <w:spacing w:after="40"/>
      </w:pPr>
      <w:r>
        <w:rPr>
          <w:rFonts w:cs="Times New Roman"/>
        </w:rPr>
        <w:t>..........................................................................................</w:t>
      </w:r>
    </w:p>
    <w:p w14:paraId="60D2CCE4" w14:textId="77777777" w:rsidR="007A259C" w:rsidRDefault="00E86225">
      <w:pPr>
        <w:spacing w:after="40"/>
      </w:pPr>
      <w:r>
        <w:rPr>
          <w:rFonts w:cs="Times New Roman"/>
        </w:rPr>
        <w:t>..........................................................................................</w:t>
      </w:r>
    </w:p>
    <w:p w14:paraId="120B392C" w14:textId="77777777" w:rsidR="007A259C" w:rsidRDefault="00E86225">
      <w:pPr>
        <w:spacing w:after="40"/>
      </w:pPr>
      <w:r>
        <w:rPr>
          <w:rFonts w:cs="Times New Roman"/>
        </w:rPr>
        <w:t>..........................................................................................</w:t>
      </w:r>
    </w:p>
    <w:p w14:paraId="539D0781" w14:textId="77777777" w:rsidR="007A259C" w:rsidRDefault="00E86225">
      <w:pPr>
        <w:spacing w:after="40"/>
      </w:pPr>
      <w:r>
        <w:rPr>
          <w:rFonts w:cs="Times New Roman"/>
        </w:rPr>
        <w:t>..........................................................................................</w:t>
      </w:r>
    </w:p>
    <w:p w14:paraId="4A35B462" w14:textId="77777777" w:rsidR="007A259C" w:rsidRDefault="00E86225">
      <w:pPr>
        <w:spacing w:after="40"/>
      </w:pPr>
      <w:r>
        <w:rPr>
          <w:rFonts w:cs="Times New Roman"/>
        </w:rPr>
        <w:t>..........................................................................................</w:t>
      </w:r>
    </w:p>
    <w:p w14:paraId="0955E940" w14:textId="77777777" w:rsidR="007A259C" w:rsidRDefault="00E86225">
      <w:pPr>
        <w:spacing w:after="40"/>
      </w:pPr>
      <w:r>
        <w:rPr>
          <w:rFonts w:cs="Times New Roman"/>
        </w:rPr>
        <w:t>..........................................................................................</w:t>
      </w:r>
    </w:p>
    <w:p w14:paraId="3FE1E0F7" w14:textId="77777777" w:rsidR="007A259C" w:rsidRDefault="00E86225">
      <w:pPr>
        <w:spacing w:before="160" w:after="360"/>
      </w:pPr>
      <w:r>
        <w:rPr>
          <w:rFonts w:cs="Times New Roman"/>
        </w:rPr>
        <w:t>Điểm số (bằng chữ): ......................................................</w:t>
      </w:r>
    </w:p>
    <w:p w14:paraId="57803DB8" w14:textId="77777777" w:rsidR="007A259C" w:rsidRDefault="00E86225">
      <w:pPr>
        <w:spacing w:after="80"/>
        <w:jc w:val="right"/>
      </w:pPr>
      <w:r>
        <w:rPr>
          <w:rFonts w:cs="Times New Roman"/>
        </w:rPr>
        <w:t>TP. HCM, ngày … tháng … năm 2026</w:t>
      </w:r>
    </w:p>
    <w:p w14:paraId="6DCC9B73" w14:textId="77777777" w:rsidR="007A259C" w:rsidRDefault="00E86225">
      <w:pPr>
        <w:spacing w:after="720"/>
        <w:jc w:val="right"/>
      </w:pPr>
      <w:r>
        <w:rPr>
          <w:rFonts w:cs="Times New Roman"/>
          <w:b/>
        </w:rPr>
        <w:t>Giảng viên phản biện</w:t>
      </w:r>
    </w:p>
    <w:p w14:paraId="5D748249" w14:textId="77777777" w:rsidR="007A259C" w:rsidRDefault="00E86225">
      <w:pPr>
        <w:jc w:val="right"/>
      </w:pPr>
      <w:r>
        <w:rPr>
          <w:rFonts w:cs="Times New Roman"/>
          <w:i/>
        </w:rPr>
        <w:lastRenderedPageBreak/>
        <w:t>(Ký và ghi rõ họ tên)</w:t>
      </w:r>
    </w:p>
    <w:p w14:paraId="59B71FEE" w14:textId="77777777" w:rsidR="007A259C" w:rsidRDefault="007A259C">
      <w:pPr>
        <w:sectPr w:rsidR="007A259C">
          <w:footerReference w:type="default" r:id="rId8"/>
          <w:pgSz w:w="12240" w:h="15840"/>
          <w:pgMar w:top="1134" w:right="1134" w:bottom="1134" w:left="1701" w:header="720" w:footer="720" w:gutter="0"/>
          <w:cols w:space="720"/>
          <w:docGrid w:linePitch="360"/>
        </w:sectPr>
      </w:pPr>
    </w:p>
    <w:p w14:paraId="6150DF80" w14:textId="77777777" w:rsidR="007A259C" w:rsidRDefault="00E86225">
      <w:pPr>
        <w:pStyle w:val="Heading1"/>
      </w:pPr>
      <w:bookmarkStart w:id="0" w:name="_Toc229399423"/>
      <w:r>
        <w:lastRenderedPageBreak/>
        <w:t>L</w:t>
      </w:r>
      <w:r>
        <w:t>Ờ</w:t>
      </w:r>
      <w:r>
        <w:t>I C</w:t>
      </w:r>
      <w:r>
        <w:t>Ả</w:t>
      </w:r>
      <w:r>
        <w:t>M ƠN</w:t>
      </w:r>
      <w:bookmarkEnd w:id="0"/>
    </w:p>
    <w:p w14:paraId="769B1CDF" w14:textId="77777777" w:rsidR="007A259C" w:rsidRDefault="00E86225">
      <w:pPr>
        <w:ind w:firstLine="425"/>
        <w:jc w:val="both"/>
      </w:pPr>
      <w:r>
        <w:rPr>
          <w:rFonts w:cs="Times New Roman"/>
        </w:rPr>
        <w:t>Lời đầu tiên, em xin gửi lời cảm ơn chân thành và sâu sắc nhất đến ThS. Dương Thành Phết – giảng viên hướng dẫn đồ án môn Đồ án cơ sở. Trong suốt quá trình thực hiện đề tài, thầy đã tận tình hướng dẫn, định hướng giải pháp, giải đáp thắc mắc, cung cấp tài liệu tham khảo có giá trị và đưa ra những góp ý sắc bén giúp em hoàn thành đồ án một cách tốt nhất. Sự hướng dẫn tận tâm, kiên nhẫn của thầy là nguồn động lực lớn giúp em vượt qua những khó khăn trong quá trình nghiên cứu và triển khai hệ thống.</w:t>
      </w:r>
    </w:p>
    <w:p w14:paraId="37AF7C04" w14:textId="77777777" w:rsidR="007A259C" w:rsidRDefault="00E86225">
      <w:pPr>
        <w:ind w:firstLine="425"/>
        <w:jc w:val="both"/>
      </w:pPr>
      <w:r>
        <w:rPr>
          <w:rFonts w:cs="Times New Roman"/>
        </w:rPr>
        <w:t>Em xin gửi lời cảm ơn đến Ban Giám hiệu Trường Đại học Công nghệ TP.HCM (HUTECH) và Viện Kỹ thuật HUTECH đã tạo điều kiện thuận lợi, cung cấp cơ sở vật chất, phòng thực hành, thư viện và môi trường học tập hiện đại trong suốt quá trình học tập tại trường. Chương trình đào tạo bài bản và các môn học chuyên ngành của Viện đã trang bị cho em nền tảng kiến thức vững chắc để thực hiện đề tài này.</w:t>
      </w:r>
    </w:p>
    <w:p w14:paraId="62357999" w14:textId="77777777" w:rsidR="007A259C" w:rsidRDefault="00E86225">
      <w:pPr>
        <w:ind w:firstLine="425"/>
        <w:jc w:val="both"/>
      </w:pPr>
      <w:r>
        <w:rPr>
          <w:rFonts w:cs="Times New Roman"/>
        </w:rPr>
        <w:t>Em cũng xin gửi lời cảm ơn đến toàn thể quý thầy cô trong Viện Kỹ thuật HUTECH đã truyền đạt kiến thức trong suốt những năm học vừa qua. Những kiến thức về Lập trình hướng đối tượng, Cấu trúc dữ liệu và giải thuật, Cơ sở dữ liệu, Mạng máy tính, Kỹ thuật phần mềm, Lập trình Web, An toàn thông tin và Trí tuệ nhân tạo mà quý thầy cô đã giảng dạy là nền tảng trực tiếp để em xây dựng hệ thống trong đồ án này.</w:t>
      </w:r>
    </w:p>
    <w:p w14:paraId="3886BBBF" w14:textId="77777777" w:rsidR="007A259C" w:rsidRDefault="00E86225">
      <w:pPr>
        <w:ind w:firstLine="425"/>
        <w:jc w:val="both"/>
      </w:pPr>
      <w:r>
        <w:rPr>
          <w:rFonts w:cs="Times New Roman"/>
        </w:rPr>
        <w:t>Em xin chân thành cảm ơn các anh chị khóa trên, bạn bè cùng lớp đã chia sẻ tài liệu, kinh nghiệm và hỗ trợ kỹ thuật trong quá trình em thực hiện đồ án. Sự trao đổi cởi mở trong các nhóm học tập đã giúp em có cái nhìn đa chiều và giải quyết nhiều vấn đề phát sinh trong quá trình phát triển hệ thống.</w:t>
      </w:r>
    </w:p>
    <w:p w14:paraId="23DD6E12" w14:textId="77777777" w:rsidR="007A259C" w:rsidRDefault="00E86225">
      <w:pPr>
        <w:ind w:firstLine="425"/>
        <w:jc w:val="both"/>
      </w:pPr>
      <w:r>
        <w:rPr>
          <w:rFonts w:cs="Times New Roman"/>
        </w:rPr>
        <w:t>Cuối cùng, em xin bày tỏ lòng biết ơn sâu sắc đến gia đình đã luôn động viên, ủng hộ và tạo mọi điều kiện tốt nhất để em học tập và hoàn thành đồ án. Sự quan tâm và khích lệ của gia đình là nguồn sức mạnh tinh thần vô giá giúp em vượt qua mọi khó khăn trong suốt quá trình học tập và thực hiện đề tài.</w:t>
      </w:r>
    </w:p>
    <w:p w14:paraId="00D480A9" w14:textId="77777777" w:rsidR="007A259C" w:rsidRDefault="00E86225">
      <w:pPr>
        <w:ind w:firstLine="425"/>
        <w:jc w:val="both"/>
      </w:pPr>
      <w:r>
        <w:rPr>
          <w:rFonts w:cs="Times New Roman"/>
        </w:rPr>
        <w:t>Do thời gian thực hiện và kinh nghiệm còn hạn chế, đồ án chắc chắn không tránh khỏi những thiếu sót về cả nội dung lẫn hình thức. Em rất mong nhận được sự góp ý, nhận xét chân thành từ quý thầy cô để em có thể hoàn thiện hơn trong tương lai.</w:t>
      </w:r>
    </w:p>
    <w:p w14:paraId="735877E2" w14:textId="77777777" w:rsidR="007A259C" w:rsidRDefault="00E86225">
      <w:pPr>
        <w:ind w:firstLine="425"/>
        <w:jc w:val="both"/>
      </w:pPr>
      <w:r>
        <w:rPr>
          <w:rFonts w:cs="Times New Roman"/>
        </w:rPr>
        <w:t>Em xin chân thành cảm ơn!</w:t>
      </w:r>
    </w:p>
    <w:p w14:paraId="23FC048D" w14:textId="77777777" w:rsidR="007A259C" w:rsidRDefault="007A259C">
      <w:pPr>
        <w:spacing w:after="480"/>
        <w:jc w:val="both"/>
      </w:pPr>
    </w:p>
    <w:p w14:paraId="1647665F" w14:textId="77777777" w:rsidR="007A259C" w:rsidRDefault="00E86225">
      <w:pPr>
        <w:spacing w:after="40"/>
        <w:jc w:val="right"/>
      </w:pPr>
      <w:r>
        <w:rPr>
          <w:rFonts w:cs="Times New Roman"/>
          <w:i/>
        </w:rPr>
        <w:t>TP. Hồ Chí Minh, tháng 5 năm 2026</w:t>
      </w:r>
    </w:p>
    <w:p w14:paraId="4C2F197C" w14:textId="77777777" w:rsidR="007A259C" w:rsidRDefault="00E86225">
      <w:pPr>
        <w:spacing w:after="720"/>
        <w:jc w:val="right"/>
      </w:pPr>
      <w:r>
        <w:rPr>
          <w:rFonts w:cs="Times New Roman"/>
          <w:i/>
        </w:rPr>
        <w:t>Sinh viên thực hiện</w:t>
      </w:r>
    </w:p>
    <w:p w14:paraId="45F1951F" w14:textId="77777777" w:rsidR="007A259C" w:rsidRDefault="00E86225">
      <w:pPr>
        <w:jc w:val="right"/>
      </w:pPr>
      <w:r>
        <w:rPr>
          <w:rFonts w:cs="Times New Roman"/>
          <w:b/>
        </w:rPr>
        <w:t>Nguyễn Nhật Hảo</w:t>
      </w:r>
    </w:p>
    <w:p w14:paraId="5FF28F64" w14:textId="77777777" w:rsidR="007A259C" w:rsidRDefault="00E86225">
      <w:pPr>
        <w:pStyle w:val="Heading1"/>
      </w:pPr>
      <w:bookmarkStart w:id="1" w:name="_Toc229399424"/>
      <w:r>
        <w:lastRenderedPageBreak/>
        <w:t>L</w:t>
      </w:r>
      <w:r>
        <w:t>Ờ</w:t>
      </w:r>
      <w:r>
        <w:t>I M</w:t>
      </w:r>
      <w:r>
        <w:t>Ở</w:t>
      </w:r>
      <w:r>
        <w:t xml:space="preserve"> Đ</w:t>
      </w:r>
      <w:r>
        <w:t>Ầ</w:t>
      </w:r>
      <w:r>
        <w:t>U</w:t>
      </w:r>
      <w:bookmarkEnd w:id="1"/>
    </w:p>
    <w:p w14:paraId="7773D3F4" w14:textId="77777777" w:rsidR="007A259C" w:rsidRDefault="00E86225">
      <w:pPr>
        <w:ind w:firstLine="425"/>
        <w:jc w:val="both"/>
      </w:pPr>
      <w:r>
        <w:rPr>
          <w:rFonts w:cs="Times New Roman"/>
        </w:rPr>
        <w:t>Trong bối cảnh cách mạng công nghiệp lần thứ tư đang diễn ra mạnh mẽ trên phạm vi toàn cầu, công nghệ thông tin đã trở thành động lực then chốt thúc đẩy sự phát triển kinh tế – xã hội của mọi quốc gia. Tại Việt Nam, Chính phủ đã ban hành nhiều chính sách quan trọng nhằm thúc đẩy chuyển đổi số trong các doanh nghiệp, đặc biệt là doanh nghiệp nhỏ và vừa – khu vực kinh tế chiếm hơn 97% tổng số doanh nghiệp và đóng góp khoảng 45% GDP cả nước.</w:t>
      </w:r>
    </w:p>
    <w:p w14:paraId="319735AC" w14:textId="77777777" w:rsidR="007A259C" w:rsidRDefault="00E86225">
      <w:pPr>
        <w:ind w:firstLine="425"/>
        <w:jc w:val="both"/>
      </w:pPr>
      <w:r>
        <w:rPr>
          <w:rFonts w:cs="Times New Roman"/>
        </w:rPr>
        <w:t>Tuy nhiên, một thực tế đáng quan tâm là phần lớn doanh nghiệp nhỏ và vừa, đặc biệt là các doanh nghiệp nhỏ đa ngành, vẫn đang sử dụng các phương pháp quản lý truyền thống như bảng tính Excel, sổ ghi chép tay hoặc các nhóm chat trên các ứng dụng nhắn tin để quản lý công việc, phân công nhân sự và theo dõi tiến độ. Cách làm này dẫn đến nhiều bất cập như thiếu minh bạch, phân công không tối ưu, khó tổng hợp dữ liệu, không có cơ sở khoa học để ra quyết định và đặc biệt là chưa tận dụng được sức mạnh của trí tuệ</w:t>
      </w:r>
      <w:r>
        <w:rPr>
          <w:rFonts w:cs="Times New Roman"/>
        </w:rPr>
        <w:t xml:space="preserve"> nhân tạo trong việc gợi ý nhân viên phù hợp cho từng công việc.</w:t>
      </w:r>
    </w:p>
    <w:p w14:paraId="10F2CF0B" w14:textId="77777777" w:rsidR="007A259C" w:rsidRDefault="00E86225">
      <w:pPr>
        <w:ind w:firstLine="425"/>
        <w:jc w:val="both"/>
      </w:pPr>
      <w:r>
        <w:rPr>
          <w:rFonts w:cs="Times New Roman"/>
        </w:rPr>
        <w:t>Nhận thức được những vấn đề thực tế đó, đề tài “Hệ thống Quản lý Công việc cho Doanh nghiệp Nhỏ Đa ngành Tích hợp AI” được lựa chọn nhằm xây dựng một nền tảng phần mềm toàn diện, hiện đại, đáp ứng các nhu cầu cốt lõi của doanh nghiệp nhỏ trong việc quản lý nhân viên, dự án, công việc và chấm công. Đặc biệt, hệ thống tích hợp module AI gợi ý nhân viên dựa trên thuật toán Weighted Scoring kết hợp với OpenAI GPT-4o-mini, cho phép người quản lý nhanh chóng tìm được nhân sự phù hợp nhất cho từng công việc cụ thể</w:t>
      </w:r>
      <w:r>
        <w:rPr>
          <w:rFonts w:cs="Times New Roman"/>
        </w:rPr>
        <w:t>.</w:t>
      </w:r>
    </w:p>
    <w:p w14:paraId="4DFD9E61" w14:textId="77777777" w:rsidR="007A259C" w:rsidRDefault="00E86225">
      <w:pPr>
        <w:ind w:firstLine="425"/>
        <w:jc w:val="both"/>
      </w:pPr>
      <w:r>
        <w:rPr>
          <w:rFonts w:cs="Times New Roman"/>
        </w:rPr>
        <w:t>Đồ án được thực hiện trong khuôn khổ môn học Đồ án cơ sở thuộc chương trình đào tạo Công nghệ thông tin của Viện Kỹ thuật HUTECH. Báo cáo này được tổ chức thành 6 chương, trình bày một cách có hệ thống từ tổng quan đề tài, cơ sở lý thuyết, phân tích – thiết kế hệ thống, triển khai ứng dụng đến kiểm thử, demo và kết luận. Toàn bộ mã nguồn, tài liệu kỹ thuật và sản phẩm cuối cùng đều được công bố tại kho lưu trữ của tác giả để phục vụ mục đích học tập và phát triển tiếp theo.</w:t>
      </w:r>
    </w:p>
    <w:p w14:paraId="15B1D0B9" w14:textId="77777777" w:rsidR="007A259C" w:rsidRDefault="00E86225">
      <w:pPr>
        <w:ind w:firstLine="425"/>
        <w:jc w:val="both"/>
      </w:pPr>
      <w:r>
        <w:rPr>
          <w:rFonts w:cs="Times New Roman"/>
        </w:rPr>
        <w:t>Em xin trân trọng giới thiệu báo cáo và mong nhận được những ý kiến đóng góp quý báu của quý thầy cô.</w:t>
      </w:r>
    </w:p>
    <w:p w14:paraId="61A108BF" w14:textId="77777777" w:rsidR="007A259C" w:rsidRDefault="00E86225">
      <w:pPr>
        <w:pStyle w:val="Heading1"/>
      </w:pPr>
      <w:bookmarkStart w:id="2" w:name="_Toc229399425"/>
      <w:r>
        <w:lastRenderedPageBreak/>
        <w:t>M</w:t>
      </w:r>
      <w:r>
        <w:t>Ụ</w:t>
      </w:r>
      <w:r>
        <w:t>C L</w:t>
      </w:r>
      <w:r>
        <w:t>Ụ</w:t>
      </w:r>
      <w:r>
        <w:t>C</w:t>
      </w:r>
      <w:bookmarkEnd w:id="2"/>
    </w:p>
    <w:p w14:paraId="1FEBD043" w14:textId="717094E1" w:rsidR="00F56B1D" w:rsidRDefault="00E86225">
      <w:pPr>
        <w:pStyle w:val="TOC1"/>
        <w:tabs>
          <w:tab w:val="right" w:leader="dot" w:pos="9395"/>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9399423" w:history="1">
        <w:r w:rsidR="00F56B1D" w:rsidRPr="00011728">
          <w:rPr>
            <w:rStyle w:val="Hyperlink"/>
            <w:noProof/>
          </w:rPr>
          <w:t>LỜI CẢM ƠN</w:t>
        </w:r>
        <w:r w:rsidR="00F56B1D">
          <w:rPr>
            <w:noProof/>
            <w:webHidden/>
          </w:rPr>
          <w:tab/>
        </w:r>
        <w:r w:rsidR="00F56B1D">
          <w:rPr>
            <w:noProof/>
            <w:webHidden/>
          </w:rPr>
          <w:fldChar w:fldCharType="begin"/>
        </w:r>
        <w:r w:rsidR="00F56B1D">
          <w:rPr>
            <w:noProof/>
            <w:webHidden/>
          </w:rPr>
          <w:instrText xml:space="preserve"> PAGEREF _Toc229399423 \h </w:instrText>
        </w:r>
        <w:r w:rsidR="00F56B1D">
          <w:rPr>
            <w:noProof/>
            <w:webHidden/>
          </w:rPr>
        </w:r>
        <w:r w:rsidR="00F56B1D">
          <w:rPr>
            <w:noProof/>
            <w:webHidden/>
          </w:rPr>
          <w:fldChar w:fldCharType="separate"/>
        </w:r>
        <w:r w:rsidR="00F56B1D">
          <w:rPr>
            <w:noProof/>
            <w:webHidden/>
          </w:rPr>
          <w:t>i</w:t>
        </w:r>
        <w:r w:rsidR="00F56B1D">
          <w:rPr>
            <w:noProof/>
            <w:webHidden/>
          </w:rPr>
          <w:fldChar w:fldCharType="end"/>
        </w:r>
      </w:hyperlink>
    </w:p>
    <w:p w14:paraId="34A14CEB" w14:textId="032FB2FE"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4" w:history="1">
        <w:r w:rsidRPr="00011728">
          <w:rPr>
            <w:rStyle w:val="Hyperlink"/>
            <w:noProof/>
          </w:rPr>
          <w:t>LỜI MỞ ĐẦU</w:t>
        </w:r>
        <w:r>
          <w:rPr>
            <w:noProof/>
            <w:webHidden/>
          </w:rPr>
          <w:tab/>
        </w:r>
        <w:r>
          <w:rPr>
            <w:noProof/>
            <w:webHidden/>
          </w:rPr>
          <w:fldChar w:fldCharType="begin"/>
        </w:r>
        <w:r>
          <w:rPr>
            <w:noProof/>
            <w:webHidden/>
          </w:rPr>
          <w:instrText xml:space="preserve"> PAGEREF _Toc229399424 \h </w:instrText>
        </w:r>
        <w:r>
          <w:rPr>
            <w:noProof/>
            <w:webHidden/>
          </w:rPr>
        </w:r>
        <w:r>
          <w:rPr>
            <w:noProof/>
            <w:webHidden/>
          </w:rPr>
          <w:fldChar w:fldCharType="separate"/>
        </w:r>
        <w:r>
          <w:rPr>
            <w:noProof/>
            <w:webHidden/>
          </w:rPr>
          <w:t>iii</w:t>
        </w:r>
        <w:r>
          <w:rPr>
            <w:noProof/>
            <w:webHidden/>
          </w:rPr>
          <w:fldChar w:fldCharType="end"/>
        </w:r>
      </w:hyperlink>
    </w:p>
    <w:p w14:paraId="2B109E27" w14:textId="0C7738C3"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5" w:history="1">
        <w:r w:rsidRPr="00011728">
          <w:rPr>
            <w:rStyle w:val="Hyperlink"/>
            <w:noProof/>
          </w:rPr>
          <w:t>MỤC LỤC</w:t>
        </w:r>
        <w:r>
          <w:rPr>
            <w:noProof/>
            <w:webHidden/>
          </w:rPr>
          <w:tab/>
        </w:r>
        <w:r>
          <w:rPr>
            <w:noProof/>
            <w:webHidden/>
          </w:rPr>
          <w:fldChar w:fldCharType="begin"/>
        </w:r>
        <w:r>
          <w:rPr>
            <w:noProof/>
            <w:webHidden/>
          </w:rPr>
          <w:instrText xml:space="preserve"> PAGEREF _Toc229399425 \h </w:instrText>
        </w:r>
        <w:r>
          <w:rPr>
            <w:noProof/>
            <w:webHidden/>
          </w:rPr>
        </w:r>
        <w:r>
          <w:rPr>
            <w:noProof/>
            <w:webHidden/>
          </w:rPr>
          <w:fldChar w:fldCharType="separate"/>
        </w:r>
        <w:r>
          <w:rPr>
            <w:noProof/>
            <w:webHidden/>
          </w:rPr>
          <w:t>iv</w:t>
        </w:r>
        <w:r>
          <w:rPr>
            <w:noProof/>
            <w:webHidden/>
          </w:rPr>
          <w:fldChar w:fldCharType="end"/>
        </w:r>
      </w:hyperlink>
    </w:p>
    <w:p w14:paraId="378FFC49" w14:textId="47E72DC1"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6" w:history="1">
        <w:r w:rsidRPr="00011728">
          <w:rPr>
            <w:rStyle w:val="Hyperlink"/>
            <w:noProof/>
          </w:rPr>
          <w:t>DANH MỤC CÁC TỪ VIẾT TẮT</w:t>
        </w:r>
        <w:r>
          <w:rPr>
            <w:noProof/>
            <w:webHidden/>
          </w:rPr>
          <w:tab/>
        </w:r>
        <w:r>
          <w:rPr>
            <w:noProof/>
            <w:webHidden/>
          </w:rPr>
          <w:fldChar w:fldCharType="begin"/>
        </w:r>
        <w:r>
          <w:rPr>
            <w:noProof/>
            <w:webHidden/>
          </w:rPr>
          <w:instrText xml:space="preserve"> PAGEREF _Toc229399426 \h </w:instrText>
        </w:r>
        <w:r>
          <w:rPr>
            <w:noProof/>
            <w:webHidden/>
          </w:rPr>
        </w:r>
        <w:r>
          <w:rPr>
            <w:noProof/>
            <w:webHidden/>
          </w:rPr>
          <w:fldChar w:fldCharType="separate"/>
        </w:r>
        <w:r>
          <w:rPr>
            <w:noProof/>
            <w:webHidden/>
          </w:rPr>
          <w:t>xiii</w:t>
        </w:r>
        <w:r>
          <w:rPr>
            <w:noProof/>
            <w:webHidden/>
          </w:rPr>
          <w:fldChar w:fldCharType="end"/>
        </w:r>
      </w:hyperlink>
    </w:p>
    <w:p w14:paraId="29CE4640" w14:textId="5F8291E2"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7" w:history="1">
        <w:r w:rsidRPr="00011728">
          <w:rPr>
            <w:rStyle w:val="Hyperlink"/>
            <w:noProof/>
          </w:rPr>
          <w:t>DANH MỤC CÁC BẢNG</w:t>
        </w:r>
        <w:r>
          <w:rPr>
            <w:noProof/>
            <w:webHidden/>
          </w:rPr>
          <w:tab/>
        </w:r>
        <w:r>
          <w:rPr>
            <w:noProof/>
            <w:webHidden/>
          </w:rPr>
          <w:fldChar w:fldCharType="begin"/>
        </w:r>
        <w:r>
          <w:rPr>
            <w:noProof/>
            <w:webHidden/>
          </w:rPr>
          <w:instrText xml:space="preserve"> PAGEREF _Toc229399427 \h </w:instrText>
        </w:r>
        <w:r>
          <w:rPr>
            <w:noProof/>
            <w:webHidden/>
          </w:rPr>
        </w:r>
        <w:r>
          <w:rPr>
            <w:noProof/>
            <w:webHidden/>
          </w:rPr>
          <w:fldChar w:fldCharType="separate"/>
        </w:r>
        <w:r>
          <w:rPr>
            <w:noProof/>
            <w:webHidden/>
          </w:rPr>
          <w:t>xv</w:t>
        </w:r>
        <w:r>
          <w:rPr>
            <w:noProof/>
            <w:webHidden/>
          </w:rPr>
          <w:fldChar w:fldCharType="end"/>
        </w:r>
      </w:hyperlink>
    </w:p>
    <w:p w14:paraId="6969D4E6" w14:textId="7B88475C"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8" w:history="1">
        <w:r w:rsidRPr="00011728">
          <w:rPr>
            <w:rStyle w:val="Hyperlink"/>
            <w:noProof/>
          </w:rPr>
          <w:t>DANH MỤC CÁC HÌNH ẢNH, SƠ ĐỒ</w:t>
        </w:r>
        <w:r>
          <w:rPr>
            <w:noProof/>
            <w:webHidden/>
          </w:rPr>
          <w:tab/>
        </w:r>
        <w:r>
          <w:rPr>
            <w:noProof/>
            <w:webHidden/>
          </w:rPr>
          <w:fldChar w:fldCharType="begin"/>
        </w:r>
        <w:r>
          <w:rPr>
            <w:noProof/>
            <w:webHidden/>
          </w:rPr>
          <w:instrText xml:space="preserve"> PAGEREF _Toc229399428 \h </w:instrText>
        </w:r>
        <w:r>
          <w:rPr>
            <w:noProof/>
            <w:webHidden/>
          </w:rPr>
        </w:r>
        <w:r>
          <w:rPr>
            <w:noProof/>
            <w:webHidden/>
          </w:rPr>
          <w:fldChar w:fldCharType="separate"/>
        </w:r>
        <w:r>
          <w:rPr>
            <w:noProof/>
            <w:webHidden/>
          </w:rPr>
          <w:t>xvii</w:t>
        </w:r>
        <w:r>
          <w:rPr>
            <w:noProof/>
            <w:webHidden/>
          </w:rPr>
          <w:fldChar w:fldCharType="end"/>
        </w:r>
      </w:hyperlink>
    </w:p>
    <w:p w14:paraId="1C19589E" w14:textId="7DD375E4"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29" w:history="1">
        <w:r w:rsidRPr="00011728">
          <w:rPr>
            <w:rStyle w:val="Hyperlink"/>
            <w:noProof/>
          </w:rPr>
          <w:t>CHƯƠNG 1. TỔNG QUAN ĐỀ TÀI</w:t>
        </w:r>
        <w:r>
          <w:rPr>
            <w:noProof/>
            <w:webHidden/>
          </w:rPr>
          <w:tab/>
        </w:r>
        <w:r>
          <w:rPr>
            <w:noProof/>
            <w:webHidden/>
          </w:rPr>
          <w:fldChar w:fldCharType="begin"/>
        </w:r>
        <w:r>
          <w:rPr>
            <w:noProof/>
            <w:webHidden/>
          </w:rPr>
          <w:instrText xml:space="preserve"> PAGEREF _Toc229399429 \h </w:instrText>
        </w:r>
        <w:r>
          <w:rPr>
            <w:noProof/>
            <w:webHidden/>
          </w:rPr>
        </w:r>
        <w:r>
          <w:rPr>
            <w:noProof/>
            <w:webHidden/>
          </w:rPr>
          <w:fldChar w:fldCharType="separate"/>
        </w:r>
        <w:r>
          <w:rPr>
            <w:noProof/>
            <w:webHidden/>
          </w:rPr>
          <w:t>1</w:t>
        </w:r>
        <w:r>
          <w:rPr>
            <w:noProof/>
            <w:webHidden/>
          </w:rPr>
          <w:fldChar w:fldCharType="end"/>
        </w:r>
      </w:hyperlink>
    </w:p>
    <w:p w14:paraId="13696FCE" w14:textId="2D8D7101"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30" w:history="1">
        <w:r w:rsidRPr="00011728">
          <w:rPr>
            <w:rStyle w:val="Hyperlink"/>
            <w:noProof/>
          </w:rPr>
          <w:t>1.1. Đặt vấn đề</w:t>
        </w:r>
        <w:r>
          <w:rPr>
            <w:noProof/>
            <w:webHidden/>
          </w:rPr>
          <w:tab/>
        </w:r>
        <w:r>
          <w:rPr>
            <w:noProof/>
            <w:webHidden/>
          </w:rPr>
          <w:fldChar w:fldCharType="begin"/>
        </w:r>
        <w:r>
          <w:rPr>
            <w:noProof/>
            <w:webHidden/>
          </w:rPr>
          <w:instrText xml:space="preserve"> PAGEREF _Toc229399430 \h </w:instrText>
        </w:r>
        <w:r>
          <w:rPr>
            <w:noProof/>
            <w:webHidden/>
          </w:rPr>
        </w:r>
        <w:r>
          <w:rPr>
            <w:noProof/>
            <w:webHidden/>
          </w:rPr>
          <w:fldChar w:fldCharType="separate"/>
        </w:r>
        <w:r>
          <w:rPr>
            <w:noProof/>
            <w:webHidden/>
          </w:rPr>
          <w:t>1</w:t>
        </w:r>
        <w:r>
          <w:rPr>
            <w:noProof/>
            <w:webHidden/>
          </w:rPr>
          <w:fldChar w:fldCharType="end"/>
        </w:r>
      </w:hyperlink>
    </w:p>
    <w:p w14:paraId="4EF2F379" w14:textId="5A290E01"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31" w:history="1">
        <w:r w:rsidRPr="00011728">
          <w:rPr>
            <w:rStyle w:val="Hyperlink"/>
            <w:noProof/>
          </w:rPr>
          <w:t>1.2. Lý do chọn đề tài</w:t>
        </w:r>
        <w:r>
          <w:rPr>
            <w:noProof/>
            <w:webHidden/>
          </w:rPr>
          <w:tab/>
        </w:r>
        <w:r>
          <w:rPr>
            <w:noProof/>
            <w:webHidden/>
          </w:rPr>
          <w:fldChar w:fldCharType="begin"/>
        </w:r>
        <w:r>
          <w:rPr>
            <w:noProof/>
            <w:webHidden/>
          </w:rPr>
          <w:instrText xml:space="preserve"> PAGEREF _Toc229399431 \h </w:instrText>
        </w:r>
        <w:r>
          <w:rPr>
            <w:noProof/>
            <w:webHidden/>
          </w:rPr>
        </w:r>
        <w:r>
          <w:rPr>
            <w:noProof/>
            <w:webHidden/>
          </w:rPr>
          <w:fldChar w:fldCharType="separate"/>
        </w:r>
        <w:r>
          <w:rPr>
            <w:noProof/>
            <w:webHidden/>
          </w:rPr>
          <w:t>2</w:t>
        </w:r>
        <w:r>
          <w:rPr>
            <w:noProof/>
            <w:webHidden/>
          </w:rPr>
          <w:fldChar w:fldCharType="end"/>
        </w:r>
      </w:hyperlink>
    </w:p>
    <w:p w14:paraId="5973474A" w14:textId="6A0BE74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32" w:history="1">
        <w:r w:rsidRPr="00011728">
          <w:rPr>
            <w:rStyle w:val="Hyperlink"/>
            <w:noProof/>
          </w:rPr>
          <w:t>1.3. Mục tiêu đề tài</w:t>
        </w:r>
        <w:r>
          <w:rPr>
            <w:noProof/>
            <w:webHidden/>
          </w:rPr>
          <w:tab/>
        </w:r>
        <w:r>
          <w:rPr>
            <w:noProof/>
            <w:webHidden/>
          </w:rPr>
          <w:fldChar w:fldCharType="begin"/>
        </w:r>
        <w:r>
          <w:rPr>
            <w:noProof/>
            <w:webHidden/>
          </w:rPr>
          <w:instrText xml:space="preserve"> PAGEREF _Toc229399432 \h </w:instrText>
        </w:r>
        <w:r>
          <w:rPr>
            <w:noProof/>
            <w:webHidden/>
          </w:rPr>
        </w:r>
        <w:r>
          <w:rPr>
            <w:noProof/>
            <w:webHidden/>
          </w:rPr>
          <w:fldChar w:fldCharType="separate"/>
        </w:r>
        <w:r>
          <w:rPr>
            <w:noProof/>
            <w:webHidden/>
          </w:rPr>
          <w:t>3</w:t>
        </w:r>
        <w:r>
          <w:rPr>
            <w:noProof/>
            <w:webHidden/>
          </w:rPr>
          <w:fldChar w:fldCharType="end"/>
        </w:r>
      </w:hyperlink>
    </w:p>
    <w:p w14:paraId="3682D606" w14:textId="6C06D8B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33" w:history="1">
        <w:r w:rsidRPr="00011728">
          <w:rPr>
            <w:rStyle w:val="Hyperlink"/>
            <w:noProof/>
          </w:rPr>
          <w:t>1.3.1. Mục tiêu tổng quát</w:t>
        </w:r>
        <w:r>
          <w:rPr>
            <w:noProof/>
            <w:webHidden/>
          </w:rPr>
          <w:tab/>
        </w:r>
        <w:r>
          <w:rPr>
            <w:noProof/>
            <w:webHidden/>
          </w:rPr>
          <w:fldChar w:fldCharType="begin"/>
        </w:r>
        <w:r>
          <w:rPr>
            <w:noProof/>
            <w:webHidden/>
          </w:rPr>
          <w:instrText xml:space="preserve"> PAGEREF _Toc229399433 \h </w:instrText>
        </w:r>
        <w:r>
          <w:rPr>
            <w:noProof/>
            <w:webHidden/>
          </w:rPr>
        </w:r>
        <w:r>
          <w:rPr>
            <w:noProof/>
            <w:webHidden/>
          </w:rPr>
          <w:fldChar w:fldCharType="separate"/>
        </w:r>
        <w:r>
          <w:rPr>
            <w:noProof/>
            <w:webHidden/>
          </w:rPr>
          <w:t>3</w:t>
        </w:r>
        <w:r>
          <w:rPr>
            <w:noProof/>
            <w:webHidden/>
          </w:rPr>
          <w:fldChar w:fldCharType="end"/>
        </w:r>
      </w:hyperlink>
    </w:p>
    <w:p w14:paraId="54596C7C" w14:textId="6216F47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34" w:history="1">
        <w:r w:rsidRPr="00011728">
          <w:rPr>
            <w:rStyle w:val="Hyperlink"/>
            <w:noProof/>
          </w:rPr>
          <w:t>1.3.2. Mục tiêu cụ thể</w:t>
        </w:r>
        <w:r>
          <w:rPr>
            <w:noProof/>
            <w:webHidden/>
          </w:rPr>
          <w:tab/>
        </w:r>
        <w:r>
          <w:rPr>
            <w:noProof/>
            <w:webHidden/>
          </w:rPr>
          <w:fldChar w:fldCharType="begin"/>
        </w:r>
        <w:r>
          <w:rPr>
            <w:noProof/>
            <w:webHidden/>
          </w:rPr>
          <w:instrText xml:space="preserve"> PAGEREF _Toc229399434 \h </w:instrText>
        </w:r>
        <w:r>
          <w:rPr>
            <w:noProof/>
            <w:webHidden/>
          </w:rPr>
        </w:r>
        <w:r>
          <w:rPr>
            <w:noProof/>
            <w:webHidden/>
          </w:rPr>
          <w:fldChar w:fldCharType="separate"/>
        </w:r>
        <w:r>
          <w:rPr>
            <w:noProof/>
            <w:webHidden/>
          </w:rPr>
          <w:t>4</w:t>
        </w:r>
        <w:r>
          <w:rPr>
            <w:noProof/>
            <w:webHidden/>
          </w:rPr>
          <w:fldChar w:fldCharType="end"/>
        </w:r>
      </w:hyperlink>
    </w:p>
    <w:p w14:paraId="05A3B5C1" w14:textId="1F7F5E03"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35" w:history="1">
        <w:r w:rsidRPr="00011728">
          <w:rPr>
            <w:rStyle w:val="Hyperlink"/>
            <w:noProof/>
          </w:rPr>
          <w:t>1.4. Nội dung đề tài</w:t>
        </w:r>
        <w:r>
          <w:rPr>
            <w:noProof/>
            <w:webHidden/>
          </w:rPr>
          <w:tab/>
        </w:r>
        <w:r>
          <w:rPr>
            <w:noProof/>
            <w:webHidden/>
          </w:rPr>
          <w:fldChar w:fldCharType="begin"/>
        </w:r>
        <w:r>
          <w:rPr>
            <w:noProof/>
            <w:webHidden/>
          </w:rPr>
          <w:instrText xml:space="preserve"> PAGEREF _Toc229399435 \h </w:instrText>
        </w:r>
        <w:r>
          <w:rPr>
            <w:noProof/>
            <w:webHidden/>
          </w:rPr>
        </w:r>
        <w:r>
          <w:rPr>
            <w:noProof/>
            <w:webHidden/>
          </w:rPr>
          <w:fldChar w:fldCharType="separate"/>
        </w:r>
        <w:r>
          <w:rPr>
            <w:noProof/>
            <w:webHidden/>
          </w:rPr>
          <w:t>4</w:t>
        </w:r>
        <w:r>
          <w:rPr>
            <w:noProof/>
            <w:webHidden/>
          </w:rPr>
          <w:fldChar w:fldCharType="end"/>
        </w:r>
      </w:hyperlink>
    </w:p>
    <w:p w14:paraId="74806562" w14:textId="4C91933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36" w:history="1">
        <w:r w:rsidRPr="00011728">
          <w:rPr>
            <w:rStyle w:val="Hyperlink"/>
            <w:noProof/>
          </w:rPr>
          <w:t>1.4.1. Nghiên cứu cơ sở lý thuyết</w:t>
        </w:r>
        <w:r>
          <w:rPr>
            <w:noProof/>
            <w:webHidden/>
          </w:rPr>
          <w:tab/>
        </w:r>
        <w:r>
          <w:rPr>
            <w:noProof/>
            <w:webHidden/>
          </w:rPr>
          <w:fldChar w:fldCharType="begin"/>
        </w:r>
        <w:r>
          <w:rPr>
            <w:noProof/>
            <w:webHidden/>
          </w:rPr>
          <w:instrText xml:space="preserve"> PAGEREF _Toc229399436 \h </w:instrText>
        </w:r>
        <w:r>
          <w:rPr>
            <w:noProof/>
            <w:webHidden/>
          </w:rPr>
        </w:r>
        <w:r>
          <w:rPr>
            <w:noProof/>
            <w:webHidden/>
          </w:rPr>
          <w:fldChar w:fldCharType="separate"/>
        </w:r>
        <w:r>
          <w:rPr>
            <w:noProof/>
            <w:webHidden/>
          </w:rPr>
          <w:t>5</w:t>
        </w:r>
        <w:r>
          <w:rPr>
            <w:noProof/>
            <w:webHidden/>
          </w:rPr>
          <w:fldChar w:fldCharType="end"/>
        </w:r>
      </w:hyperlink>
    </w:p>
    <w:p w14:paraId="7CBE4A3F" w14:textId="3A68A5A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37" w:history="1">
        <w:r w:rsidRPr="00011728">
          <w:rPr>
            <w:rStyle w:val="Hyperlink"/>
            <w:noProof/>
          </w:rPr>
          <w:t>1.4.2. Phân tích – thiết kế hệ thống</w:t>
        </w:r>
        <w:r>
          <w:rPr>
            <w:noProof/>
            <w:webHidden/>
          </w:rPr>
          <w:tab/>
        </w:r>
        <w:r>
          <w:rPr>
            <w:noProof/>
            <w:webHidden/>
          </w:rPr>
          <w:fldChar w:fldCharType="begin"/>
        </w:r>
        <w:r>
          <w:rPr>
            <w:noProof/>
            <w:webHidden/>
          </w:rPr>
          <w:instrText xml:space="preserve"> PAGEREF _Toc229399437 \h </w:instrText>
        </w:r>
        <w:r>
          <w:rPr>
            <w:noProof/>
            <w:webHidden/>
          </w:rPr>
        </w:r>
        <w:r>
          <w:rPr>
            <w:noProof/>
            <w:webHidden/>
          </w:rPr>
          <w:fldChar w:fldCharType="separate"/>
        </w:r>
        <w:r>
          <w:rPr>
            <w:noProof/>
            <w:webHidden/>
          </w:rPr>
          <w:t>5</w:t>
        </w:r>
        <w:r>
          <w:rPr>
            <w:noProof/>
            <w:webHidden/>
          </w:rPr>
          <w:fldChar w:fldCharType="end"/>
        </w:r>
      </w:hyperlink>
    </w:p>
    <w:p w14:paraId="2B335796" w14:textId="3DB30DF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38" w:history="1">
        <w:r w:rsidRPr="00011728">
          <w:rPr>
            <w:rStyle w:val="Hyperlink"/>
            <w:noProof/>
          </w:rPr>
          <w:t>1.4.3. Triển khai – kiểm thử</w:t>
        </w:r>
        <w:r>
          <w:rPr>
            <w:noProof/>
            <w:webHidden/>
          </w:rPr>
          <w:tab/>
        </w:r>
        <w:r>
          <w:rPr>
            <w:noProof/>
            <w:webHidden/>
          </w:rPr>
          <w:fldChar w:fldCharType="begin"/>
        </w:r>
        <w:r>
          <w:rPr>
            <w:noProof/>
            <w:webHidden/>
          </w:rPr>
          <w:instrText xml:space="preserve"> PAGEREF _Toc229399438 \h </w:instrText>
        </w:r>
        <w:r>
          <w:rPr>
            <w:noProof/>
            <w:webHidden/>
          </w:rPr>
        </w:r>
        <w:r>
          <w:rPr>
            <w:noProof/>
            <w:webHidden/>
          </w:rPr>
          <w:fldChar w:fldCharType="separate"/>
        </w:r>
        <w:r>
          <w:rPr>
            <w:noProof/>
            <w:webHidden/>
          </w:rPr>
          <w:t>5</w:t>
        </w:r>
        <w:r>
          <w:rPr>
            <w:noProof/>
            <w:webHidden/>
          </w:rPr>
          <w:fldChar w:fldCharType="end"/>
        </w:r>
      </w:hyperlink>
    </w:p>
    <w:p w14:paraId="6BB3E357" w14:textId="6166169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39" w:history="1">
        <w:r w:rsidRPr="00011728">
          <w:rPr>
            <w:rStyle w:val="Hyperlink"/>
            <w:noProof/>
          </w:rPr>
          <w:t>1.5. Phương pháp nghiên cứu</w:t>
        </w:r>
        <w:r>
          <w:rPr>
            <w:noProof/>
            <w:webHidden/>
          </w:rPr>
          <w:tab/>
        </w:r>
        <w:r>
          <w:rPr>
            <w:noProof/>
            <w:webHidden/>
          </w:rPr>
          <w:fldChar w:fldCharType="begin"/>
        </w:r>
        <w:r>
          <w:rPr>
            <w:noProof/>
            <w:webHidden/>
          </w:rPr>
          <w:instrText xml:space="preserve"> PAGEREF _Toc229399439 \h </w:instrText>
        </w:r>
        <w:r>
          <w:rPr>
            <w:noProof/>
            <w:webHidden/>
          </w:rPr>
        </w:r>
        <w:r>
          <w:rPr>
            <w:noProof/>
            <w:webHidden/>
          </w:rPr>
          <w:fldChar w:fldCharType="separate"/>
        </w:r>
        <w:r>
          <w:rPr>
            <w:noProof/>
            <w:webHidden/>
          </w:rPr>
          <w:t>6</w:t>
        </w:r>
        <w:r>
          <w:rPr>
            <w:noProof/>
            <w:webHidden/>
          </w:rPr>
          <w:fldChar w:fldCharType="end"/>
        </w:r>
      </w:hyperlink>
    </w:p>
    <w:p w14:paraId="6F25763E" w14:textId="0ED3C3C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0" w:history="1">
        <w:r w:rsidRPr="00011728">
          <w:rPr>
            <w:rStyle w:val="Hyperlink"/>
            <w:noProof/>
          </w:rPr>
          <w:t>1.5.1. Phương pháp nghiên cứu tài liệu</w:t>
        </w:r>
        <w:r>
          <w:rPr>
            <w:noProof/>
            <w:webHidden/>
          </w:rPr>
          <w:tab/>
        </w:r>
        <w:r>
          <w:rPr>
            <w:noProof/>
            <w:webHidden/>
          </w:rPr>
          <w:fldChar w:fldCharType="begin"/>
        </w:r>
        <w:r>
          <w:rPr>
            <w:noProof/>
            <w:webHidden/>
          </w:rPr>
          <w:instrText xml:space="preserve"> PAGEREF _Toc229399440 \h </w:instrText>
        </w:r>
        <w:r>
          <w:rPr>
            <w:noProof/>
            <w:webHidden/>
          </w:rPr>
        </w:r>
        <w:r>
          <w:rPr>
            <w:noProof/>
            <w:webHidden/>
          </w:rPr>
          <w:fldChar w:fldCharType="separate"/>
        </w:r>
        <w:r>
          <w:rPr>
            <w:noProof/>
            <w:webHidden/>
          </w:rPr>
          <w:t>6</w:t>
        </w:r>
        <w:r>
          <w:rPr>
            <w:noProof/>
            <w:webHidden/>
          </w:rPr>
          <w:fldChar w:fldCharType="end"/>
        </w:r>
      </w:hyperlink>
    </w:p>
    <w:p w14:paraId="0B360942" w14:textId="5EEFB12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1" w:history="1">
        <w:r w:rsidRPr="00011728">
          <w:rPr>
            <w:rStyle w:val="Hyperlink"/>
            <w:noProof/>
          </w:rPr>
          <w:t>1.5.2. Phương pháp khảo sát thực tế</w:t>
        </w:r>
        <w:r>
          <w:rPr>
            <w:noProof/>
            <w:webHidden/>
          </w:rPr>
          <w:tab/>
        </w:r>
        <w:r>
          <w:rPr>
            <w:noProof/>
            <w:webHidden/>
          </w:rPr>
          <w:fldChar w:fldCharType="begin"/>
        </w:r>
        <w:r>
          <w:rPr>
            <w:noProof/>
            <w:webHidden/>
          </w:rPr>
          <w:instrText xml:space="preserve"> PAGEREF _Toc229399441 \h </w:instrText>
        </w:r>
        <w:r>
          <w:rPr>
            <w:noProof/>
            <w:webHidden/>
          </w:rPr>
        </w:r>
        <w:r>
          <w:rPr>
            <w:noProof/>
            <w:webHidden/>
          </w:rPr>
          <w:fldChar w:fldCharType="separate"/>
        </w:r>
        <w:r>
          <w:rPr>
            <w:noProof/>
            <w:webHidden/>
          </w:rPr>
          <w:t>6</w:t>
        </w:r>
        <w:r>
          <w:rPr>
            <w:noProof/>
            <w:webHidden/>
          </w:rPr>
          <w:fldChar w:fldCharType="end"/>
        </w:r>
      </w:hyperlink>
    </w:p>
    <w:p w14:paraId="330DEFA3" w14:textId="6F74E57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2" w:history="1">
        <w:r w:rsidRPr="00011728">
          <w:rPr>
            <w:rStyle w:val="Hyperlink"/>
            <w:noProof/>
          </w:rPr>
          <w:t>1.5.3. Phương pháp phân tích thiết kế hướng đối tượng</w:t>
        </w:r>
        <w:r>
          <w:rPr>
            <w:noProof/>
            <w:webHidden/>
          </w:rPr>
          <w:tab/>
        </w:r>
        <w:r>
          <w:rPr>
            <w:noProof/>
            <w:webHidden/>
          </w:rPr>
          <w:fldChar w:fldCharType="begin"/>
        </w:r>
        <w:r>
          <w:rPr>
            <w:noProof/>
            <w:webHidden/>
          </w:rPr>
          <w:instrText xml:space="preserve"> PAGEREF _Toc229399442 \h </w:instrText>
        </w:r>
        <w:r>
          <w:rPr>
            <w:noProof/>
            <w:webHidden/>
          </w:rPr>
        </w:r>
        <w:r>
          <w:rPr>
            <w:noProof/>
            <w:webHidden/>
          </w:rPr>
          <w:fldChar w:fldCharType="separate"/>
        </w:r>
        <w:r>
          <w:rPr>
            <w:noProof/>
            <w:webHidden/>
          </w:rPr>
          <w:t>6</w:t>
        </w:r>
        <w:r>
          <w:rPr>
            <w:noProof/>
            <w:webHidden/>
          </w:rPr>
          <w:fldChar w:fldCharType="end"/>
        </w:r>
      </w:hyperlink>
    </w:p>
    <w:p w14:paraId="38AEFEB5" w14:textId="4329B0E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3" w:history="1">
        <w:r w:rsidRPr="00011728">
          <w:rPr>
            <w:rStyle w:val="Hyperlink"/>
            <w:noProof/>
          </w:rPr>
          <w:t>1.5.4. Phương pháp phát triển phần mềm Agile</w:t>
        </w:r>
        <w:r>
          <w:rPr>
            <w:noProof/>
            <w:webHidden/>
          </w:rPr>
          <w:tab/>
        </w:r>
        <w:r>
          <w:rPr>
            <w:noProof/>
            <w:webHidden/>
          </w:rPr>
          <w:fldChar w:fldCharType="begin"/>
        </w:r>
        <w:r>
          <w:rPr>
            <w:noProof/>
            <w:webHidden/>
          </w:rPr>
          <w:instrText xml:space="preserve"> PAGEREF _Toc229399443 \h </w:instrText>
        </w:r>
        <w:r>
          <w:rPr>
            <w:noProof/>
            <w:webHidden/>
          </w:rPr>
        </w:r>
        <w:r>
          <w:rPr>
            <w:noProof/>
            <w:webHidden/>
          </w:rPr>
          <w:fldChar w:fldCharType="separate"/>
        </w:r>
        <w:r>
          <w:rPr>
            <w:noProof/>
            <w:webHidden/>
          </w:rPr>
          <w:t>7</w:t>
        </w:r>
        <w:r>
          <w:rPr>
            <w:noProof/>
            <w:webHidden/>
          </w:rPr>
          <w:fldChar w:fldCharType="end"/>
        </w:r>
      </w:hyperlink>
    </w:p>
    <w:p w14:paraId="2C6E2BF7" w14:textId="4E43935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4" w:history="1">
        <w:r w:rsidRPr="00011728">
          <w:rPr>
            <w:rStyle w:val="Hyperlink"/>
            <w:noProof/>
          </w:rPr>
          <w:t>1.5.5. Phương pháp kiểm thử thực nghiệm</w:t>
        </w:r>
        <w:r>
          <w:rPr>
            <w:noProof/>
            <w:webHidden/>
          </w:rPr>
          <w:tab/>
        </w:r>
        <w:r>
          <w:rPr>
            <w:noProof/>
            <w:webHidden/>
          </w:rPr>
          <w:fldChar w:fldCharType="begin"/>
        </w:r>
        <w:r>
          <w:rPr>
            <w:noProof/>
            <w:webHidden/>
          </w:rPr>
          <w:instrText xml:space="preserve"> PAGEREF _Toc229399444 \h </w:instrText>
        </w:r>
        <w:r>
          <w:rPr>
            <w:noProof/>
            <w:webHidden/>
          </w:rPr>
        </w:r>
        <w:r>
          <w:rPr>
            <w:noProof/>
            <w:webHidden/>
          </w:rPr>
          <w:fldChar w:fldCharType="separate"/>
        </w:r>
        <w:r>
          <w:rPr>
            <w:noProof/>
            <w:webHidden/>
          </w:rPr>
          <w:t>7</w:t>
        </w:r>
        <w:r>
          <w:rPr>
            <w:noProof/>
            <w:webHidden/>
          </w:rPr>
          <w:fldChar w:fldCharType="end"/>
        </w:r>
      </w:hyperlink>
    </w:p>
    <w:p w14:paraId="19995DC7" w14:textId="30C0A32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45" w:history="1">
        <w:r w:rsidRPr="00011728">
          <w:rPr>
            <w:rStyle w:val="Hyperlink"/>
            <w:noProof/>
          </w:rPr>
          <w:t>1.6. Phạm vi đề tài</w:t>
        </w:r>
        <w:r>
          <w:rPr>
            <w:noProof/>
            <w:webHidden/>
          </w:rPr>
          <w:tab/>
        </w:r>
        <w:r>
          <w:rPr>
            <w:noProof/>
            <w:webHidden/>
          </w:rPr>
          <w:fldChar w:fldCharType="begin"/>
        </w:r>
        <w:r>
          <w:rPr>
            <w:noProof/>
            <w:webHidden/>
          </w:rPr>
          <w:instrText xml:space="preserve"> PAGEREF _Toc229399445 \h </w:instrText>
        </w:r>
        <w:r>
          <w:rPr>
            <w:noProof/>
            <w:webHidden/>
          </w:rPr>
        </w:r>
        <w:r>
          <w:rPr>
            <w:noProof/>
            <w:webHidden/>
          </w:rPr>
          <w:fldChar w:fldCharType="separate"/>
        </w:r>
        <w:r>
          <w:rPr>
            <w:noProof/>
            <w:webHidden/>
          </w:rPr>
          <w:t>7</w:t>
        </w:r>
        <w:r>
          <w:rPr>
            <w:noProof/>
            <w:webHidden/>
          </w:rPr>
          <w:fldChar w:fldCharType="end"/>
        </w:r>
      </w:hyperlink>
    </w:p>
    <w:p w14:paraId="2BAF53DE" w14:textId="61EF613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6" w:history="1">
        <w:r w:rsidRPr="00011728">
          <w:rPr>
            <w:rStyle w:val="Hyperlink"/>
            <w:noProof/>
          </w:rPr>
          <w:t>1.6.1. Phạm vi chức năng</w:t>
        </w:r>
        <w:r>
          <w:rPr>
            <w:noProof/>
            <w:webHidden/>
          </w:rPr>
          <w:tab/>
        </w:r>
        <w:r>
          <w:rPr>
            <w:noProof/>
            <w:webHidden/>
          </w:rPr>
          <w:fldChar w:fldCharType="begin"/>
        </w:r>
        <w:r>
          <w:rPr>
            <w:noProof/>
            <w:webHidden/>
          </w:rPr>
          <w:instrText xml:space="preserve"> PAGEREF _Toc229399446 \h </w:instrText>
        </w:r>
        <w:r>
          <w:rPr>
            <w:noProof/>
            <w:webHidden/>
          </w:rPr>
        </w:r>
        <w:r>
          <w:rPr>
            <w:noProof/>
            <w:webHidden/>
          </w:rPr>
          <w:fldChar w:fldCharType="separate"/>
        </w:r>
        <w:r>
          <w:rPr>
            <w:noProof/>
            <w:webHidden/>
          </w:rPr>
          <w:t>7</w:t>
        </w:r>
        <w:r>
          <w:rPr>
            <w:noProof/>
            <w:webHidden/>
          </w:rPr>
          <w:fldChar w:fldCharType="end"/>
        </w:r>
      </w:hyperlink>
    </w:p>
    <w:p w14:paraId="00312473" w14:textId="1EED36E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7" w:history="1">
        <w:r w:rsidRPr="00011728">
          <w:rPr>
            <w:rStyle w:val="Hyperlink"/>
            <w:noProof/>
          </w:rPr>
          <w:t>1.6.2. Phạm vi loại trừ</w:t>
        </w:r>
        <w:r>
          <w:rPr>
            <w:noProof/>
            <w:webHidden/>
          </w:rPr>
          <w:tab/>
        </w:r>
        <w:r>
          <w:rPr>
            <w:noProof/>
            <w:webHidden/>
          </w:rPr>
          <w:fldChar w:fldCharType="begin"/>
        </w:r>
        <w:r>
          <w:rPr>
            <w:noProof/>
            <w:webHidden/>
          </w:rPr>
          <w:instrText xml:space="preserve"> PAGEREF _Toc229399447 \h </w:instrText>
        </w:r>
        <w:r>
          <w:rPr>
            <w:noProof/>
            <w:webHidden/>
          </w:rPr>
        </w:r>
        <w:r>
          <w:rPr>
            <w:noProof/>
            <w:webHidden/>
          </w:rPr>
          <w:fldChar w:fldCharType="separate"/>
        </w:r>
        <w:r>
          <w:rPr>
            <w:noProof/>
            <w:webHidden/>
          </w:rPr>
          <w:t>8</w:t>
        </w:r>
        <w:r>
          <w:rPr>
            <w:noProof/>
            <w:webHidden/>
          </w:rPr>
          <w:fldChar w:fldCharType="end"/>
        </w:r>
      </w:hyperlink>
    </w:p>
    <w:p w14:paraId="784FF71D" w14:textId="42EBE088"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48" w:history="1">
        <w:r w:rsidRPr="00011728">
          <w:rPr>
            <w:rStyle w:val="Hyperlink"/>
            <w:noProof/>
          </w:rPr>
          <w:t>1.6.3. Phạm vi kỹ thuật</w:t>
        </w:r>
        <w:r>
          <w:rPr>
            <w:noProof/>
            <w:webHidden/>
          </w:rPr>
          <w:tab/>
        </w:r>
        <w:r>
          <w:rPr>
            <w:noProof/>
            <w:webHidden/>
          </w:rPr>
          <w:fldChar w:fldCharType="begin"/>
        </w:r>
        <w:r>
          <w:rPr>
            <w:noProof/>
            <w:webHidden/>
          </w:rPr>
          <w:instrText xml:space="preserve"> PAGEREF _Toc229399448 \h </w:instrText>
        </w:r>
        <w:r>
          <w:rPr>
            <w:noProof/>
            <w:webHidden/>
          </w:rPr>
        </w:r>
        <w:r>
          <w:rPr>
            <w:noProof/>
            <w:webHidden/>
          </w:rPr>
          <w:fldChar w:fldCharType="separate"/>
        </w:r>
        <w:r>
          <w:rPr>
            <w:noProof/>
            <w:webHidden/>
          </w:rPr>
          <w:t>8</w:t>
        </w:r>
        <w:r>
          <w:rPr>
            <w:noProof/>
            <w:webHidden/>
          </w:rPr>
          <w:fldChar w:fldCharType="end"/>
        </w:r>
      </w:hyperlink>
    </w:p>
    <w:p w14:paraId="2EC7FB3D" w14:textId="36DEF624"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49" w:history="1">
        <w:r w:rsidRPr="00011728">
          <w:rPr>
            <w:rStyle w:val="Hyperlink"/>
            <w:noProof/>
          </w:rPr>
          <w:t>1.7. Kết cấu báo cáo</w:t>
        </w:r>
        <w:r>
          <w:rPr>
            <w:noProof/>
            <w:webHidden/>
          </w:rPr>
          <w:tab/>
        </w:r>
        <w:r>
          <w:rPr>
            <w:noProof/>
            <w:webHidden/>
          </w:rPr>
          <w:fldChar w:fldCharType="begin"/>
        </w:r>
        <w:r>
          <w:rPr>
            <w:noProof/>
            <w:webHidden/>
          </w:rPr>
          <w:instrText xml:space="preserve"> PAGEREF _Toc229399449 \h </w:instrText>
        </w:r>
        <w:r>
          <w:rPr>
            <w:noProof/>
            <w:webHidden/>
          </w:rPr>
        </w:r>
        <w:r>
          <w:rPr>
            <w:noProof/>
            <w:webHidden/>
          </w:rPr>
          <w:fldChar w:fldCharType="separate"/>
        </w:r>
        <w:r>
          <w:rPr>
            <w:noProof/>
            <w:webHidden/>
          </w:rPr>
          <w:t>8</w:t>
        </w:r>
        <w:r>
          <w:rPr>
            <w:noProof/>
            <w:webHidden/>
          </w:rPr>
          <w:fldChar w:fldCharType="end"/>
        </w:r>
      </w:hyperlink>
    </w:p>
    <w:p w14:paraId="48FE2402" w14:textId="61F3A68F"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450" w:history="1">
        <w:r w:rsidRPr="00011728">
          <w:rPr>
            <w:rStyle w:val="Hyperlink"/>
            <w:noProof/>
          </w:rPr>
          <w:t>CHƯƠNG 2. CƠ SỞ LÝ THUYẾT</w:t>
        </w:r>
        <w:r>
          <w:rPr>
            <w:noProof/>
            <w:webHidden/>
          </w:rPr>
          <w:tab/>
        </w:r>
        <w:r>
          <w:rPr>
            <w:noProof/>
            <w:webHidden/>
          </w:rPr>
          <w:fldChar w:fldCharType="begin"/>
        </w:r>
        <w:r>
          <w:rPr>
            <w:noProof/>
            <w:webHidden/>
          </w:rPr>
          <w:instrText xml:space="preserve"> PAGEREF _Toc229399450 \h </w:instrText>
        </w:r>
        <w:r>
          <w:rPr>
            <w:noProof/>
            <w:webHidden/>
          </w:rPr>
        </w:r>
        <w:r>
          <w:rPr>
            <w:noProof/>
            <w:webHidden/>
          </w:rPr>
          <w:fldChar w:fldCharType="separate"/>
        </w:r>
        <w:r>
          <w:rPr>
            <w:noProof/>
            <w:webHidden/>
          </w:rPr>
          <w:t>10</w:t>
        </w:r>
        <w:r>
          <w:rPr>
            <w:noProof/>
            <w:webHidden/>
          </w:rPr>
          <w:fldChar w:fldCharType="end"/>
        </w:r>
      </w:hyperlink>
    </w:p>
    <w:p w14:paraId="58B83A31" w14:textId="30C4FAE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51" w:history="1">
        <w:r w:rsidRPr="00011728">
          <w:rPr>
            <w:rStyle w:val="Hyperlink"/>
            <w:noProof/>
          </w:rPr>
          <w:t>2.1. Kiến trúc Client–Server và mô hình 3 tầng</w:t>
        </w:r>
        <w:r>
          <w:rPr>
            <w:noProof/>
            <w:webHidden/>
          </w:rPr>
          <w:tab/>
        </w:r>
        <w:r>
          <w:rPr>
            <w:noProof/>
            <w:webHidden/>
          </w:rPr>
          <w:fldChar w:fldCharType="begin"/>
        </w:r>
        <w:r>
          <w:rPr>
            <w:noProof/>
            <w:webHidden/>
          </w:rPr>
          <w:instrText xml:space="preserve"> PAGEREF _Toc229399451 \h </w:instrText>
        </w:r>
        <w:r>
          <w:rPr>
            <w:noProof/>
            <w:webHidden/>
          </w:rPr>
        </w:r>
        <w:r>
          <w:rPr>
            <w:noProof/>
            <w:webHidden/>
          </w:rPr>
          <w:fldChar w:fldCharType="separate"/>
        </w:r>
        <w:r>
          <w:rPr>
            <w:noProof/>
            <w:webHidden/>
          </w:rPr>
          <w:t>10</w:t>
        </w:r>
        <w:r>
          <w:rPr>
            <w:noProof/>
            <w:webHidden/>
          </w:rPr>
          <w:fldChar w:fldCharType="end"/>
        </w:r>
      </w:hyperlink>
    </w:p>
    <w:p w14:paraId="2E9D3EFF" w14:textId="4092141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2" w:history="1">
        <w:r w:rsidRPr="00011728">
          <w:rPr>
            <w:rStyle w:val="Hyperlink"/>
            <w:noProof/>
          </w:rPr>
          <w:t>2.1.1. Khái niệm kiến trúc Client–Server</w:t>
        </w:r>
        <w:r>
          <w:rPr>
            <w:noProof/>
            <w:webHidden/>
          </w:rPr>
          <w:tab/>
        </w:r>
        <w:r>
          <w:rPr>
            <w:noProof/>
            <w:webHidden/>
          </w:rPr>
          <w:fldChar w:fldCharType="begin"/>
        </w:r>
        <w:r>
          <w:rPr>
            <w:noProof/>
            <w:webHidden/>
          </w:rPr>
          <w:instrText xml:space="preserve"> PAGEREF _Toc229399452 \h </w:instrText>
        </w:r>
        <w:r>
          <w:rPr>
            <w:noProof/>
            <w:webHidden/>
          </w:rPr>
        </w:r>
        <w:r>
          <w:rPr>
            <w:noProof/>
            <w:webHidden/>
          </w:rPr>
          <w:fldChar w:fldCharType="separate"/>
        </w:r>
        <w:r>
          <w:rPr>
            <w:noProof/>
            <w:webHidden/>
          </w:rPr>
          <w:t>10</w:t>
        </w:r>
        <w:r>
          <w:rPr>
            <w:noProof/>
            <w:webHidden/>
          </w:rPr>
          <w:fldChar w:fldCharType="end"/>
        </w:r>
      </w:hyperlink>
    </w:p>
    <w:p w14:paraId="61868444" w14:textId="4AFE391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3" w:history="1">
        <w:r w:rsidRPr="00011728">
          <w:rPr>
            <w:rStyle w:val="Hyperlink"/>
            <w:noProof/>
          </w:rPr>
          <w:t>2.1.2. Mô hình 3 tầng (Three-tier Architecture)</w:t>
        </w:r>
        <w:r>
          <w:rPr>
            <w:noProof/>
            <w:webHidden/>
          </w:rPr>
          <w:tab/>
        </w:r>
        <w:r>
          <w:rPr>
            <w:noProof/>
            <w:webHidden/>
          </w:rPr>
          <w:fldChar w:fldCharType="begin"/>
        </w:r>
        <w:r>
          <w:rPr>
            <w:noProof/>
            <w:webHidden/>
          </w:rPr>
          <w:instrText xml:space="preserve"> PAGEREF _Toc229399453 \h </w:instrText>
        </w:r>
        <w:r>
          <w:rPr>
            <w:noProof/>
            <w:webHidden/>
          </w:rPr>
        </w:r>
        <w:r>
          <w:rPr>
            <w:noProof/>
            <w:webHidden/>
          </w:rPr>
          <w:fldChar w:fldCharType="separate"/>
        </w:r>
        <w:r>
          <w:rPr>
            <w:noProof/>
            <w:webHidden/>
          </w:rPr>
          <w:t>10</w:t>
        </w:r>
        <w:r>
          <w:rPr>
            <w:noProof/>
            <w:webHidden/>
          </w:rPr>
          <w:fldChar w:fldCharType="end"/>
        </w:r>
      </w:hyperlink>
    </w:p>
    <w:p w14:paraId="008D176C" w14:textId="57D9F0A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4" w:history="1">
        <w:r w:rsidRPr="00011728">
          <w:rPr>
            <w:rStyle w:val="Hyperlink"/>
            <w:noProof/>
          </w:rPr>
          <w:t>2.1.3. Ưu và nhược điểm</w:t>
        </w:r>
        <w:r>
          <w:rPr>
            <w:noProof/>
            <w:webHidden/>
          </w:rPr>
          <w:tab/>
        </w:r>
        <w:r>
          <w:rPr>
            <w:noProof/>
            <w:webHidden/>
          </w:rPr>
          <w:fldChar w:fldCharType="begin"/>
        </w:r>
        <w:r>
          <w:rPr>
            <w:noProof/>
            <w:webHidden/>
          </w:rPr>
          <w:instrText xml:space="preserve"> PAGEREF _Toc229399454 \h </w:instrText>
        </w:r>
        <w:r>
          <w:rPr>
            <w:noProof/>
            <w:webHidden/>
          </w:rPr>
        </w:r>
        <w:r>
          <w:rPr>
            <w:noProof/>
            <w:webHidden/>
          </w:rPr>
          <w:fldChar w:fldCharType="separate"/>
        </w:r>
        <w:r>
          <w:rPr>
            <w:noProof/>
            <w:webHidden/>
          </w:rPr>
          <w:t>11</w:t>
        </w:r>
        <w:r>
          <w:rPr>
            <w:noProof/>
            <w:webHidden/>
          </w:rPr>
          <w:fldChar w:fldCharType="end"/>
        </w:r>
      </w:hyperlink>
    </w:p>
    <w:p w14:paraId="3FC8413B" w14:textId="1E46D5D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55" w:history="1">
        <w:r w:rsidRPr="00011728">
          <w:rPr>
            <w:rStyle w:val="Hyperlink"/>
            <w:noProof/>
          </w:rPr>
          <w:t>2.2. RESTful API và HTTP</w:t>
        </w:r>
        <w:r>
          <w:rPr>
            <w:noProof/>
            <w:webHidden/>
          </w:rPr>
          <w:tab/>
        </w:r>
        <w:r>
          <w:rPr>
            <w:noProof/>
            <w:webHidden/>
          </w:rPr>
          <w:fldChar w:fldCharType="begin"/>
        </w:r>
        <w:r>
          <w:rPr>
            <w:noProof/>
            <w:webHidden/>
          </w:rPr>
          <w:instrText xml:space="preserve"> PAGEREF _Toc229399455 \h </w:instrText>
        </w:r>
        <w:r>
          <w:rPr>
            <w:noProof/>
            <w:webHidden/>
          </w:rPr>
        </w:r>
        <w:r>
          <w:rPr>
            <w:noProof/>
            <w:webHidden/>
          </w:rPr>
          <w:fldChar w:fldCharType="separate"/>
        </w:r>
        <w:r>
          <w:rPr>
            <w:noProof/>
            <w:webHidden/>
          </w:rPr>
          <w:t>11</w:t>
        </w:r>
        <w:r>
          <w:rPr>
            <w:noProof/>
            <w:webHidden/>
          </w:rPr>
          <w:fldChar w:fldCharType="end"/>
        </w:r>
      </w:hyperlink>
    </w:p>
    <w:p w14:paraId="007B5AB7" w14:textId="35485A9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6" w:history="1">
        <w:r w:rsidRPr="00011728">
          <w:rPr>
            <w:rStyle w:val="Hyperlink"/>
            <w:noProof/>
          </w:rPr>
          <w:t>2.2.1. Giao thức HTTP</w:t>
        </w:r>
        <w:r>
          <w:rPr>
            <w:noProof/>
            <w:webHidden/>
          </w:rPr>
          <w:tab/>
        </w:r>
        <w:r>
          <w:rPr>
            <w:noProof/>
            <w:webHidden/>
          </w:rPr>
          <w:fldChar w:fldCharType="begin"/>
        </w:r>
        <w:r>
          <w:rPr>
            <w:noProof/>
            <w:webHidden/>
          </w:rPr>
          <w:instrText xml:space="preserve"> PAGEREF _Toc229399456 \h </w:instrText>
        </w:r>
        <w:r>
          <w:rPr>
            <w:noProof/>
            <w:webHidden/>
          </w:rPr>
        </w:r>
        <w:r>
          <w:rPr>
            <w:noProof/>
            <w:webHidden/>
          </w:rPr>
          <w:fldChar w:fldCharType="separate"/>
        </w:r>
        <w:r>
          <w:rPr>
            <w:noProof/>
            <w:webHidden/>
          </w:rPr>
          <w:t>11</w:t>
        </w:r>
        <w:r>
          <w:rPr>
            <w:noProof/>
            <w:webHidden/>
          </w:rPr>
          <w:fldChar w:fldCharType="end"/>
        </w:r>
      </w:hyperlink>
    </w:p>
    <w:p w14:paraId="1753DB1A" w14:textId="7E704D0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7" w:history="1">
        <w:r w:rsidRPr="00011728">
          <w:rPr>
            <w:rStyle w:val="Hyperlink"/>
            <w:noProof/>
          </w:rPr>
          <w:t>2.2.2. Phong cách kiến trúc REST</w:t>
        </w:r>
        <w:r>
          <w:rPr>
            <w:noProof/>
            <w:webHidden/>
          </w:rPr>
          <w:tab/>
        </w:r>
        <w:r>
          <w:rPr>
            <w:noProof/>
            <w:webHidden/>
          </w:rPr>
          <w:fldChar w:fldCharType="begin"/>
        </w:r>
        <w:r>
          <w:rPr>
            <w:noProof/>
            <w:webHidden/>
          </w:rPr>
          <w:instrText xml:space="preserve"> PAGEREF _Toc229399457 \h </w:instrText>
        </w:r>
        <w:r>
          <w:rPr>
            <w:noProof/>
            <w:webHidden/>
          </w:rPr>
        </w:r>
        <w:r>
          <w:rPr>
            <w:noProof/>
            <w:webHidden/>
          </w:rPr>
          <w:fldChar w:fldCharType="separate"/>
        </w:r>
        <w:r>
          <w:rPr>
            <w:noProof/>
            <w:webHidden/>
          </w:rPr>
          <w:t>12</w:t>
        </w:r>
        <w:r>
          <w:rPr>
            <w:noProof/>
            <w:webHidden/>
          </w:rPr>
          <w:fldChar w:fldCharType="end"/>
        </w:r>
      </w:hyperlink>
    </w:p>
    <w:p w14:paraId="070925E7" w14:textId="4C6F93B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58" w:history="1">
        <w:r w:rsidRPr="00011728">
          <w:rPr>
            <w:rStyle w:val="Hyperlink"/>
            <w:noProof/>
          </w:rPr>
          <w:t>2.2.3. RESTful API trong hệ thống</w:t>
        </w:r>
        <w:r>
          <w:rPr>
            <w:noProof/>
            <w:webHidden/>
          </w:rPr>
          <w:tab/>
        </w:r>
        <w:r>
          <w:rPr>
            <w:noProof/>
            <w:webHidden/>
          </w:rPr>
          <w:fldChar w:fldCharType="begin"/>
        </w:r>
        <w:r>
          <w:rPr>
            <w:noProof/>
            <w:webHidden/>
          </w:rPr>
          <w:instrText xml:space="preserve"> PAGEREF _Toc229399458 \h </w:instrText>
        </w:r>
        <w:r>
          <w:rPr>
            <w:noProof/>
            <w:webHidden/>
          </w:rPr>
        </w:r>
        <w:r>
          <w:rPr>
            <w:noProof/>
            <w:webHidden/>
          </w:rPr>
          <w:fldChar w:fldCharType="separate"/>
        </w:r>
        <w:r>
          <w:rPr>
            <w:noProof/>
            <w:webHidden/>
          </w:rPr>
          <w:t>12</w:t>
        </w:r>
        <w:r>
          <w:rPr>
            <w:noProof/>
            <w:webHidden/>
          </w:rPr>
          <w:fldChar w:fldCharType="end"/>
        </w:r>
      </w:hyperlink>
    </w:p>
    <w:p w14:paraId="04FFC967" w14:textId="23D89D0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59" w:history="1">
        <w:r w:rsidRPr="00011728">
          <w:rPr>
            <w:rStyle w:val="Hyperlink"/>
            <w:noProof/>
          </w:rPr>
          <w:t>2.3. Ngôn ngữ Java và Spring Boot Framework</w:t>
        </w:r>
        <w:r>
          <w:rPr>
            <w:noProof/>
            <w:webHidden/>
          </w:rPr>
          <w:tab/>
        </w:r>
        <w:r>
          <w:rPr>
            <w:noProof/>
            <w:webHidden/>
          </w:rPr>
          <w:fldChar w:fldCharType="begin"/>
        </w:r>
        <w:r>
          <w:rPr>
            <w:noProof/>
            <w:webHidden/>
          </w:rPr>
          <w:instrText xml:space="preserve"> PAGEREF _Toc229399459 \h </w:instrText>
        </w:r>
        <w:r>
          <w:rPr>
            <w:noProof/>
            <w:webHidden/>
          </w:rPr>
        </w:r>
        <w:r>
          <w:rPr>
            <w:noProof/>
            <w:webHidden/>
          </w:rPr>
          <w:fldChar w:fldCharType="separate"/>
        </w:r>
        <w:r>
          <w:rPr>
            <w:noProof/>
            <w:webHidden/>
          </w:rPr>
          <w:t>12</w:t>
        </w:r>
        <w:r>
          <w:rPr>
            <w:noProof/>
            <w:webHidden/>
          </w:rPr>
          <w:fldChar w:fldCharType="end"/>
        </w:r>
      </w:hyperlink>
    </w:p>
    <w:p w14:paraId="63DE3245" w14:textId="341D0AB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0" w:history="1">
        <w:r w:rsidRPr="00011728">
          <w:rPr>
            <w:rStyle w:val="Hyperlink"/>
            <w:noProof/>
          </w:rPr>
          <w:t>2.3.1. Ngôn ngữ Java</w:t>
        </w:r>
        <w:r>
          <w:rPr>
            <w:noProof/>
            <w:webHidden/>
          </w:rPr>
          <w:tab/>
        </w:r>
        <w:r>
          <w:rPr>
            <w:noProof/>
            <w:webHidden/>
          </w:rPr>
          <w:fldChar w:fldCharType="begin"/>
        </w:r>
        <w:r>
          <w:rPr>
            <w:noProof/>
            <w:webHidden/>
          </w:rPr>
          <w:instrText xml:space="preserve"> PAGEREF _Toc229399460 \h </w:instrText>
        </w:r>
        <w:r>
          <w:rPr>
            <w:noProof/>
            <w:webHidden/>
          </w:rPr>
        </w:r>
        <w:r>
          <w:rPr>
            <w:noProof/>
            <w:webHidden/>
          </w:rPr>
          <w:fldChar w:fldCharType="separate"/>
        </w:r>
        <w:r>
          <w:rPr>
            <w:noProof/>
            <w:webHidden/>
          </w:rPr>
          <w:t>12</w:t>
        </w:r>
        <w:r>
          <w:rPr>
            <w:noProof/>
            <w:webHidden/>
          </w:rPr>
          <w:fldChar w:fldCharType="end"/>
        </w:r>
      </w:hyperlink>
    </w:p>
    <w:p w14:paraId="5E3B6BF3" w14:textId="3347A78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1" w:history="1">
        <w:r w:rsidRPr="00011728">
          <w:rPr>
            <w:rStyle w:val="Hyperlink"/>
            <w:noProof/>
          </w:rPr>
          <w:t>2.3.2. Spring Framework và Spring Boot</w:t>
        </w:r>
        <w:r>
          <w:rPr>
            <w:noProof/>
            <w:webHidden/>
          </w:rPr>
          <w:tab/>
        </w:r>
        <w:r>
          <w:rPr>
            <w:noProof/>
            <w:webHidden/>
          </w:rPr>
          <w:fldChar w:fldCharType="begin"/>
        </w:r>
        <w:r>
          <w:rPr>
            <w:noProof/>
            <w:webHidden/>
          </w:rPr>
          <w:instrText xml:space="preserve"> PAGEREF _Toc229399461 \h </w:instrText>
        </w:r>
        <w:r>
          <w:rPr>
            <w:noProof/>
            <w:webHidden/>
          </w:rPr>
        </w:r>
        <w:r>
          <w:rPr>
            <w:noProof/>
            <w:webHidden/>
          </w:rPr>
          <w:fldChar w:fldCharType="separate"/>
        </w:r>
        <w:r>
          <w:rPr>
            <w:noProof/>
            <w:webHidden/>
          </w:rPr>
          <w:t>13</w:t>
        </w:r>
        <w:r>
          <w:rPr>
            <w:noProof/>
            <w:webHidden/>
          </w:rPr>
          <w:fldChar w:fldCharType="end"/>
        </w:r>
      </w:hyperlink>
    </w:p>
    <w:p w14:paraId="28A93A92" w14:textId="154CE1D0"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2" w:history="1">
        <w:r w:rsidRPr="00011728">
          <w:rPr>
            <w:rStyle w:val="Hyperlink"/>
            <w:noProof/>
          </w:rPr>
          <w:t>2.3.3. Các thành phần chính của Spring Boot sử dụng trong đề tài</w:t>
        </w:r>
        <w:r>
          <w:rPr>
            <w:noProof/>
            <w:webHidden/>
          </w:rPr>
          <w:tab/>
        </w:r>
        <w:r>
          <w:rPr>
            <w:noProof/>
            <w:webHidden/>
          </w:rPr>
          <w:fldChar w:fldCharType="begin"/>
        </w:r>
        <w:r>
          <w:rPr>
            <w:noProof/>
            <w:webHidden/>
          </w:rPr>
          <w:instrText xml:space="preserve"> PAGEREF _Toc229399462 \h </w:instrText>
        </w:r>
        <w:r>
          <w:rPr>
            <w:noProof/>
            <w:webHidden/>
          </w:rPr>
        </w:r>
        <w:r>
          <w:rPr>
            <w:noProof/>
            <w:webHidden/>
          </w:rPr>
          <w:fldChar w:fldCharType="separate"/>
        </w:r>
        <w:r>
          <w:rPr>
            <w:noProof/>
            <w:webHidden/>
          </w:rPr>
          <w:t>14</w:t>
        </w:r>
        <w:r>
          <w:rPr>
            <w:noProof/>
            <w:webHidden/>
          </w:rPr>
          <w:fldChar w:fldCharType="end"/>
        </w:r>
      </w:hyperlink>
    </w:p>
    <w:p w14:paraId="7F38BF16" w14:textId="56670AC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3" w:history="1">
        <w:r w:rsidRPr="00011728">
          <w:rPr>
            <w:rStyle w:val="Hyperlink"/>
            <w:noProof/>
          </w:rPr>
          <w:t>2.3.4. Vòng đời Spring Bean và Dependency Injection</w:t>
        </w:r>
        <w:r>
          <w:rPr>
            <w:noProof/>
            <w:webHidden/>
          </w:rPr>
          <w:tab/>
        </w:r>
        <w:r>
          <w:rPr>
            <w:noProof/>
            <w:webHidden/>
          </w:rPr>
          <w:fldChar w:fldCharType="begin"/>
        </w:r>
        <w:r>
          <w:rPr>
            <w:noProof/>
            <w:webHidden/>
          </w:rPr>
          <w:instrText xml:space="preserve"> PAGEREF _Toc229399463 \h </w:instrText>
        </w:r>
        <w:r>
          <w:rPr>
            <w:noProof/>
            <w:webHidden/>
          </w:rPr>
        </w:r>
        <w:r>
          <w:rPr>
            <w:noProof/>
            <w:webHidden/>
          </w:rPr>
          <w:fldChar w:fldCharType="separate"/>
        </w:r>
        <w:r>
          <w:rPr>
            <w:noProof/>
            <w:webHidden/>
          </w:rPr>
          <w:t>14</w:t>
        </w:r>
        <w:r>
          <w:rPr>
            <w:noProof/>
            <w:webHidden/>
          </w:rPr>
          <w:fldChar w:fldCharType="end"/>
        </w:r>
      </w:hyperlink>
    </w:p>
    <w:p w14:paraId="3F07BD35" w14:textId="0CD082B6"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64" w:history="1">
        <w:r w:rsidRPr="00011728">
          <w:rPr>
            <w:rStyle w:val="Hyperlink"/>
            <w:noProof/>
          </w:rPr>
          <w:t>2.4. Spring Security và JSON Web Token (JWT)</w:t>
        </w:r>
        <w:r>
          <w:rPr>
            <w:noProof/>
            <w:webHidden/>
          </w:rPr>
          <w:tab/>
        </w:r>
        <w:r>
          <w:rPr>
            <w:noProof/>
            <w:webHidden/>
          </w:rPr>
          <w:fldChar w:fldCharType="begin"/>
        </w:r>
        <w:r>
          <w:rPr>
            <w:noProof/>
            <w:webHidden/>
          </w:rPr>
          <w:instrText xml:space="preserve"> PAGEREF _Toc229399464 \h </w:instrText>
        </w:r>
        <w:r>
          <w:rPr>
            <w:noProof/>
            <w:webHidden/>
          </w:rPr>
        </w:r>
        <w:r>
          <w:rPr>
            <w:noProof/>
            <w:webHidden/>
          </w:rPr>
          <w:fldChar w:fldCharType="separate"/>
        </w:r>
        <w:r>
          <w:rPr>
            <w:noProof/>
            <w:webHidden/>
          </w:rPr>
          <w:t>14</w:t>
        </w:r>
        <w:r>
          <w:rPr>
            <w:noProof/>
            <w:webHidden/>
          </w:rPr>
          <w:fldChar w:fldCharType="end"/>
        </w:r>
      </w:hyperlink>
    </w:p>
    <w:p w14:paraId="26F26ACE" w14:textId="665793F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5" w:history="1">
        <w:r w:rsidRPr="00011728">
          <w:rPr>
            <w:rStyle w:val="Hyperlink"/>
            <w:noProof/>
          </w:rPr>
          <w:t>2.4.1. Tổng quan Spring Security</w:t>
        </w:r>
        <w:r>
          <w:rPr>
            <w:noProof/>
            <w:webHidden/>
          </w:rPr>
          <w:tab/>
        </w:r>
        <w:r>
          <w:rPr>
            <w:noProof/>
            <w:webHidden/>
          </w:rPr>
          <w:fldChar w:fldCharType="begin"/>
        </w:r>
        <w:r>
          <w:rPr>
            <w:noProof/>
            <w:webHidden/>
          </w:rPr>
          <w:instrText xml:space="preserve"> PAGEREF _Toc229399465 \h </w:instrText>
        </w:r>
        <w:r>
          <w:rPr>
            <w:noProof/>
            <w:webHidden/>
          </w:rPr>
        </w:r>
        <w:r>
          <w:rPr>
            <w:noProof/>
            <w:webHidden/>
          </w:rPr>
          <w:fldChar w:fldCharType="separate"/>
        </w:r>
        <w:r>
          <w:rPr>
            <w:noProof/>
            <w:webHidden/>
          </w:rPr>
          <w:t>14</w:t>
        </w:r>
        <w:r>
          <w:rPr>
            <w:noProof/>
            <w:webHidden/>
          </w:rPr>
          <w:fldChar w:fldCharType="end"/>
        </w:r>
      </w:hyperlink>
    </w:p>
    <w:p w14:paraId="3CF81E6D" w14:textId="3B30D03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6" w:history="1">
        <w:r w:rsidRPr="00011728">
          <w:rPr>
            <w:rStyle w:val="Hyperlink"/>
            <w:noProof/>
          </w:rPr>
          <w:t>2.4.2. JSON Web Token (JWT)</w:t>
        </w:r>
        <w:r>
          <w:rPr>
            <w:noProof/>
            <w:webHidden/>
          </w:rPr>
          <w:tab/>
        </w:r>
        <w:r>
          <w:rPr>
            <w:noProof/>
            <w:webHidden/>
          </w:rPr>
          <w:fldChar w:fldCharType="begin"/>
        </w:r>
        <w:r>
          <w:rPr>
            <w:noProof/>
            <w:webHidden/>
          </w:rPr>
          <w:instrText xml:space="preserve"> PAGEREF _Toc229399466 \h </w:instrText>
        </w:r>
        <w:r>
          <w:rPr>
            <w:noProof/>
            <w:webHidden/>
          </w:rPr>
        </w:r>
        <w:r>
          <w:rPr>
            <w:noProof/>
            <w:webHidden/>
          </w:rPr>
          <w:fldChar w:fldCharType="separate"/>
        </w:r>
        <w:r>
          <w:rPr>
            <w:noProof/>
            <w:webHidden/>
          </w:rPr>
          <w:t>15</w:t>
        </w:r>
        <w:r>
          <w:rPr>
            <w:noProof/>
            <w:webHidden/>
          </w:rPr>
          <w:fldChar w:fldCharType="end"/>
        </w:r>
      </w:hyperlink>
    </w:p>
    <w:p w14:paraId="15B42147" w14:textId="52B6641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7" w:history="1">
        <w:r w:rsidRPr="00011728">
          <w:rPr>
            <w:rStyle w:val="Hyperlink"/>
            <w:noProof/>
          </w:rPr>
          <w:t>2.4.3. Quy trình xác thực JWT trong hệ thống</w:t>
        </w:r>
        <w:r>
          <w:rPr>
            <w:noProof/>
            <w:webHidden/>
          </w:rPr>
          <w:tab/>
        </w:r>
        <w:r>
          <w:rPr>
            <w:noProof/>
            <w:webHidden/>
          </w:rPr>
          <w:fldChar w:fldCharType="begin"/>
        </w:r>
        <w:r>
          <w:rPr>
            <w:noProof/>
            <w:webHidden/>
          </w:rPr>
          <w:instrText xml:space="preserve"> PAGEREF _Toc229399467 \h </w:instrText>
        </w:r>
        <w:r>
          <w:rPr>
            <w:noProof/>
            <w:webHidden/>
          </w:rPr>
        </w:r>
        <w:r>
          <w:rPr>
            <w:noProof/>
            <w:webHidden/>
          </w:rPr>
          <w:fldChar w:fldCharType="separate"/>
        </w:r>
        <w:r>
          <w:rPr>
            <w:noProof/>
            <w:webHidden/>
          </w:rPr>
          <w:t>15</w:t>
        </w:r>
        <w:r>
          <w:rPr>
            <w:noProof/>
            <w:webHidden/>
          </w:rPr>
          <w:fldChar w:fldCharType="end"/>
        </w:r>
      </w:hyperlink>
    </w:p>
    <w:p w14:paraId="3A6D66ED" w14:textId="36B175C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8" w:history="1">
        <w:r w:rsidRPr="00011728">
          <w:rPr>
            <w:rStyle w:val="Hyperlink"/>
            <w:noProof/>
          </w:rPr>
          <w:t>2.4.4. So sánh JWT với session truyền thống</w:t>
        </w:r>
        <w:r>
          <w:rPr>
            <w:noProof/>
            <w:webHidden/>
          </w:rPr>
          <w:tab/>
        </w:r>
        <w:r>
          <w:rPr>
            <w:noProof/>
            <w:webHidden/>
          </w:rPr>
          <w:fldChar w:fldCharType="begin"/>
        </w:r>
        <w:r>
          <w:rPr>
            <w:noProof/>
            <w:webHidden/>
          </w:rPr>
          <w:instrText xml:space="preserve"> PAGEREF _Toc229399468 \h </w:instrText>
        </w:r>
        <w:r>
          <w:rPr>
            <w:noProof/>
            <w:webHidden/>
          </w:rPr>
        </w:r>
        <w:r>
          <w:rPr>
            <w:noProof/>
            <w:webHidden/>
          </w:rPr>
          <w:fldChar w:fldCharType="separate"/>
        </w:r>
        <w:r>
          <w:rPr>
            <w:noProof/>
            <w:webHidden/>
          </w:rPr>
          <w:t>16</w:t>
        </w:r>
        <w:r>
          <w:rPr>
            <w:noProof/>
            <w:webHidden/>
          </w:rPr>
          <w:fldChar w:fldCharType="end"/>
        </w:r>
      </w:hyperlink>
    </w:p>
    <w:p w14:paraId="12126C8A" w14:textId="304641A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69" w:history="1">
        <w:r w:rsidRPr="00011728">
          <w:rPr>
            <w:rStyle w:val="Hyperlink"/>
            <w:noProof/>
          </w:rPr>
          <w:t>2.4.5. Mã hóa mật khẩu bằng BCrypt</w:t>
        </w:r>
        <w:r>
          <w:rPr>
            <w:noProof/>
            <w:webHidden/>
          </w:rPr>
          <w:tab/>
        </w:r>
        <w:r>
          <w:rPr>
            <w:noProof/>
            <w:webHidden/>
          </w:rPr>
          <w:fldChar w:fldCharType="begin"/>
        </w:r>
        <w:r>
          <w:rPr>
            <w:noProof/>
            <w:webHidden/>
          </w:rPr>
          <w:instrText xml:space="preserve"> PAGEREF _Toc229399469 \h </w:instrText>
        </w:r>
        <w:r>
          <w:rPr>
            <w:noProof/>
            <w:webHidden/>
          </w:rPr>
        </w:r>
        <w:r>
          <w:rPr>
            <w:noProof/>
            <w:webHidden/>
          </w:rPr>
          <w:fldChar w:fldCharType="separate"/>
        </w:r>
        <w:r>
          <w:rPr>
            <w:noProof/>
            <w:webHidden/>
          </w:rPr>
          <w:t>16</w:t>
        </w:r>
        <w:r>
          <w:rPr>
            <w:noProof/>
            <w:webHidden/>
          </w:rPr>
          <w:fldChar w:fldCharType="end"/>
        </w:r>
      </w:hyperlink>
    </w:p>
    <w:p w14:paraId="67DAA6D3" w14:textId="3DCC4982"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70" w:history="1">
        <w:r w:rsidRPr="00011728">
          <w:rPr>
            <w:rStyle w:val="Hyperlink"/>
            <w:noProof/>
          </w:rPr>
          <w:t>2.5. Spring Data JPA và Hibernate ORM</w:t>
        </w:r>
        <w:r>
          <w:rPr>
            <w:noProof/>
            <w:webHidden/>
          </w:rPr>
          <w:tab/>
        </w:r>
        <w:r>
          <w:rPr>
            <w:noProof/>
            <w:webHidden/>
          </w:rPr>
          <w:fldChar w:fldCharType="begin"/>
        </w:r>
        <w:r>
          <w:rPr>
            <w:noProof/>
            <w:webHidden/>
          </w:rPr>
          <w:instrText xml:space="preserve"> PAGEREF _Toc229399470 \h </w:instrText>
        </w:r>
        <w:r>
          <w:rPr>
            <w:noProof/>
            <w:webHidden/>
          </w:rPr>
        </w:r>
        <w:r>
          <w:rPr>
            <w:noProof/>
            <w:webHidden/>
          </w:rPr>
          <w:fldChar w:fldCharType="separate"/>
        </w:r>
        <w:r>
          <w:rPr>
            <w:noProof/>
            <w:webHidden/>
          </w:rPr>
          <w:t>17</w:t>
        </w:r>
        <w:r>
          <w:rPr>
            <w:noProof/>
            <w:webHidden/>
          </w:rPr>
          <w:fldChar w:fldCharType="end"/>
        </w:r>
      </w:hyperlink>
    </w:p>
    <w:p w14:paraId="4A3ECB70" w14:textId="11298AA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1" w:history="1">
        <w:r w:rsidRPr="00011728">
          <w:rPr>
            <w:rStyle w:val="Hyperlink"/>
            <w:noProof/>
          </w:rPr>
          <w:t>2.5.1. JPA và Hibernate</w:t>
        </w:r>
        <w:r>
          <w:rPr>
            <w:noProof/>
            <w:webHidden/>
          </w:rPr>
          <w:tab/>
        </w:r>
        <w:r>
          <w:rPr>
            <w:noProof/>
            <w:webHidden/>
          </w:rPr>
          <w:fldChar w:fldCharType="begin"/>
        </w:r>
        <w:r>
          <w:rPr>
            <w:noProof/>
            <w:webHidden/>
          </w:rPr>
          <w:instrText xml:space="preserve"> PAGEREF _Toc229399471 \h </w:instrText>
        </w:r>
        <w:r>
          <w:rPr>
            <w:noProof/>
            <w:webHidden/>
          </w:rPr>
        </w:r>
        <w:r>
          <w:rPr>
            <w:noProof/>
            <w:webHidden/>
          </w:rPr>
          <w:fldChar w:fldCharType="separate"/>
        </w:r>
        <w:r>
          <w:rPr>
            <w:noProof/>
            <w:webHidden/>
          </w:rPr>
          <w:t>17</w:t>
        </w:r>
        <w:r>
          <w:rPr>
            <w:noProof/>
            <w:webHidden/>
          </w:rPr>
          <w:fldChar w:fldCharType="end"/>
        </w:r>
      </w:hyperlink>
    </w:p>
    <w:p w14:paraId="660F58E8" w14:textId="525A4E0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2" w:history="1">
        <w:r w:rsidRPr="00011728">
          <w:rPr>
            <w:rStyle w:val="Hyperlink"/>
            <w:noProof/>
          </w:rPr>
          <w:t>2.5.2. Spring Data JPA</w:t>
        </w:r>
        <w:r>
          <w:rPr>
            <w:noProof/>
            <w:webHidden/>
          </w:rPr>
          <w:tab/>
        </w:r>
        <w:r>
          <w:rPr>
            <w:noProof/>
            <w:webHidden/>
          </w:rPr>
          <w:fldChar w:fldCharType="begin"/>
        </w:r>
        <w:r>
          <w:rPr>
            <w:noProof/>
            <w:webHidden/>
          </w:rPr>
          <w:instrText xml:space="preserve"> PAGEREF _Toc229399472 \h </w:instrText>
        </w:r>
        <w:r>
          <w:rPr>
            <w:noProof/>
            <w:webHidden/>
          </w:rPr>
        </w:r>
        <w:r>
          <w:rPr>
            <w:noProof/>
            <w:webHidden/>
          </w:rPr>
          <w:fldChar w:fldCharType="separate"/>
        </w:r>
        <w:r>
          <w:rPr>
            <w:noProof/>
            <w:webHidden/>
          </w:rPr>
          <w:t>17</w:t>
        </w:r>
        <w:r>
          <w:rPr>
            <w:noProof/>
            <w:webHidden/>
          </w:rPr>
          <w:fldChar w:fldCharType="end"/>
        </w:r>
      </w:hyperlink>
    </w:p>
    <w:p w14:paraId="75D2B896" w14:textId="1C8EDE0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3" w:history="1">
        <w:r w:rsidRPr="00011728">
          <w:rPr>
            <w:rStyle w:val="Hyperlink"/>
            <w:noProof/>
          </w:rPr>
          <w:t>2.5.3. Các annotation JPA quan trọng</w:t>
        </w:r>
        <w:r>
          <w:rPr>
            <w:noProof/>
            <w:webHidden/>
          </w:rPr>
          <w:tab/>
        </w:r>
        <w:r>
          <w:rPr>
            <w:noProof/>
            <w:webHidden/>
          </w:rPr>
          <w:fldChar w:fldCharType="begin"/>
        </w:r>
        <w:r>
          <w:rPr>
            <w:noProof/>
            <w:webHidden/>
          </w:rPr>
          <w:instrText xml:space="preserve"> PAGEREF _Toc229399473 \h </w:instrText>
        </w:r>
        <w:r>
          <w:rPr>
            <w:noProof/>
            <w:webHidden/>
          </w:rPr>
        </w:r>
        <w:r>
          <w:rPr>
            <w:noProof/>
            <w:webHidden/>
          </w:rPr>
          <w:fldChar w:fldCharType="separate"/>
        </w:r>
        <w:r>
          <w:rPr>
            <w:noProof/>
            <w:webHidden/>
          </w:rPr>
          <w:t>17</w:t>
        </w:r>
        <w:r>
          <w:rPr>
            <w:noProof/>
            <w:webHidden/>
          </w:rPr>
          <w:fldChar w:fldCharType="end"/>
        </w:r>
      </w:hyperlink>
    </w:p>
    <w:p w14:paraId="30003972" w14:textId="64503107"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4" w:history="1">
        <w:r w:rsidRPr="00011728">
          <w:rPr>
            <w:rStyle w:val="Hyperlink"/>
            <w:noProof/>
          </w:rPr>
          <w:t>2.5.4. Vấn đề N+1 và cách giải quyết</w:t>
        </w:r>
        <w:r>
          <w:rPr>
            <w:noProof/>
            <w:webHidden/>
          </w:rPr>
          <w:tab/>
        </w:r>
        <w:r>
          <w:rPr>
            <w:noProof/>
            <w:webHidden/>
          </w:rPr>
          <w:fldChar w:fldCharType="begin"/>
        </w:r>
        <w:r>
          <w:rPr>
            <w:noProof/>
            <w:webHidden/>
          </w:rPr>
          <w:instrText xml:space="preserve"> PAGEREF _Toc229399474 \h </w:instrText>
        </w:r>
        <w:r>
          <w:rPr>
            <w:noProof/>
            <w:webHidden/>
          </w:rPr>
        </w:r>
        <w:r>
          <w:rPr>
            <w:noProof/>
            <w:webHidden/>
          </w:rPr>
          <w:fldChar w:fldCharType="separate"/>
        </w:r>
        <w:r>
          <w:rPr>
            <w:noProof/>
            <w:webHidden/>
          </w:rPr>
          <w:t>18</w:t>
        </w:r>
        <w:r>
          <w:rPr>
            <w:noProof/>
            <w:webHidden/>
          </w:rPr>
          <w:fldChar w:fldCharType="end"/>
        </w:r>
      </w:hyperlink>
    </w:p>
    <w:p w14:paraId="13A89412" w14:textId="0780707B"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75" w:history="1">
        <w:r w:rsidRPr="00011728">
          <w:rPr>
            <w:rStyle w:val="Hyperlink"/>
            <w:noProof/>
          </w:rPr>
          <w:t>2.6. Hệ quản trị cơ sở dữ liệu PostgreSQL 16</w:t>
        </w:r>
        <w:r>
          <w:rPr>
            <w:noProof/>
            <w:webHidden/>
          </w:rPr>
          <w:tab/>
        </w:r>
        <w:r>
          <w:rPr>
            <w:noProof/>
            <w:webHidden/>
          </w:rPr>
          <w:fldChar w:fldCharType="begin"/>
        </w:r>
        <w:r>
          <w:rPr>
            <w:noProof/>
            <w:webHidden/>
          </w:rPr>
          <w:instrText xml:space="preserve"> PAGEREF _Toc229399475 \h </w:instrText>
        </w:r>
        <w:r>
          <w:rPr>
            <w:noProof/>
            <w:webHidden/>
          </w:rPr>
        </w:r>
        <w:r>
          <w:rPr>
            <w:noProof/>
            <w:webHidden/>
          </w:rPr>
          <w:fldChar w:fldCharType="separate"/>
        </w:r>
        <w:r>
          <w:rPr>
            <w:noProof/>
            <w:webHidden/>
          </w:rPr>
          <w:t>18</w:t>
        </w:r>
        <w:r>
          <w:rPr>
            <w:noProof/>
            <w:webHidden/>
          </w:rPr>
          <w:fldChar w:fldCharType="end"/>
        </w:r>
      </w:hyperlink>
    </w:p>
    <w:p w14:paraId="45453F38" w14:textId="5C43B190"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6" w:history="1">
        <w:r w:rsidRPr="00011728">
          <w:rPr>
            <w:rStyle w:val="Hyperlink"/>
            <w:noProof/>
          </w:rPr>
          <w:t>2.6.1. Giới thiệu PostgreSQL</w:t>
        </w:r>
        <w:r>
          <w:rPr>
            <w:noProof/>
            <w:webHidden/>
          </w:rPr>
          <w:tab/>
        </w:r>
        <w:r>
          <w:rPr>
            <w:noProof/>
            <w:webHidden/>
          </w:rPr>
          <w:fldChar w:fldCharType="begin"/>
        </w:r>
        <w:r>
          <w:rPr>
            <w:noProof/>
            <w:webHidden/>
          </w:rPr>
          <w:instrText xml:space="preserve"> PAGEREF _Toc229399476 \h </w:instrText>
        </w:r>
        <w:r>
          <w:rPr>
            <w:noProof/>
            <w:webHidden/>
          </w:rPr>
        </w:r>
        <w:r>
          <w:rPr>
            <w:noProof/>
            <w:webHidden/>
          </w:rPr>
          <w:fldChar w:fldCharType="separate"/>
        </w:r>
        <w:r>
          <w:rPr>
            <w:noProof/>
            <w:webHidden/>
          </w:rPr>
          <w:t>18</w:t>
        </w:r>
        <w:r>
          <w:rPr>
            <w:noProof/>
            <w:webHidden/>
          </w:rPr>
          <w:fldChar w:fldCharType="end"/>
        </w:r>
      </w:hyperlink>
    </w:p>
    <w:p w14:paraId="0C972887" w14:textId="0FC3B5E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7" w:history="1">
        <w:r w:rsidRPr="00011728">
          <w:rPr>
            <w:rStyle w:val="Hyperlink"/>
            <w:noProof/>
          </w:rPr>
          <w:t>2.6.2. So sánh PostgreSQL với các RDBMS khác</w:t>
        </w:r>
        <w:r>
          <w:rPr>
            <w:noProof/>
            <w:webHidden/>
          </w:rPr>
          <w:tab/>
        </w:r>
        <w:r>
          <w:rPr>
            <w:noProof/>
            <w:webHidden/>
          </w:rPr>
          <w:fldChar w:fldCharType="begin"/>
        </w:r>
        <w:r>
          <w:rPr>
            <w:noProof/>
            <w:webHidden/>
          </w:rPr>
          <w:instrText xml:space="preserve"> PAGEREF _Toc229399477 \h </w:instrText>
        </w:r>
        <w:r>
          <w:rPr>
            <w:noProof/>
            <w:webHidden/>
          </w:rPr>
        </w:r>
        <w:r>
          <w:rPr>
            <w:noProof/>
            <w:webHidden/>
          </w:rPr>
          <w:fldChar w:fldCharType="separate"/>
        </w:r>
        <w:r>
          <w:rPr>
            <w:noProof/>
            <w:webHidden/>
          </w:rPr>
          <w:t>18</w:t>
        </w:r>
        <w:r>
          <w:rPr>
            <w:noProof/>
            <w:webHidden/>
          </w:rPr>
          <w:fldChar w:fldCharType="end"/>
        </w:r>
      </w:hyperlink>
    </w:p>
    <w:p w14:paraId="1DFA8D13" w14:textId="0C03F21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78" w:history="1">
        <w:r w:rsidRPr="00011728">
          <w:rPr>
            <w:rStyle w:val="Hyperlink"/>
            <w:noProof/>
          </w:rPr>
          <w:t>2.6.3. Vai trò PostgreSQL trong hệ thống</w:t>
        </w:r>
        <w:r>
          <w:rPr>
            <w:noProof/>
            <w:webHidden/>
          </w:rPr>
          <w:tab/>
        </w:r>
        <w:r>
          <w:rPr>
            <w:noProof/>
            <w:webHidden/>
          </w:rPr>
          <w:fldChar w:fldCharType="begin"/>
        </w:r>
        <w:r>
          <w:rPr>
            <w:noProof/>
            <w:webHidden/>
          </w:rPr>
          <w:instrText xml:space="preserve"> PAGEREF _Toc229399478 \h </w:instrText>
        </w:r>
        <w:r>
          <w:rPr>
            <w:noProof/>
            <w:webHidden/>
          </w:rPr>
        </w:r>
        <w:r>
          <w:rPr>
            <w:noProof/>
            <w:webHidden/>
          </w:rPr>
          <w:fldChar w:fldCharType="separate"/>
        </w:r>
        <w:r>
          <w:rPr>
            <w:noProof/>
            <w:webHidden/>
          </w:rPr>
          <w:t>19</w:t>
        </w:r>
        <w:r>
          <w:rPr>
            <w:noProof/>
            <w:webHidden/>
          </w:rPr>
          <w:fldChar w:fldCharType="end"/>
        </w:r>
      </w:hyperlink>
    </w:p>
    <w:p w14:paraId="3002D710" w14:textId="5DE96CD9"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79" w:history="1">
        <w:r w:rsidRPr="00011728">
          <w:rPr>
            <w:rStyle w:val="Hyperlink"/>
            <w:noProof/>
          </w:rPr>
          <w:t>2.7. Redis và cơ chế caching</w:t>
        </w:r>
        <w:r>
          <w:rPr>
            <w:noProof/>
            <w:webHidden/>
          </w:rPr>
          <w:tab/>
        </w:r>
        <w:r>
          <w:rPr>
            <w:noProof/>
            <w:webHidden/>
          </w:rPr>
          <w:fldChar w:fldCharType="begin"/>
        </w:r>
        <w:r>
          <w:rPr>
            <w:noProof/>
            <w:webHidden/>
          </w:rPr>
          <w:instrText xml:space="preserve"> PAGEREF _Toc229399479 \h </w:instrText>
        </w:r>
        <w:r>
          <w:rPr>
            <w:noProof/>
            <w:webHidden/>
          </w:rPr>
        </w:r>
        <w:r>
          <w:rPr>
            <w:noProof/>
            <w:webHidden/>
          </w:rPr>
          <w:fldChar w:fldCharType="separate"/>
        </w:r>
        <w:r>
          <w:rPr>
            <w:noProof/>
            <w:webHidden/>
          </w:rPr>
          <w:t>19</w:t>
        </w:r>
        <w:r>
          <w:rPr>
            <w:noProof/>
            <w:webHidden/>
          </w:rPr>
          <w:fldChar w:fldCharType="end"/>
        </w:r>
      </w:hyperlink>
    </w:p>
    <w:p w14:paraId="78014D63" w14:textId="5DB3F1D7"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0" w:history="1">
        <w:r w:rsidRPr="00011728">
          <w:rPr>
            <w:rStyle w:val="Hyperlink"/>
            <w:noProof/>
          </w:rPr>
          <w:t>2.7.1. Tổng quan Redis</w:t>
        </w:r>
        <w:r>
          <w:rPr>
            <w:noProof/>
            <w:webHidden/>
          </w:rPr>
          <w:tab/>
        </w:r>
        <w:r>
          <w:rPr>
            <w:noProof/>
            <w:webHidden/>
          </w:rPr>
          <w:fldChar w:fldCharType="begin"/>
        </w:r>
        <w:r>
          <w:rPr>
            <w:noProof/>
            <w:webHidden/>
          </w:rPr>
          <w:instrText xml:space="preserve"> PAGEREF _Toc229399480 \h </w:instrText>
        </w:r>
        <w:r>
          <w:rPr>
            <w:noProof/>
            <w:webHidden/>
          </w:rPr>
        </w:r>
        <w:r>
          <w:rPr>
            <w:noProof/>
            <w:webHidden/>
          </w:rPr>
          <w:fldChar w:fldCharType="separate"/>
        </w:r>
        <w:r>
          <w:rPr>
            <w:noProof/>
            <w:webHidden/>
          </w:rPr>
          <w:t>19</w:t>
        </w:r>
        <w:r>
          <w:rPr>
            <w:noProof/>
            <w:webHidden/>
          </w:rPr>
          <w:fldChar w:fldCharType="end"/>
        </w:r>
      </w:hyperlink>
    </w:p>
    <w:p w14:paraId="6502C13B" w14:textId="69DA871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1" w:history="1">
        <w:r w:rsidRPr="00011728">
          <w:rPr>
            <w:rStyle w:val="Hyperlink"/>
            <w:noProof/>
          </w:rPr>
          <w:t>2.7.2. So sánh Redis với các giải pháp caching khác</w:t>
        </w:r>
        <w:r>
          <w:rPr>
            <w:noProof/>
            <w:webHidden/>
          </w:rPr>
          <w:tab/>
        </w:r>
        <w:r>
          <w:rPr>
            <w:noProof/>
            <w:webHidden/>
          </w:rPr>
          <w:fldChar w:fldCharType="begin"/>
        </w:r>
        <w:r>
          <w:rPr>
            <w:noProof/>
            <w:webHidden/>
          </w:rPr>
          <w:instrText xml:space="preserve"> PAGEREF _Toc229399481 \h </w:instrText>
        </w:r>
        <w:r>
          <w:rPr>
            <w:noProof/>
            <w:webHidden/>
          </w:rPr>
        </w:r>
        <w:r>
          <w:rPr>
            <w:noProof/>
            <w:webHidden/>
          </w:rPr>
          <w:fldChar w:fldCharType="separate"/>
        </w:r>
        <w:r>
          <w:rPr>
            <w:noProof/>
            <w:webHidden/>
          </w:rPr>
          <w:t>20</w:t>
        </w:r>
        <w:r>
          <w:rPr>
            <w:noProof/>
            <w:webHidden/>
          </w:rPr>
          <w:fldChar w:fldCharType="end"/>
        </w:r>
      </w:hyperlink>
    </w:p>
    <w:p w14:paraId="35BBCE6C" w14:textId="776F98A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2" w:history="1">
        <w:r w:rsidRPr="00011728">
          <w:rPr>
            <w:rStyle w:val="Hyperlink"/>
            <w:noProof/>
          </w:rPr>
          <w:t>2.7.3. Vai trò Redis trong hệ thống</w:t>
        </w:r>
        <w:r>
          <w:rPr>
            <w:noProof/>
            <w:webHidden/>
          </w:rPr>
          <w:tab/>
        </w:r>
        <w:r>
          <w:rPr>
            <w:noProof/>
            <w:webHidden/>
          </w:rPr>
          <w:fldChar w:fldCharType="begin"/>
        </w:r>
        <w:r>
          <w:rPr>
            <w:noProof/>
            <w:webHidden/>
          </w:rPr>
          <w:instrText xml:space="preserve"> PAGEREF _Toc229399482 \h </w:instrText>
        </w:r>
        <w:r>
          <w:rPr>
            <w:noProof/>
            <w:webHidden/>
          </w:rPr>
        </w:r>
        <w:r>
          <w:rPr>
            <w:noProof/>
            <w:webHidden/>
          </w:rPr>
          <w:fldChar w:fldCharType="separate"/>
        </w:r>
        <w:r>
          <w:rPr>
            <w:noProof/>
            <w:webHidden/>
          </w:rPr>
          <w:t>20</w:t>
        </w:r>
        <w:r>
          <w:rPr>
            <w:noProof/>
            <w:webHidden/>
          </w:rPr>
          <w:fldChar w:fldCharType="end"/>
        </w:r>
      </w:hyperlink>
    </w:p>
    <w:p w14:paraId="00EAE4D9" w14:textId="2555AEE0"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83" w:history="1">
        <w:r w:rsidRPr="00011728">
          <w:rPr>
            <w:rStyle w:val="Hyperlink"/>
            <w:noProof/>
          </w:rPr>
          <w:t>2.8. ReactJS, Vite và kiến trúc SPA</w:t>
        </w:r>
        <w:r>
          <w:rPr>
            <w:noProof/>
            <w:webHidden/>
          </w:rPr>
          <w:tab/>
        </w:r>
        <w:r>
          <w:rPr>
            <w:noProof/>
            <w:webHidden/>
          </w:rPr>
          <w:fldChar w:fldCharType="begin"/>
        </w:r>
        <w:r>
          <w:rPr>
            <w:noProof/>
            <w:webHidden/>
          </w:rPr>
          <w:instrText xml:space="preserve"> PAGEREF _Toc229399483 \h </w:instrText>
        </w:r>
        <w:r>
          <w:rPr>
            <w:noProof/>
            <w:webHidden/>
          </w:rPr>
        </w:r>
        <w:r>
          <w:rPr>
            <w:noProof/>
            <w:webHidden/>
          </w:rPr>
          <w:fldChar w:fldCharType="separate"/>
        </w:r>
        <w:r>
          <w:rPr>
            <w:noProof/>
            <w:webHidden/>
          </w:rPr>
          <w:t>21</w:t>
        </w:r>
        <w:r>
          <w:rPr>
            <w:noProof/>
            <w:webHidden/>
          </w:rPr>
          <w:fldChar w:fldCharType="end"/>
        </w:r>
      </w:hyperlink>
    </w:p>
    <w:p w14:paraId="4E5A039E" w14:textId="426A2E5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4" w:history="1">
        <w:r w:rsidRPr="00011728">
          <w:rPr>
            <w:rStyle w:val="Hyperlink"/>
            <w:noProof/>
          </w:rPr>
          <w:t>2.8.1. ReactJS</w:t>
        </w:r>
        <w:r>
          <w:rPr>
            <w:noProof/>
            <w:webHidden/>
          </w:rPr>
          <w:tab/>
        </w:r>
        <w:r>
          <w:rPr>
            <w:noProof/>
            <w:webHidden/>
          </w:rPr>
          <w:fldChar w:fldCharType="begin"/>
        </w:r>
        <w:r>
          <w:rPr>
            <w:noProof/>
            <w:webHidden/>
          </w:rPr>
          <w:instrText xml:space="preserve"> PAGEREF _Toc229399484 \h </w:instrText>
        </w:r>
        <w:r>
          <w:rPr>
            <w:noProof/>
            <w:webHidden/>
          </w:rPr>
        </w:r>
        <w:r>
          <w:rPr>
            <w:noProof/>
            <w:webHidden/>
          </w:rPr>
          <w:fldChar w:fldCharType="separate"/>
        </w:r>
        <w:r>
          <w:rPr>
            <w:noProof/>
            <w:webHidden/>
          </w:rPr>
          <w:t>21</w:t>
        </w:r>
        <w:r>
          <w:rPr>
            <w:noProof/>
            <w:webHidden/>
          </w:rPr>
          <w:fldChar w:fldCharType="end"/>
        </w:r>
      </w:hyperlink>
    </w:p>
    <w:p w14:paraId="6E49935F" w14:textId="1D42470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5" w:history="1">
        <w:r w:rsidRPr="00011728">
          <w:rPr>
            <w:rStyle w:val="Hyperlink"/>
            <w:noProof/>
          </w:rPr>
          <w:t>2.8.2. React Hooks</w:t>
        </w:r>
        <w:r>
          <w:rPr>
            <w:noProof/>
            <w:webHidden/>
          </w:rPr>
          <w:tab/>
        </w:r>
        <w:r>
          <w:rPr>
            <w:noProof/>
            <w:webHidden/>
          </w:rPr>
          <w:fldChar w:fldCharType="begin"/>
        </w:r>
        <w:r>
          <w:rPr>
            <w:noProof/>
            <w:webHidden/>
          </w:rPr>
          <w:instrText xml:space="preserve"> PAGEREF _Toc229399485 \h </w:instrText>
        </w:r>
        <w:r>
          <w:rPr>
            <w:noProof/>
            <w:webHidden/>
          </w:rPr>
        </w:r>
        <w:r>
          <w:rPr>
            <w:noProof/>
            <w:webHidden/>
          </w:rPr>
          <w:fldChar w:fldCharType="separate"/>
        </w:r>
        <w:r>
          <w:rPr>
            <w:noProof/>
            <w:webHidden/>
          </w:rPr>
          <w:t>21</w:t>
        </w:r>
        <w:r>
          <w:rPr>
            <w:noProof/>
            <w:webHidden/>
          </w:rPr>
          <w:fldChar w:fldCharType="end"/>
        </w:r>
      </w:hyperlink>
    </w:p>
    <w:p w14:paraId="17A79A0D" w14:textId="7003130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6" w:history="1">
        <w:r w:rsidRPr="00011728">
          <w:rPr>
            <w:rStyle w:val="Hyperlink"/>
            <w:noProof/>
          </w:rPr>
          <w:t>2.8.3. Vite</w:t>
        </w:r>
        <w:r>
          <w:rPr>
            <w:noProof/>
            <w:webHidden/>
          </w:rPr>
          <w:tab/>
        </w:r>
        <w:r>
          <w:rPr>
            <w:noProof/>
            <w:webHidden/>
          </w:rPr>
          <w:fldChar w:fldCharType="begin"/>
        </w:r>
        <w:r>
          <w:rPr>
            <w:noProof/>
            <w:webHidden/>
          </w:rPr>
          <w:instrText xml:space="preserve"> PAGEREF _Toc229399486 \h </w:instrText>
        </w:r>
        <w:r>
          <w:rPr>
            <w:noProof/>
            <w:webHidden/>
          </w:rPr>
        </w:r>
        <w:r>
          <w:rPr>
            <w:noProof/>
            <w:webHidden/>
          </w:rPr>
          <w:fldChar w:fldCharType="separate"/>
        </w:r>
        <w:r>
          <w:rPr>
            <w:noProof/>
            <w:webHidden/>
          </w:rPr>
          <w:t>21</w:t>
        </w:r>
        <w:r>
          <w:rPr>
            <w:noProof/>
            <w:webHidden/>
          </w:rPr>
          <w:fldChar w:fldCharType="end"/>
        </w:r>
      </w:hyperlink>
    </w:p>
    <w:p w14:paraId="13CDA5FD" w14:textId="4987E83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7" w:history="1">
        <w:r w:rsidRPr="00011728">
          <w:rPr>
            <w:rStyle w:val="Hyperlink"/>
            <w:noProof/>
          </w:rPr>
          <w:t>2.8.4. Kiến trúc Single Page Application (SPA)</w:t>
        </w:r>
        <w:r>
          <w:rPr>
            <w:noProof/>
            <w:webHidden/>
          </w:rPr>
          <w:tab/>
        </w:r>
        <w:r>
          <w:rPr>
            <w:noProof/>
            <w:webHidden/>
          </w:rPr>
          <w:fldChar w:fldCharType="begin"/>
        </w:r>
        <w:r>
          <w:rPr>
            <w:noProof/>
            <w:webHidden/>
          </w:rPr>
          <w:instrText xml:space="preserve"> PAGEREF _Toc229399487 \h </w:instrText>
        </w:r>
        <w:r>
          <w:rPr>
            <w:noProof/>
            <w:webHidden/>
          </w:rPr>
        </w:r>
        <w:r>
          <w:rPr>
            <w:noProof/>
            <w:webHidden/>
          </w:rPr>
          <w:fldChar w:fldCharType="separate"/>
        </w:r>
        <w:r>
          <w:rPr>
            <w:noProof/>
            <w:webHidden/>
          </w:rPr>
          <w:t>22</w:t>
        </w:r>
        <w:r>
          <w:rPr>
            <w:noProof/>
            <w:webHidden/>
          </w:rPr>
          <w:fldChar w:fldCharType="end"/>
        </w:r>
      </w:hyperlink>
    </w:p>
    <w:p w14:paraId="53659667" w14:textId="1FDFFF26"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88" w:history="1">
        <w:r w:rsidRPr="00011728">
          <w:rPr>
            <w:rStyle w:val="Hyperlink"/>
            <w:noProof/>
          </w:rPr>
          <w:t>2.9. Tailwind CSS và Chart.js</w:t>
        </w:r>
        <w:r>
          <w:rPr>
            <w:noProof/>
            <w:webHidden/>
          </w:rPr>
          <w:tab/>
        </w:r>
        <w:r>
          <w:rPr>
            <w:noProof/>
            <w:webHidden/>
          </w:rPr>
          <w:fldChar w:fldCharType="begin"/>
        </w:r>
        <w:r>
          <w:rPr>
            <w:noProof/>
            <w:webHidden/>
          </w:rPr>
          <w:instrText xml:space="preserve"> PAGEREF _Toc229399488 \h </w:instrText>
        </w:r>
        <w:r>
          <w:rPr>
            <w:noProof/>
            <w:webHidden/>
          </w:rPr>
        </w:r>
        <w:r>
          <w:rPr>
            <w:noProof/>
            <w:webHidden/>
          </w:rPr>
          <w:fldChar w:fldCharType="separate"/>
        </w:r>
        <w:r>
          <w:rPr>
            <w:noProof/>
            <w:webHidden/>
          </w:rPr>
          <w:t>22</w:t>
        </w:r>
        <w:r>
          <w:rPr>
            <w:noProof/>
            <w:webHidden/>
          </w:rPr>
          <w:fldChar w:fldCharType="end"/>
        </w:r>
      </w:hyperlink>
    </w:p>
    <w:p w14:paraId="7B47CFCC" w14:textId="5810C85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89" w:history="1">
        <w:r w:rsidRPr="00011728">
          <w:rPr>
            <w:rStyle w:val="Hyperlink"/>
            <w:noProof/>
          </w:rPr>
          <w:t>2.9.1. Tailwind CSS</w:t>
        </w:r>
        <w:r>
          <w:rPr>
            <w:noProof/>
            <w:webHidden/>
          </w:rPr>
          <w:tab/>
        </w:r>
        <w:r>
          <w:rPr>
            <w:noProof/>
            <w:webHidden/>
          </w:rPr>
          <w:fldChar w:fldCharType="begin"/>
        </w:r>
        <w:r>
          <w:rPr>
            <w:noProof/>
            <w:webHidden/>
          </w:rPr>
          <w:instrText xml:space="preserve"> PAGEREF _Toc229399489 \h </w:instrText>
        </w:r>
        <w:r>
          <w:rPr>
            <w:noProof/>
            <w:webHidden/>
          </w:rPr>
        </w:r>
        <w:r>
          <w:rPr>
            <w:noProof/>
            <w:webHidden/>
          </w:rPr>
          <w:fldChar w:fldCharType="separate"/>
        </w:r>
        <w:r>
          <w:rPr>
            <w:noProof/>
            <w:webHidden/>
          </w:rPr>
          <w:t>22</w:t>
        </w:r>
        <w:r>
          <w:rPr>
            <w:noProof/>
            <w:webHidden/>
          </w:rPr>
          <w:fldChar w:fldCharType="end"/>
        </w:r>
      </w:hyperlink>
    </w:p>
    <w:p w14:paraId="0CFBB1E9" w14:textId="099F820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0" w:history="1">
        <w:r w:rsidRPr="00011728">
          <w:rPr>
            <w:rStyle w:val="Hyperlink"/>
            <w:noProof/>
          </w:rPr>
          <w:t>2.9.2. Chart.js và react-chartjs-2</w:t>
        </w:r>
        <w:r>
          <w:rPr>
            <w:noProof/>
            <w:webHidden/>
          </w:rPr>
          <w:tab/>
        </w:r>
        <w:r>
          <w:rPr>
            <w:noProof/>
            <w:webHidden/>
          </w:rPr>
          <w:fldChar w:fldCharType="begin"/>
        </w:r>
        <w:r>
          <w:rPr>
            <w:noProof/>
            <w:webHidden/>
          </w:rPr>
          <w:instrText xml:space="preserve"> PAGEREF _Toc229399490 \h </w:instrText>
        </w:r>
        <w:r>
          <w:rPr>
            <w:noProof/>
            <w:webHidden/>
          </w:rPr>
        </w:r>
        <w:r>
          <w:rPr>
            <w:noProof/>
            <w:webHidden/>
          </w:rPr>
          <w:fldChar w:fldCharType="separate"/>
        </w:r>
        <w:r>
          <w:rPr>
            <w:noProof/>
            <w:webHidden/>
          </w:rPr>
          <w:t>22</w:t>
        </w:r>
        <w:r>
          <w:rPr>
            <w:noProof/>
            <w:webHidden/>
          </w:rPr>
          <w:fldChar w:fldCharType="end"/>
        </w:r>
      </w:hyperlink>
    </w:p>
    <w:p w14:paraId="2EE4E13B" w14:textId="441D590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91" w:history="1">
        <w:r w:rsidRPr="00011728">
          <w:rPr>
            <w:rStyle w:val="Hyperlink"/>
            <w:noProof/>
          </w:rPr>
          <w:t>2.10. Flutter và ngôn ngữ Dart</w:t>
        </w:r>
        <w:r>
          <w:rPr>
            <w:noProof/>
            <w:webHidden/>
          </w:rPr>
          <w:tab/>
        </w:r>
        <w:r>
          <w:rPr>
            <w:noProof/>
            <w:webHidden/>
          </w:rPr>
          <w:fldChar w:fldCharType="begin"/>
        </w:r>
        <w:r>
          <w:rPr>
            <w:noProof/>
            <w:webHidden/>
          </w:rPr>
          <w:instrText xml:space="preserve"> PAGEREF _Toc229399491 \h </w:instrText>
        </w:r>
        <w:r>
          <w:rPr>
            <w:noProof/>
            <w:webHidden/>
          </w:rPr>
        </w:r>
        <w:r>
          <w:rPr>
            <w:noProof/>
            <w:webHidden/>
          </w:rPr>
          <w:fldChar w:fldCharType="separate"/>
        </w:r>
        <w:r>
          <w:rPr>
            <w:noProof/>
            <w:webHidden/>
          </w:rPr>
          <w:t>22</w:t>
        </w:r>
        <w:r>
          <w:rPr>
            <w:noProof/>
            <w:webHidden/>
          </w:rPr>
          <w:fldChar w:fldCharType="end"/>
        </w:r>
      </w:hyperlink>
    </w:p>
    <w:p w14:paraId="1DA16702" w14:textId="0EB251C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2" w:history="1">
        <w:r w:rsidRPr="00011728">
          <w:rPr>
            <w:rStyle w:val="Hyperlink"/>
            <w:noProof/>
          </w:rPr>
          <w:t>2.10.1. Ngôn ngữ Dart</w:t>
        </w:r>
        <w:r>
          <w:rPr>
            <w:noProof/>
            <w:webHidden/>
          </w:rPr>
          <w:tab/>
        </w:r>
        <w:r>
          <w:rPr>
            <w:noProof/>
            <w:webHidden/>
          </w:rPr>
          <w:fldChar w:fldCharType="begin"/>
        </w:r>
        <w:r>
          <w:rPr>
            <w:noProof/>
            <w:webHidden/>
          </w:rPr>
          <w:instrText xml:space="preserve"> PAGEREF _Toc229399492 \h </w:instrText>
        </w:r>
        <w:r>
          <w:rPr>
            <w:noProof/>
            <w:webHidden/>
          </w:rPr>
        </w:r>
        <w:r>
          <w:rPr>
            <w:noProof/>
            <w:webHidden/>
          </w:rPr>
          <w:fldChar w:fldCharType="separate"/>
        </w:r>
        <w:r>
          <w:rPr>
            <w:noProof/>
            <w:webHidden/>
          </w:rPr>
          <w:t>22</w:t>
        </w:r>
        <w:r>
          <w:rPr>
            <w:noProof/>
            <w:webHidden/>
          </w:rPr>
          <w:fldChar w:fldCharType="end"/>
        </w:r>
      </w:hyperlink>
    </w:p>
    <w:p w14:paraId="53F971A5" w14:textId="4953E45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3" w:history="1">
        <w:r w:rsidRPr="00011728">
          <w:rPr>
            <w:rStyle w:val="Hyperlink"/>
            <w:noProof/>
          </w:rPr>
          <w:t>2.10.2. Flutter framework</w:t>
        </w:r>
        <w:r>
          <w:rPr>
            <w:noProof/>
            <w:webHidden/>
          </w:rPr>
          <w:tab/>
        </w:r>
        <w:r>
          <w:rPr>
            <w:noProof/>
            <w:webHidden/>
          </w:rPr>
          <w:fldChar w:fldCharType="begin"/>
        </w:r>
        <w:r>
          <w:rPr>
            <w:noProof/>
            <w:webHidden/>
          </w:rPr>
          <w:instrText xml:space="preserve"> PAGEREF _Toc229399493 \h </w:instrText>
        </w:r>
        <w:r>
          <w:rPr>
            <w:noProof/>
            <w:webHidden/>
          </w:rPr>
        </w:r>
        <w:r>
          <w:rPr>
            <w:noProof/>
            <w:webHidden/>
          </w:rPr>
          <w:fldChar w:fldCharType="separate"/>
        </w:r>
        <w:r>
          <w:rPr>
            <w:noProof/>
            <w:webHidden/>
          </w:rPr>
          <w:t>23</w:t>
        </w:r>
        <w:r>
          <w:rPr>
            <w:noProof/>
            <w:webHidden/>
          </w:rPr>
          <w:fldChar w:fldCharType="end"/>
        </w:r>
      </w:hyperlink>
    </w:p>
    <w:p w14:paraId="2389B071" w14:textId="117994A8"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4" w:history="1">
        <w:r w:rsidRPr="00011728">
          <w:rPr>
            <w:rStyle w:val="Hyperlink"/>
            <w:noProof/>
          </w:rPr>
          <w:t>2.10.3. Widget tree và state management</w:t>
        </w:r>
        <w:r>
          <w:rPr>
            <w:noProof/>
            <w:webHidden/>
          </w:rPr>
          <w:tab/>
        </w:r>
        <w:r>
          <w:rPr>
            <w:noProof/>
            <w:webHidden/>
          </w:rPr>
          <w:fldChar w:fldCharType="begin"/>
        </w:r>
        <w:r>
          <w:rPr>
            <w:noProof/>
            <w:webHidden/>
          </w:rPr>
          <w:instrText xml:space="preserve"> PAGEREF _Toc229399494 \h </w:instrText>
        </w:r>
        <w:r>
          <w:rPr>
            <w:noProof/>
            <w:webHidden/>
          </w:rPr>
        </w:r>
        <w:r>
          <w:rPr>
            <w:noProof/>
            <w:webHidden/>
          </w:rPr>
          <w:fldChar w:fldCharType="separate"/>
        </w:r>
        <w:r>
          <w:rPr>
            <w:noProof/>
            <w:webHidden/>
          </w:rPr>
          <w:t>23</w:t>
        </w:r>
        <w:r>
          <w:rPr>
            <w:noProof/>
            <w:webHidden/>
          </w:rPr>
          <w:fldChar w:fldCharType="end"/>
        </w:r>
      </w:hyperlink>
    </w:p>
    <w:p w14:paraId="7442AF4C" w14:textId="7C2CB44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5" w:history="1">
        <w:r w:rsidRPr="00011728">
          <w:rPr>
            <w:rStyle w:val="Hyperlink"/>
            <w:noProof/>
          </w:rPr>
          <w:t>2.10.4. Gọi HTTP API từ Flutter</w:t>
        </w:r>
        <w:r>
          <w:rPr>
            <w:noProof/>
            <w:webHidden/>
          </w:rPr>
          <w:tab/>
        </w:r>
        <w:r>
          <w:rPr>
            <w:noProof/>
            <w:webHidden/>
          </w:rPr>
          <w:fldChar w:fldCharType="begin"/>
        </w:r>
        <w:r>
          <w:rPr>
            <w:noProof/>
            <w:webHidden/>
          </w:rPr>
          <w:instrText xml:space="preserve"> PAGEREF _Toc229399495 \h </w:instrText>
        </w:r>
        <w:r>
          <w:rPr>
            <w:noProof/>
            <w:webHidden/>
          </w:rPr>
        </w:r>
        <w:r>
          <w:rPr>
            <w:noProof/>
            <w:webHidden/>
          </w:rPr>
          <w:fldChar w:fldCharType="separate"/>
        </w:r>
        <w:r>
          <w:rPr>
            <w:noProof/>
            <w:webHidden/>
          </w:rPr>
          <w:t>23</w:t>
        </w:r>
        <w:r>
          <w:rPr>
            <w:noProof/>
            <w:webHidden/>
          </w:rPr>
          <w:fldChar w:fldCharType="end"/>
        </w:r>
      </w:hyperlink>
    </w:p>
    <w:p w14:paraId="3D4BE50E" w14:textId="588D122F"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496" w:history="1">
        <w:r w:rsidRPr="00011728">
          <w:rPr>
            <w:rStyle w:val="Hyperlink"/>
            <w:noProof/>
          </w:rPr>
          <w:t>2.11. Docker và Docker Compose</w:t>
        </w:r>
        <w:r>
          <w:rPr>
            <w:noProof/>
            <w:webHidden/>
          </w:rPr>
          <w:tab/>
        </w:r>
        <w:r>
          <w:rPr>
            <w:noProof/>
            <w:webHidden/>
          </w:rPr>
          <w:fldChar w:fldCharType="begin"/>
        </w:r>
        <w:r>
          <w:rPr>
            <w:noProof/>
            <w:webHidden/>
          </w:rPr>
          <w:instrText xml:space="preserve"> PAGEREF _Toc229399496 \h </w:instrText>
        </w:r>
        <w:r>
          <w:rPr>
            <w:noProof/>
            <w:webHidden/>
          </w:rPr>
        </w:r>
        <w:r>
          <w:rPr>
            <w:noProof/>
            <w:webHidden/>
          </w:rPr>
          <w:fldChar w:fldCharType="separate"/>
        </w:r>
        <w:r>
          <w:rPr>
            <w:noProof/>
            <w:webHidden/>
          </w:rPr>
          <w:t>23</w:t>
        </w:r>
        <w:r>
          <w:rPr>
            <w:noProof/>
            <w:webHidden/>
          </w:rPr>
          <w:fldChar w:fldCharType="end"/>
        </w:r>
      </w:hyperlink>
    </w:p>
    <w:p w14:paraId="239F1A09" w14:textId="02F25A4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7" w:history="1">
        <w:r w:rsidRPr="00011728">
          <w:rPr>
            <w:rStyle w:val="Hyperlink"/>
            <w:noProof/>
          </w:rPr>
          <w:t>2.11.1. Container hóa với Docker</w:t>
        </w:r>
        <w:r>
          <w:rPr>
            <w:noProof/>
            <w:webHidden/>
          </w:rPr>
          <w:tab/>
        </w:r>
        <w:r>
          <w:rPr>
            <w:noProof/>
            <w:webHidden/>
          </w:rPr>
          <w:fldChar w:fldCharType="begin"/>
        </w:r>
        <w:r>
          <w:rPr>
            <w:noProof/>
            <w:webHidden/>
          </w:rPr>
          <w:instrText xml:space="preserve"> PAGEREF _Toc229399497 \h </w:instrText>
        </w:r>
        <w:r>
          <w:rPr>
            <w:noProof/>
            <w:webHidden/>
          </w:rPr>
        </w:r>
        <w:r>
          <w:rPr>
            <w:noProof/>
            <w:webHidden/>
          </w:rPr>
          <w:fldChar w:fldCharType="separate"/>
        </w:r>
        <w:r>
          <w:rPr>
            <w:noProof/>
            <w:webHidden/>
          </w:rPr>
          <w:t>23</w:t>
        </w:r>
        <w:r>
          <w:rPr>
            <w:noProof/>
            <w:webHidden/>
          </w:rPr>
          <w:fldChar w:fldCharType="end"/>
        </w:r>
      </w:hyperlink>
    </w:p>
    <w:p w14:paraId="29B69DD8" w14:textId="61BCD5D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8" w:history="1">
        <w:r w:rsidRPr="00011728">
          <w:rPr>
            <w:rStyle w:val="Hyperlink"/>
            <w:noProof/>
          </w:rPr>
          <w:t>2.11.2. Dockerfile</w:t>
        </w:r>
        <w:r>
          <w:rPr>
            <w:noProof/>
            <w:webHidden/>
          </w:rPr>
          <w:tab/>
        </w:r>
        <w:r>
          <w:rPr>
            <w:noProof/>
            <w:webHidden/>
          </w:rPr>
          <w:fldChar w:fldCharType="begin"/>
        </w:r>
        <w:r>
          <w:rPr>
            <w:noProof/>
            <w:webHidden/>
          </w:rPr>
          <w:instrText xml:space="preserve"> PAGEREF _Toc229399498 \h </w:instrText>
        </w:r>
        <w:r>
          <w:rPr>
            <w:noProof/>
            <w:webHidden/>
          </w:rPr>
        </w:r>
        <w:r>
          <w:rPr>
            <w:noProof/>
            <w:webHidden/>
          </w:rPr>
          <w:fldChar w:fldCharType="separate"/>
        </w:r>
        <w:r>
          <w:rPr>
            <w:noProof/>
            <w:webHidden/>
          </w:rPr>
          <w:t>24</w:t>
        </w:r>
        <w:r>
          <w:rPr>
            <w:noProof/>
            <w:webHidden/>
          </w:rPr>
          <w:fldChar w:fldCharType="end"/>
        </w:r>
      </w:hyperlink>
    </w:p>
    <w:p w14:paraId="5DD22163" w14:textId="23A75EF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499" w:history="1">
        <w:r w:rsidRPr="00011728">
          <w:rPr>
            <w:rStyle w:val="Hyperlink"/>
            <w:noProof/>
          </w:rPr>
          <w:t>2.11.3. Docker Compose</w:t>
        </w:r>
        <w:r>
          <w:rPr>
            <w:noProof/>
            <w:webHidden/>
          </w:rPr>
          <w:tab/>
        </w:r>
        <w:r>
          <w:rPr>
            <w:noProof/>
            <w:webHidden/>
          </w:rPr>
          <w:fldChar w:fldCharType="begin"/>
        </w:r>
        <w:r>
          <w:rPr>
            <w:noProof/>
            <w:webHidden/>
          </w:rPr>
          <w:instrText xml:space="preserve"> PAGEREF _Toc229399499 \h </w:instrText>
        </w:r>
        <w:r>
          <w:rPr>
            <w:noProof/>
            <w:webHidden/>
          </w:rPr>
        </w:r>
        <w:r>
          <w:rPr>
            <w:noProof/>
            <w:webHidden/>
          </w:rPr>
          <w:fldChar w:fldCharType="separate"/>
        </w:r>
        <w:r>
          <w:rPr>
            <w:noProof/>
            <w:webHidden/>
          </w:rPr>
          <w:t>24</w:t>
        </w:r>
        <w:r>
          <w:rPr>
            <w:noProof/>
            <w:webHidden/>
          </w:rPr>
          <w:fldChar w:fldCharType="end"/>
        </w:r>
      </w:hyperlink>
    </w:p>
    <w:p w14:paraId="6157BC76" w14:textId="7B0667C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00" w:history="1">
        <w:r w:rsidRPr="00011728">
          <w:rPr>
            <w:rStyle w:val="Hyperlink"/>
            <w:noProof/>
          </w:rPr>
          <w:t>2.12. OpenAI API và tích hợp LLM vào ứng dụng nội bộ</w:t>
        </w:r>
        <w:r>
          <w:rPr>
            <w:noProof/>
            <w:webHidden/>
          </w:rPr>
          <w:tab/>
        </w:r>
        <w:r>
          <w:rPr>
            <w:noProof/>
            <w:webHidden/>
          </w:rPr>
          <w:fldChar w:fldCharType="begin"/>
        </w:r>
        <w:r>
          <w:rPr>
            <w:noProof/>
            <w:webHidden/>
          </w:rPr>
          <w:instrText xml:space="preserve"> PAGEREF _Toc229399500 \h </w:instrText>
        </w:r>
        <w:r>
          <w:rPr>
            <w:noProof/>
            <w:webHidden/>
          </w:rPr>
        </w:r>
        <w:r>
          <w:rPr>
            <w:noProof/>
            <w:webHidden/>
          </w:rPr>
          <w:fldChar w:fldCharType="separate"/>
        </w:r>
        <w:r>
          <w:rPr>
            <w:noProof/>
            <w:webHidden/>
          </w:rPr>
          <w:t>24</w:t>
        </w:r>
        <w:r>
          <w:rPr>
            <w:noProof/>
            <w:webHidden/>
          </w:rPr>
          <w:fldChar w:fldCharType="end"/>
        </w:r>
      </w:hyperlink>
    </w:p>
    <w:p w14:paraId="7DE5F17A" w14:textId="7DA75D0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1" w:history="1">
        <w:r w:rsidRPr="00011728">
          <w:rPr>
            <w:rStyle w:val="Hyperlink"/>
            <w:noProof/>
          </w:rPr>
          <w:t>2.12.1. Large Language Model (LLM)</w:t>
        </w:r>
        <w:r>
          <w:rPr>
            <w:noProof/>
            <w:webHidden/>
          </w:rPr>
          <w:tab/>
        </w:r>
        <w:r>
          <w:rPr>
            <w:noProof/>
            <w:webHidden/>
          </w:rPr>
          <w:fldChar w:fldCharType="begin"/>
        </w:r>
        <w:r>
          <w:rPr>
            <w:noProof/>
            <w:webHidden/>
          </w:rPr>
          <w:instrText xml:space="preserve"> PAGEREF _Toc229399501 \h </w:instrText>
        </w:r>
        <w:r>
          <w:rPr>
            <w:noProof/>
            <w:webHidden/>
          </w:rPr>
        </w:r>
        <w:r>
          <w:rPr>
            <w:noProof/>
            <w:webHidden/>
          </w:rPr>
          <w:fldChar w:fldCharType="separate"/>
        </w:r>
        <w:r>
          <w:rPr>
            <w:noProof/>
            <w:webHidden/>
          </w:rPr>
          <w:t>24</w:t>
        </w:r>
        <w:r>
          <w:rPr>
            <w:noProof/>
            <w:webHidden/>
          </w:rPr>
          <w:fldChar w:fldCharType="end"/>
        </w:r>
      </w:hyperlink>
    </w:p>
    <w:p w14:paraId="796DC3C3" w14:textId="7CDDC80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2" w:history="1">
        <w:r w:rsidRPr="00011728">
          <w:rPr>
            <w:rStyle w:val="Hyperlink"/>
            <w:noProof/>
          </w:rPr>
          <w:t>2.12.2. OpenAI Chat Completions API</w:t>
        </w:r>
        <w:r>
          <w:rPr>
            <w:noProof/>
            <w:webHidden/>
          </w:rPr>
          <w:tab/>
        </w:r>
        <w:r>
          <w:rPr>
            <w:noProof/>
            <w:webHidden/>
          </w:rPr>
          <w:fldChar w:fldCharType="begin"/>
        </w:r>
        <w:r>
          <w:rPr>
            <w:noProof/>
            <w:webHidden/>
          </w:rPr>
          <w:instrText xml:space="preserve"> PAGEREF _Toc229399502 \h </w:instrText>
        </w:r>
        <w:r>
          <w:rPr>
            <w:noProof/>
            <w:webHidden/>
          </w:rPr>
        </w:r>
        <w:r>
          <w:rPr>
            <w:noProof/>
            <w:webHidden/>
          </w:rPr>
          <w:fldChar w:fldCharType="separate"/>
        </w:r>
        <w:r>
          <w:rPr>
            <w:noProof/>
            <w:webHidden/>
          </w:rPr>
          <w:t>25</w:t>
        </w:r>
        <w:r>
          <w:rPr>
            <w:noProof/>
            <w:webHidden/>
          </w:rPr>
          <w:fldChar w:fldCharType="end"/>
        </w:r>
      </w:hyperlink>
    </w:p>
    <w:p w14:paraId="02FC0628" w14:textId="682833FF"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3" w:history="1">
        <w:r w:rsidRPr="00011728">
          <w:rPr>
            <w:rStyle w:val="Hyperlink"/>
            <w:noProof/>
          </w:rPr>
          <w:t>2.12.3. Mô hình gpt-4o-mini</w:t>
        </w:r>
        <w:r>
          <w:rPr>
            <w:noProof/>
            <w:webHidden/>
          </w:rPr>
          <w:tab/>
        </w:r>
        <w:r>
          <w:rPr>
            <w:noProof/>
            <w:webHidden/>
          </w:rPr>
          <w:fldChar w:fldCharType="begin"/>
        </w:r>
        <w:r>
          <w:rPr>
            <w:noProof/>
            <w:webHidden/>
          </w:rPr>
          <w:instrText xml:space="preserve"> PAGEREF _Toc229399503 \h </w:instrText>
        </w:r>
        <w:r>
          <w:rPr>
            <w:noProof/>
            <w:webHidden/>
          </w:rPr>
        </w:r>
        <w:r>
          <w:rPr>
            <w:noProof/>
            <w:webHidden/>
          </w:rPr>
          <w:fldChar w:fldCharType="separate"/>
        </w:r>
        <w:r>
          <w:rPr>
            <w:noProof/>
            <w:webHidden/>
          </w:rPr>
          <w:t>25</w:t>
        </w:r>
        <w:r>
          <w:rPr>
            <w:noProof/>
            <w:webHidden/>
          </w:rPr>
          <w:fldChar w:fldCharType="end"/>
        </w:r>
      </w:hyperlink>
    </w:p>
    <w:p w14:paraId="1984D8D1" w14:textId="141A8B4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4" w:history="1">
        <w:r w:rsidRPr="00011728">
          <w:rPr>
            <w:rStyle w:val="Hyperlink"/>
            <w:noProof/>
          </w:rPr>
          <w:t>2.12.4. Tích hợp OpenAI vào hệ thống</w:t>
        </w:r>
        <w:r>
          <w:rPr>
            <w:noProof/>
            <w:webHidden/>
          </w:rPr>
          <w:tab/>
        </w:r>
        <w:r>
          <w:rPr>
            <w:noProof/>
            <w:webHidden/>
          </w:rPr>
          <w:fldChar w:fldCharType="begin"/>
        </w:r>
        <w:r>
          <w:rPr>
            <w:noProof/>
            <w:webHidden/>
          </w:rPr>
          <w:instrText xml:space="preserve"> PAGEREF _Toc229399504 \h </w:instrText>
        </w:r>
        <w:r>
          <w:rPr>
            <w:noProof/>
            <w:webHidden/>
          </w:rPr>
        </w:r>
        <w:r>
          <w:rPr>
            <w:noProof/>
            <w:webHidden/>
          </w:rPr>
          <w:fldChar w:fldCharType="separate"/>
        </w:r>
        <w:r>
          <w:rPr>
            <w:noProof/>
            <w:webHidden/>
          </w:rPr>
          <w:t>25</w:t>
        </w:r>
        <w:r>
          <w:rPr>
            <w:noProof/>
            <w:webHidden/>
          </w:rPr>
          <w:fldChar w:fldCharType="end"/>
        </w:r>
      </w:hyperlink>
    </w:p>
    <w:p w14:paraId="187E8AD2" w14:textId="1C4C0031"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05" w:history="1">
        <w:r w:rsidRPr="00011728">
          <w:rPr>
            <w:rStyle w:val="Hyperlink"/>
            <w:noProof/>
          </w:rPr>
          <w:t>2.13. Mô hình MVC và kiến trúc phân tầng</w:t>
        </w:r>
        <w:r>
          <w:rPr>
            <w:noProof/>
            <w:webHidden/>
          </w:rPr>
          <w:tab/>
        </w:r>
        <w:r>
          <w:rPr>
            <w:noProof/>
            <w:webHidden/>
          </w:rPr>
          <w:fldChar w:fldCharType="begin"/>
        </w:r>
        <w:r>
          <w:rPr>
            <w:noProof/>
            <w:webHidden/>
          </w:rPr>
          <w:instrText xml:space="preserve"> PAGEREF _Toc229399505 \h </w:instrText>
        </w:r>
        <w:r>
          <w:rPr>
            <w:noProof/>
            <w:webHidden/>
          </w:rPr>
        </w:r>
        <w:r>
          <w:rPr>
            <w:noProof/>
            <w:webHidden/>
          </w:rPr>
          <w:fldChar w:fldCharType="separate"/>
        </w:r>
        <w:r>
          <w:rPr>
            <w:noProof/>
            <w:webHidden/>
          </w:rPr>
          <w:t>26</w:t>
        </w:r>
        <w:r>
          <w:rPr>
            <w:noProof/>
            <w:webHidden/>
          </w:rPr>
          <w:fldChar w:fldCharType="end"/>
        </w:r>
      </w:hyperlink>
    </w:p>
    <w:p w14:paraId="49A049F1" w14:textId="42FA62EF"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6" w:history="1">
        <w:r w:rsidRPr="00011728">
          <w:rPr>
            <w:rStyle w:val="Hyperlink"/>
            <w:noProof/>
          </w:rPr>
          <w:t>2.13.1. Mô hình MVC</w:t>
        </w:r>
        <w:r>
          <w:rPr>
            <w:noProof/>
            <w:webHidden/>
          </w:rPr>
          <w:tab/>
        </w:r>
        <w:r>
          <w:rPr>
            <w:noProof/>
            <w:webHidden/>
          </w:rPr>
          <w:fldChar w:fldCharType="begin"/>
        </w:r>
        <w:r>
          <w:rPr>
            <w:noProof/>
            <w:webHidden/>
          </w:rPr>
          <w:instrText xml:space="preserve"> PAGEREF _Toc229399506 \h </w:instrText>
        </w:r>
        <w:r>
          <w:rPr>
            <w:noProof/>
            <w:webHidden/>
          </w:rPr>
        </w:r>
        <w:r>
          <w:rPr>
            <w:noProof/>
            <w:webHidden/>
          </w:rPr>
          <w:fldChar w:fldCharType="separate"/>
        </w:r>
        <w:r>
          <w:rPr>
            <w:noProof/>
            <w:webHidden/>
          </w:rPr>
          <w:t>26</w:t>
        </w:r>
        <w:r>
          <w:rPr>
            <w:noProof/>
            <w:webHidden/>
          </w:rPr>
          <w:fldChar w:fldCharType="end"/>
        </w:r>
      </w:hyperlink>
    </w:p>
    <w:p w14:paraId="25419079" w14:textId="431DE9A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7" w:history="1">
        <w:r w:rsidRPr="00011728">
          <w:rPr>
            <w:rStyle w:val="Hyperlink"/>
            <w:noProof/>
          </w:rPr>
          <w:t>2.13.2. Kiến trúc phân tầng trong backend Spring Boot</w:t>
        </w:r>
        <w:r>
          <w:rPr>
            <w:noProof/>
            <w:webHidden/>
          </w:rPr>
          <w:tab/>
        </w:r>
        <w:r>
          <w:rPr>
            <w:noProof/>
            <w:webHidden/>
          </w:rPr>
          <w:fldChar w:fldCharType="begin"/>
        </w:r>
        <w:r>
          <w:rPr>
            <w:noProof/>
            <w:webHidden/>
          </w:rPr>
          <w:instrText xml:space="preserve"> PAGEREF _Toc229399507 \h </w:instrText>
        </w:r>
        <w:r>
          <w:rPr>
            <w:noProof/>
            <w:webHidden/>
          </w:rPr>
        </w:r>
        <w:r>
          <w:rPr>
            <w:noProof/>
            <w:webHidden/>
          </w:rPr>
          <w:fldChar w:fldCharType="separate"/>
        </w:r>
        <w:r>
          <w:rPr>
            <w:noProof/>
            <w:webHidden/>
          </w:rPr>
          <w:t>26</w:t>
        </w:r>
        <w:r>
          <w:rPr>
            <w:noProof/>
            <w:webHidden/>
          </w:rPr>
          <w:fldChar w:fldCharType="end"/>
        </w:r>
      </w:hyperlink>
    </w:p>
    <w:p w14:paraId="5F503757" w14:textId="2CDEA2E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08" w:history="1">
        <w:r w:rsidRPr="00011728">
          <w:rPr>
            <w:rStyle w:val="Hyperlink"/>
            <w:noProof/>
          </w:rPr>
          <w:t>2.14. Phương pháp phát triển phần mềm Agile</w:t>
        </w:r>
        <w:r>
          <w:rPr>
            <w:noProof/>
            <w:webHidden/>
          </w:rPr>
          <w:tab/>
        </w:r>
        <w:r>
          <w:rPr>
            <w:noProof/>
            <w:webHidden/>
          </w:rPr>
          <w:fldChar w:fldCharType="begin"/>
        </w:r>
        <w:r>
          <w:rPr>
            <w:noProof/>
            <w:webHidden/>
          </w:rPr>
          <w:instrText xml:space="preserve"> PAGEREF _Toc229399508 \h </w:instrText>
        </w:r>
        <w:r>
          <w:rPr>
            <w:noProof/>
            <w:webHidden/>
          </w:rPr>
        </w:r>
        <w:r>
          <w:rPr>
            <w:noProof/>
            <w:webHidden/>
          </w:rPr>
          <w:fldChar w:fldCharType="separate"/>
        </w:r>
        <w:r>
          <w:rPr>
            <w:noProof/>
            <w:webHidden/>
          </w:rPr>
          <w:t>26</w:t>
        </w:r>
        <w:r>
          <w:rPr>
            <w:noProof/>
            <w:webHidden/>
          </w:rPr>
          <w:fldChar w:fldCharType="end"/>
        </w:r>
      </w:hyperlink>
    </w:p>
    <w:p w14:paraId="2367E617" w14:textId="7CD298A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09" w:history="1">
        <w:r w:rsidRPr="00011728">
          <w:rPr>
            <w:rStyle w:val="Hyperlink"/>
            <w:noProof/>
          </w:rPr>
          <w:t>2.14.1. Triết lý Agile</w:t>
        </w:r>
        <w:r>
          <w:rPr>
            <w:noProof/>
            <w:webHidden/>
          </w:rPr>
          <w:tab/>
        </w:r>
        <w:r>
          <w:rPr>
            <w:noProof/>
            <w:webHidden/>
          </w:rPr>
          <w:fldChar w:fldCharType="begin"/>
        </w:r>
        <w:r>
          <w:rPr>
            <w:noProof/>
            <w:webHidden/>
          </w:rPr>
          <w:instrText xml:space="preserve"> PAGEREF _Toc229399509 \h </w:instrText>
        </w:r>
        <w:r>
          <w:rPr>
            <w:noProof/>
            <w:webHidden/>
          </w:rPr>
        </w:r>
        <w:r>
          <w:rPr>
            <w:noProof/>
            <w:webHidden/>
          </w:rPr>
          <w:fldChar w:fldCharType="separate"/>
        </w:r>
        <w:r>
          <w:rPr>
            <w:noProof/>
            <w:webHidden/>
          </w:rPr>
          <w:t>26</w:t>
        </w:r>
        <w:r>
          <w:rPr>
            <w:noProof/>
            <w:webHidden/>
          </w:rPr>
          <w:fldChar w:fldCharType="end"/>
        </w:r>
      </w:hyperlink>
    </w:p>
    <w:p w14:paraId="63F2BFE5" w14:textId="763638B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10" w:history="1">
        <w:r w:rsidRPr="00011728">
          <w:rPr>
            <w:rStyle w:val="Hyperlink"/>
            <w:noProof/>
          </w:rPr>
          <w:t>2.14.2. Scrum framework</w:t>
        </w:r>
        <w:r>
          <w:rPr>
            <w:noProof/>
            <w:webHidden/>
          </w:rPr>
          <w:tab/>
        </w:r>
        <w:r>
          <w:rPr>
            <w:noProof/>
            <w:webHidden/>
          </w:rPr>
          <w:fldChar w:fldCharType="begin"/>
        </w:r>
        <w:r>
          <w:rPr>
            <w:noProof/>
            <w:webHidden/>
          </w:rPr>
          <w:instrText xml:space="preserve"> PAGEREF _Toc229399510 \h </w:instrText>
        </w:r>
        <w:r>
          <w:rPr>
            <w:noProof/>
            <w:webHidden/>
          </w:rPr>
        </w:r>
        <w:r>
          <w:rPr>
            <w:noProof/>
            <w:webHidden/>
          </w:rPr>
          <w:fldChar w:fldCharType="separate"/>
        </w:r>
        <w:r>
          <w:rPr>
            <w:noProof/>
            <w:webHidden/>
          </w:rPr>
          <w:t>26</w:t>
        </w:r>
        <w:r>
          <w:rPr>
            <w:noProof/>
            <w:webHidden/>
          </w:rPr>
          <w:fldChar w:fldCharType="end"/>
        </w:r>
      </w:hyperlink>
    </w:p>
    <w:p w14:paraId="72B88F3A" w14:textId="02955F1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11" w:history="1">
        <w:r w:rsidRPr="00011728">
          <w:rPr>
            <w:rStyle w:val="Hyperlink"/>
            <w:noProof/>
          </w:rPr>
          <w:t>2.14.3. Áp dụng Agile trong đề tài</w:t>
        </w:r>
        <w:r>
          <w:rPr>
            <w:noProof/>
            <w:webHidden/>
          </w:rPr>
          <w:tab/>
        </w:r>
        <w:r>
          <w:rPr>
            <w:noProof/>
            <w:webHidden/>
          </w:rPr>
          <w:fldChar w:fldCharType="begin"/>
        </w:r>
        <w:r>
          <w:rPr>
            <w:noProof/>
            <w:webHidden/>
          </w:rPr>
          <w:instrText xml:space="preserve"> PAGEREF _Toc229399511 \h </w:instrText>
        </w:r>
        <w:r>
          <w:rPr>
            <w:noProof/>
            <w:webHidden/>
          </w:rPr>
        </w:r>
        <w:r>
          <w:rPr>
            <w:noProof/>
            <w:webHidden/>
          </w:rPr>
          <w:fldChar w:fldCharType="separate"/>
        </w:r>
        <w:r>
          <w:rPr>
            <w:noProof/>
            <w:webHidden/>
          </w:rPr>
          <w:t>27</w:t>
        </w:r>
        <w:r>
          <w:rPr>
            <w:noProof/>
            <w:webHidden/>
          </w:rPr>
          <w:fldChar w:fldCharType="end"/>
        </w:r>
      </w:hyperlink>
    </w:p>
    <w:p w14:paraId="2D5B9883" w14:textId="721E3DEE"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512" w:history="1">
        <w:r w:rsidRPr="0001172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_Toc229399512 \h </w:instrText>
        </w:r>
        <w:r>
          <w:rPr>
            <w:noProof/>
            <w:webHidden/>
          </w:rPr>
        </w:r>
        <w:r>
          <w:rPr>
            <w:noProof/>
            <w:webHidden/>
          </w:rPr>
          <w:fldChar w:fldCharType="separate"/>
        </w:r>
        <w:r>
          <w:rPr>
            <w:noProof/>
            <w:webHidden/>
          </w:rPr>
          <w:t>28</w:t>
        </w:r>
        <w:r>
          <w:rPr>
            <w:noProof/>
            <w:webHidden/>
          </w:rPr>
          <w:fldChar w:fldCharType="end"/>
        </w:r>
      </w:hyperlink>
    </w:p>
    <w:p w14:paraId="2DF6978F" w14:textId="2350041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13" w:history="1">
        <w:r w:rsidRPr="00011728">
          <w:rPr>
            <w:rStyle w:val="Hyperlink"/>
            <w:noProof/>
          </w:rPr>
          <w:t>3.1. Khảo sát hiện trạng</w:t>
        </w:r>
        <w:r>
          <w:rPr>
            <w:noProof/>
            <w:webHidden/>
          </w:rPr>
          <w:tab/>
        </w:r>
        <w:r>
          <w:rPr>
            <w:noProof/>
            <w:webHidden/>
          </w:rPr>
          <w:fldChar w:fldCharType="begin"/>
        </w:r>
        <w:r>
          <w:rPr>
            <w:noProof/>
            <w:webHidden/>
          </w:rPr>
          <w:instrText xml:space="preserve"> PAGEREF _Toc229399513 \h </w:instrText>
        </w:r>
        <w:r>
          <w:rPr>
            <w:noProof/>
            <w:webHidden/>
          </w:rPr>
        </w:r>
        <w:r>
          <w:rPr>
            <w:noProof/>
            <w:webHidden/>
          </w:rPr>
          <w:fldChar w:fldCharType="separate"/>
        </w:r>
        <w:r>
          <w:rPr>
            <w:noProof/>
            <w:webHidden/>
          </w:rPr>
          <w:t>28</w:t>
        </w:r>
        <w:r>
          <w:rPr>
            <w:noProof/>
            <w:webHidden/>
          </w:rPr>
          <w:fldChar w:fldCharType="end"/>
        </w:r>
      </w:hyperlink>
    </w:p>
    <w:p w14:paraId="682104BD" w14:textId="2889FC3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14" w:history="1">
        <w:r w:rsidRPr="00011728">
          <w:rPr>
            <w:rStyle w:val="Hyperlink"/>
            <w:noProof/>
          </w:rPr>
          <w:t>3.1.1. Đối tượng khảo sát</w:t>
        </w:r>
        <w:r>
          <w:rPr>
            <w:noProof/>
            <w:webHidden/>
          </w:rPr>
          <w:tab/>
        </w:r>
        <w:r>
          <w:rPr>
            <w:noProof/>
            <w:webHidden/>
          </w:rPr>
          <w:fldChar w:fldCharType="begin"/>
        </w:r>
        <w:r>
          <w:rPr>
            <w:noProof/>
            <w:webHidden/>
          </w:rPr>
          <w:instrText xml:space="preserve"> PAGEREF _Toc229399514 \h </w:instrText>
        </w:r>
        <w:r>
          <w:rPr>
            <w:noProof/>
            <w:webHidden/>
          </w:rPr>
        </w:r>
        <w:r>
          <w:rPr>
            <w:noProof/>
            <w:webHidden/>
          </w:rPr>
          <w:fldChar w:fldCharType="separate"/>
        </w:r>
        <w:r>
          <w:rPr>
            <w:noProof/>
            <w:webHidden/>
          </w:rPr>
          <w:t>28</w:t>
        </w:r>
        <w:r>
          <w:rPr>
            <w:noProof/>
            <w:webHidden/>
          </w:rPr>
          <w:fldChar w:fldCharType="end"/>
        </w:r>
      </w:hyperlink>
    </w:p>
    <w:p w14:paraId="55BFC4EA" w14:textId="681C0D7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15" w:history="1">
        <w:r w:rsidRPr="00011728">
          <w:rPr>
            <w:rStyle w:val="Hyperlink"/>
            <w:noProof/>
          </w:rPr>
          <w:t>3.1.2. Phương pháp khảo sát</w:t>
        </w:r>
        <w:r>
          <w:rPr>
            <w:noProof/>
            <w:webHidden/>
          </w:rPr>
          <w:tab/>
        </w:r>
        <w:r>
          <w:rPr>
            <w:noProof/>
            <w:webHidden/>
          </w:rPr>
          <w:fldChar w:fldCharType="begin"/>
        </w:r>
        <w:r>
          <w:rPr>
            <w:noProof/>
            <w:webHidden/>
          </w:rPr>
          <w:instrText xml:space="preserve"> PAGEREF _Toc229399515 \h </w:instrText>
        </w:r>
        <w:r>
          <w:rPr>
            <w:noProof/>
            <w:webHidden/>
          </w:rPr>
        </w:r>
        <w:r>
          <w:rPr>
            <w:noProof/>
            <w:webHidden/>
          </w:rPr>
          <w:fldChar w:fldCharType="separate"/>
        </w:r>
        <w:r>
          <w:rPr>
            <w:noProof/>
            <w:webHidden/>
          </w:rPr>
          <w:t>28</w:t>
        </w:r>
        <w:r>
          <w:rPr>
            <w:noProof/>
            <w:webHidden/>
          </w:rPr>
          <w:fldChar w:fldCharType="end"/>
        </w:r>
      </w:hyperlink>
    </w:p>
    <w:p w14:paraId="38F22152" w14:textId="40D5E2F7"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16" w:history="1">
        <w:r w:rsidRPr="00011728">
          <w:rPr>
            <w:rStyle w:val="Hyperlink"/>
            <w:noProof/>
          </w:rPr>
          <w:t>3.1.3. Kết quả khảo sát</w:t>
        </w:r>
        <w:r>
          <w:rPr>
            <w:noProof/>
            <w:webHidden/>
          </w:rPr>
          <w:tab/>
        </w:r>
        <w:r>
          <w:rPr>
            <w:noProof/>
            <w:webHidden/>
          </w:rPr>
          <w:fldChar w:fldCharType="begin"/>
        </w:r>
        <w:r>
          <w:rPr>
            <w:noProof/>
            <w:webHidden/>
          </w:rPr>
          <w:instrText xml:space="preserve"> PAGEREF _Toc229399516 \h </w:instrText>
        </w:r>
        <w:r>
          <w:rPr>
            <w:noProof/>
            <w:webHidden/>
          </w:rPr>
        </w:r>
        <w:r>
          <w:rPr>
            <w:noProof/>
            <w:webHidden/>
          </w:rPr>
          <w:fldChar w:fldCharType="separate"/>
        </w:r>
        <w:r>
          <w:rPr>
            <w:noProof/>
            <w:webHidden/>
          </w:rPr>
          <w:t>28</w:t>
        </w:r>
        <w:r>
          <w:rPr>
            <w:noProof/>
            <w:webHidden/>
          </w:rPr>
          <w:fldChar w:fldCharType="end"/>
        </w:r>
      </w:hyperlink>
    </w:p>
    <w:p w14:paraId="3BF5183D" w14:textId="4EEAE3D3"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17" w:history="1">
        <w:r w:rsidRPr="00011728">
          <w:rPr>
            <w:rStyle w:val="Hyperlink"/>
            <w:noProof/>
          </w:rPr>
          <w:t>3.2. Yêu cầu chức năng</w:t>
        </w:r>
        <w:r>
          <w:rPr>
            <w:noProof/>
            <w:webHidden/>
          </w:rPr>
          <w:tab/>
        </w:r>
        <w:r>
          <w:rPr>
            <w:noProof/>
            <w:webHidden/>
          </w:rPr>
          <w:fldChar w:fldCharType="begin"/>
        </w:r>
        <w:r>
          <w:rPr>
            <w:noProof/>
            <w:webHidden/>
          </w:rPr>
          <w:instrText xml:space="preserve"> PAGEREF _Toc229399517 \h </w:instrText>
        </w:r>
        <w:r>
          <w:rPr>
            <w:noProof/>
            <w:webHidden/>
          </w:rPr>
        </w:r>
        <w:r>
          <w:rPr>
            <w:noProof/>
            <w:webHidden/>
          </w:rPr>
          <w:fldChar w:fldCharType="separate"/>
        </w:r>
        <w:r>
          <w:rPr>
            <w:noProof/>
            <w:webHidden/>
          </w:rPr>
          <w:t>29</w:t>
        </w:r>
        <w:r>
          <w:rPr>
            <w:noProof/>
            <w:webHidden/>
          </w:rPr>
          <w:fldChar w:fldCharType="end"/>
        </w:r>
      </w:hyperlink>
    </w:p>
    <w:p w14:paraId="44AFA0A5" w14:textId="53288EC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18" w:history="1">
        <w:r w:rsidRPr="00011728">
          <w:rPr>
            <w:rStyle w:val="Hyperlink"/>
            <w:noProof/>
          </w:rPr>
          <w:t>3.3. Yêu cầu phi chức năng</w:t>
        </w:r>
        <w:r>
          <w:rPr>
            <w:noProof/>
            <w:webHidden/>
          </w:rPr>
          <w:tab/>
        </w:r>
        <w:r>
          <w:rPr>
            <w:noProof/>
            <w:webHidden/>
          </w:rPr>
          <w:fldChar w:fldCharType="begin"/>
        </w:r>
        <w:r>
          <w:rPr>
            <w:noProof/>
            <w:webHidden/>
          </w:rPr>
          <w:instrText xml:space="preserve"> PAGEREF _Toc229399518 \h </w:instrText>
        </w:r>
        <w:r>
          <w:rPr>
            <w:noProof/>
            <w:webHidden/>
          </w:rPr>
        </w:r>
        <w:r>
          <w:rPr>
            <w:noProof/>
            <w:webHidden/>
          </w:rPr>
          <w:fldChar w:fldCharType="separate"/>
        </w:r>
        <w:r>
          <w:rPr>
            <w:noProof/>
            <w:webHidden/>
          </w:rPr>
          <w:t>31</w:t>
        </w:r>
        <w:r>
          <w:rPr>
            <w:noProof/>
            <w:webHidden/>
          </w:rPr>
          <w:fldChar w:fldCharType="end"/>
        </w:r>
      </w:hyperlink>
    </w:p>
    <w:p w14:paraId="20B2B488" w14:textId="7EADAE2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19" w:history="1">
        <w:r w:rsidRPr="00011728">
          <w:rPr>
            <w:rStyle w:val="Hyperlink"/>
            <w:noProof/>
          </w:rPr>
          <w:t>3.4. Sơ đồ Use Case và đặc tả use case</w:t>
        </w:r>
        <w:r>
          <w:rPr>
            <w:noProof/>
            <w:webHidden/>
          </w:rPr>
          <w:tab/>
        </w:r>
        <w:r>
          <w:rPr>
            <w:noProof/>
            <w:webHidden/>
          </w:rPr>
          <w:fldChar w:fldCharType="begin"/>
        </w:r>
        <w:r>
          <w:rPr>
            <w:noProof/>
            <w:webHidden/>
          </w:rPr>
          <w:instrText xml:space="preserve"> PAGEREF _Toc229399519 \h </w:instrText>
        </w:r>
        <w:r>
          <w:rPr>
            <w:noProof/>
            <w:webHidden/>
          </w:rPr>
        </w:r>
        <w:r>
          <w:rPr>
            <w:noProof/>
            <w:webHidden/>
          </w:rPr>
          <w:fldChar w:fldCharType="separate"/>
        </w:r>
        <w:r>
          <w:rPr>
            <w:noProof/>
            <w:webHidden/>
          </w:rPr>
          <w:t>31</w:t>
        </w:r>
        <w:r>
          <w:rPr>
            <w:noProof/>
            <w:webHidden/>
          </w:rPr>
          <w:fldChar w:fldCharType="end"/>
        </w:r>
      </w:hyperlink>
    </w:p>
    <w:p w14:paraId="02C4900A" w14:textId="4F2208A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0" w:history="1">
        <w:r w:rsidRPr="00011728">
          <w:rPr>
            <w:rStyle w:val="Hyperlink"/>
            <w:noProof/>
          </w:rPr>
          <w:t>3.4.1. Sơ đồ Use Case tổng thể</w:t>
        </w:r>
        <w:r>
          <w:rPr>
            <w:noProof/>
            <w:webHidden/>
          </w:rPr>
          <w:tab/>
        </w:r>
        <w:r>
          <w:rPr>
            <w:noProof/>
            <w:webHidden/>
          </w:rPr>
          <w:fldChar w:fldCharType="begin"/>
        </w:r>
        <w:r>
          <w:rPr>
            <w:noProof/>
            <w:webHidden/>
          </w:rPr>
          <w:instrText xml:space="preserve"> PAGEREF _Toc229399520 \h </w:instrText>
        </w:r>
        <w:r>
          <w:rPr>
            <w:noProof/>
            <w:webHidden/>
          </w:rPr>
        </w:r>
        <w:r>
          <w:rPr>
            <w:noProof/>
            <w:webHidden/>
          </w:rPr>
          <w:fldChar w:fldCharType="separate"/>
        </w:r>
        <w:r>
          <w:rPr>
            <w:noProof/>
            <w:webHidden/>
          </w:rPr>
          <w:t>31</w:t>
        </w:r>
        <w:r>
          <w:rPr>
            <w:noProof/>
            <w:webHidden/>
          </w:rPr>
          <w:fldChar w:fldCharType="end"/>
        </w:r>
      </w:hyperlink>
    </w:p>
    <w:p w14:paraId="49D67FD0" w14:textId="7BC7257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1" w:history="1">
        <w:r w:rsidRPr="00011728">
          <w:rPr>
            <w:rStyle w:val="Hyperlink"/>
            <w:noProof/>
          </w:rPr>
          <w:t>3.4.2. Đặc tả use case UC-01: Đăng nhập</w:t>
        </w:r>
        <w:r>
          <w:rPr>
            <w:noProof/>
            <w:webHidden/>
          </w:rPr>
          <w:tab/>
        </w:r>
        <w:r>
          <w:rPr>
            <w:noProof/>
            <w:webHidden/>
          </w:rPr>
          <w:fldChar w:fldCharType="begin"/>
        </w:r>
        <w:r>
          <w:rPr>
            <w:noProof/>
            <w:webHidden/>
          </w:rPr>
          <w:instrText xml:space="preserve"> PAGEREF _Toc229399521 \h </w:instrText>
        </w:r>
        <w:r>
          <w:rPr>
            <w:noProof/>
            <w:webHidden/>
          </w:rPr>
        </w:r>
        <w:r>
          <w:rPr>
            <w:noProof/>
            <w:webHidden/>
          </w:rPr>
          <w:fldChar w:fldCharType="separate"/>
        </w:r>
        <w:r>
          <w:rPr>
            <w:noProof/>
            <w:webHidden/>
          </w:rPr>
          <w:t>32</w:t>
        </w:r>
        <w:r>
          <w:rPr>
            <w:noProof/>
            <w:webHidden/>
          </w:rPr>
          <w:fldChar w:fldCharType="end"/>
        </w:r>
      </w:hyperlink>
    </w:p>
    <w:p w14:paraId="44F22089" w14:textId="3F7AEEF0"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2" w:history="1">
        <w:r w:rsidRPr="00011728">
          <w:rPr>
            <w:rStyle w:val="Hyperlink"/>
            <w:noProof/>
          </w:rPr>
          <w:t>3.4.3. Đặc tả use case UC-08: Tạo công việc và gán nhân viên</w:t>
        </w:r>
        <w:r>
          <w:rPr>
            <w:noProof/>
            <w:webHidden/>
          </w:rPr>
          <w:tab/>
        </w:r>
        <w:r>
          <w:rPr>
            <w:noProof/>
            <w:webHidden/>
          </w:rPr>
          <w:fldChar w:fldCharType="begin"/>
        </w:r>
        <w:r>
          <w:rPr>
            <w:noProof/>
            <w:webHidden/>
          </w:rPr>
          <w:instrText xml:space="preserve"> PAGEREF _Toc229399522 \h </w:instrText>
        </w:r>
        <w:r>
          <w:rPr>
            <w:noProof/>
            <w:webHidden/>
          </w:rPr>
        </w:r>
        <w:r>
          <w:rPr>
            <w:noProof/>
            <w:webHidden/>
          </w:rPr>
          <w:fldChar w:fldCharType="separate"/>
        </w:r>
        <w:r>
          <w:rPr>
            <w:noProof/>
            <w:webHidden/>
          </w:rPr>
          <w:t>33</w:t>
        </w:r>
        <w:r>
          <w:rPr>
            <w:noProof/>
            <w:webHidden/>
          </w:rPr>
          <w:fldChar w:fldCharType="end"/>
        </w:r>
      </w:hyperlink>
    </w:p>
    <w:p w14:paraId="17D70DAD" w14:textId="65CE4BE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3" w:history="1">
        <w:r w:rsidRPr="00011728">
          <w:rPr>
            <w:rStyle w:val="Hyperlink"/>
            <w:noProof/>
          </w:rPr>
          <w:t>3.4.4. Đặc tả use case UC-11: AI gợi ý nhân viên</w:t>
        </w:r>
        <w:r>
          <w:rPr>
            <w:noProof/>
            <w:webHidden/>
          </w:rPr>
          <w:tab/>
        </w:r>
        <w:r>
          <w:rPr>
            <w:noProof/>
            <w:webHidden/>
          </w:rPr>
          <w:fldChar w:fldCharType="begin"/>
        </w:r>
        <w:r>
          <w:rPr>
            <w:noProof/>
            <w:webHidden/>
          </w:rPr>
          <w:instrText xml:space="preserve"> PAGEREF _Toc229399523 \h </w:instrText>
        </w:r>
        <w:r>
          <w:rPr>
            <w:noProof/>
            <w:webHidden/>
          </w:rPr>
        </w:r>
        <w:r>
          <w:rPr>
            <w:noProof/>
            <w:webHidden/>
          </w:rPr>
          <w:fldChar w:fldCharType="separate"/>
        </w:r>
        <w:r>
          <w:rPr>
            <w:noProof/>
            <w:webHidden/>
          </w:rPr>
          <w:t>34</w:t>
        </w:r>
        <w:r>
          <w:rPr>
            <w:noProof/>
            <w:webHidden/>
          </w:rPr>
          <w:fldChar w:fldCharType="end"/>
        </w:r>
      </w:hyperlink>
    </w:p>
    <w:p w14:paraId="30345A86" w14:textId="620F827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24" w:history="1">
        <w:r w:rsidRPr="00011728">
          <w:rPr>
            <w:rStyle w:val="Hyperlink"/>
            <w:noProof/>
          </w:rPr>
          <w:t>3.5. Thiết kế cơ sở dữ liệu – Sơ đồ ERD</w:t>
        </w:r>
        <w:r>
          <w:rPr>
            <w:noProof/>
            <w:webHidden/>
          </w:rPr>
          <w:tab/>
        </w:r>
        <w:r>
          <w:rPr>
            <w:noProof/>
            <w:webHidden/>
          </w:rPr>
          <w:fldChar w:fldCharType="begin"/>
        </w:r>
        <w:r>
          <w:rPr>
            <w:noProof/>
            <w:webHidden/>
          </w:rPr>
          <w:instrText xml:space="preserve"> PAGEREF _Toc229399524 \h </w:instrText>
        </w:r>
        <w:r>
          <w:rPr>
            <w:noProof/>
            <w:webHidden/>
          </w:rPr>
        </w:r>
        <w:r>
          <w:rPr>
            <w:noProof/>
            <w:webHidden/>
          </w:rPr>
          <w:fldChar w:fldCharType="separate"/>
        </w:r>
        <w:r>
          <w:rPr>
            <w:noProof/>
            <w:webHidden/>
          </w:rPr>
          <w:t>35</w:t>
        </w:r>
        <w:r>
          <w:rPr>
            <w:noProof/>
            <w:webHidden/>
          </w:rPr>
          <w:fldChar w:fldCharType="end"/>
        </w:r>
      </w:hyperlink>
    </w:p>
    <w:p w14:paraId="638194C1" w14:textId="06CE5D74"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25" w:history="1">
        <w:r w:rsidRPr="00011728">
          <w:rPr>
            <w:rStyle w:val="Hyperlink"/>
            <w:noProof/>
          </w:rPr>
          <w:t>3.6. Mô tả chi tiết các bảng</w:t>
        </w:r>
        <w:r>
          <w:rPr>
            <w:noProof/>
            <w:webHidden/>
          </w:rPr>
          <w:tab/>
        </w:r>
        <w:r>
          <w:rPr>
            <w:noProof/>
            <w:webHidden/>
          </w:rPr>
          <w:fldChar w:fldCharType="begin"/>
        </w:r>
        <w:r>
          <w:rPr>
            <w:noProof/>
            <w:webHidden/>
          </w:rPr>
          <w:instrText xml:space="preserve"> PAGEREF _Toc229399525 \h </w:instrText>
        </w:r>
        <w:r>
          <w:rPr>
            <w:noProof/>
            <w:webHidden/>
          </w:rPr>
        </w:r>
        <w:r>
          <w:rPr>
            <w:noProof/>
            <w:webHidden/>
          </w:rPr>
          <w:fldChar w:fldCharType="separate"/>
        </w:r>
        <w:r>
          <w:rPr>
            <w:noProof/>
            <w:webHidden/>
          </w:rPr>
          <w:t>36</w:t>
        </w:r>
        <w:r>
          <w:rPr>
            <w:noProof/>
            <w:webHidden/>
          </w:rPr>
          <w:fldChar w:fldCharType="end"/>
        </w:r>
      </w:hyperlink>
    </w:p>
    <w:p w14:paraId="7D34944A" w14:textId="02C8FA9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6" w:history="1">
        <w:r w:rsidRPr="00011728">
          <w:rPr>
            <w:rStyle w:val="Hyperlink"/>
            <w:noProof/>
          </w:rPr>
          <w:t>3.6.1. Bảng users</w:t>
        </w:r>
        <w:r>
          <w:rPr>
            <w:noProof/>
            <w:webHidden/>
          </w:rPr>
          <w:tab/>
        </w:r>
        <w:r>
          <w:rPr>
            <w:noProof/>
            <w:webHidden/>
          </w:rPr>
          <w:fldChar w:fldCharType="begin"/>
        </w:r>
        <w:r>
          <w:rPr>
            <w:noProof/>
            <w:webHidden/>
          </w:rPr>
          <w:instrText xml:space="preserve"> PAGEREF _Toc229399526 \h </w:instrText>
        </w:r>
        <w:r>
          <w:rPr>
            <w:noProof/>
            <w:webHidden/>
          </w:rPr>
        </w:r>
        <w:r>
          <w:rPr>
            <w:noProof/>
            <w:webHidden/>
          </w:rPr>
          <w:fldChar w:fldCharType="separate"/>
        </w:r>
        <w:r>
          <w:rPr>
            <w:noProof/>
            <w:webHidden/>
          </w:rPr>
          <w:t>36</w:t>
        </w:r>
        <w:r>
          <w:rPr>
            <w:noProof/>
            <w:webHidden/>
          </w:rPr>
          <w:fldChar w:fldCharType="end"/>
        </w:r>
      </w:hyperlink>
    </w:p>
    <w:p w14:paraId="6529D577" w14:textId="58EB651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7" w:history="1">
        <w:r w:rsidRPr="00011728">
          <w:rPr>
            <w:rStyle w:val="Hyperlink"/>
            <w:noProof/>
          </w:rPr>
          <w:t>3.6.2. Bảng employees</w:t>
        </w:r>
        <w:r>
          <w:rPr>
            <w:noProof/>
            <w:webHidden/>
          </w:rPr>
          <w:tab/>
        </w:r>
        <w:r>
          <w:rPr>
            <w:noProof/>
            <w:webHidden/>
          </w:rPr>
          <w:fldChar w:fldCharType="begin"/>
        </w:r>
        <w:r>
          <w:rPr>
            <w:noProof/>
            <w:webHidden/>
          </w:rPr>
          <w:instrText xml:space="preserve"> PAGEREF _Toc229399527 \h </w:instrText>
        </w:r>
        <w:r>
          <w:rPr>
            <w:noProof/>
            <w:webHidden/>
          </w:rPr>
        </w:r>
        <w:r>
          <w:rPr>
            <w:noProof/>
            <w:webHidden/>
          </w:rPr>
          <w:fldChar w:fldCharType="separate"/>
        </w:r>
        <w:r>
          <w:rPr>
            <w:noProof/>
            <w:webHidden/>
          </w:rPr>
          <w:t>37</w:t>
        </w:r>
        <w:r>
          <w:rPr>
            <w:noProof/>
            <w:webHidden/>
          </w:rPr>
          <w:fldChar w:fldCharType="end"/>
        </w:r>
      </w:hyperlink>
    </w:p>
    <w:p w14:paraId="10EF165E" w14:textId="71FEB8F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8" w:history="1">
        <w:r w:rsidRPr="00011728">
          <w:rPr>
            <w:rStyle w:val="Hyperlink"/>
            <w:noProof/>
          </w:rPr>
          <w:t>3.6.3. Bảng skills</w:t>
        </w:r>
        <w:r>
          <w:rPr>
            <w:noProof/>
            <w:webHidden/>
          </w:rPr>
          <w:tab/>
        </w:r>
        <w:r>
          <w:rPr>
            <w:noProof/>
            <w:webHidden/>
          </w:rPr>
          <w:fldChar w:fldCharType="begin"/>
        </w:r>
        <w:r>
          <w:rPr>
            <w:noProof/>
            <w:webHidden/>
          </w:rPr>
          <w:instrText xml:space="preserve"> PAGEREF _Toc229399528 \h </w:instrText>
        </w:r>
        <w:r>
          <w:rPr>
            <w:noProof/>
            <w:webHidden/>
          </w:rPr>
        </w:r>
        <w:r>
          <w:rPr>
            <w:noProof/>
            <w:webHidden/>
          </w:rPr>
          <w:fldChar w:fldCharType="separate"/>
        </w:r>
        <w:r>
          <w:rPr>
            <w:noProof/>
            <w:webHidden/>
          </w:rPr>
          <w:t>37</w:t>
        </w:r>
        <w:r>
          <w:rPr>
            <w:noProof/>
            <w:webHidden/>
          </w:rPr>
          <w:fldChar w:fldCharType="end"/>
        </w:r>
      </w:hyperlink>
    </w:p>
    <w:p w14:paraId="3F39C959" w14:textId="68CE177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29" w:history="1">
        <w:r w:rsidRPr="00011728">
          <w:rPr>
            <w:rStyle w:val="Hyperlink"/>
            <w:noProof/>
          </w:rPr>
          <w:t>3.6.4. Bảng projects</w:t>
        </w:r>
        <w:r>
          <w:rPr>
            <w:noProof/>
            <w:webHidden/>
          </w:rPr>
          <w:tab/>
        </w:r>
        <w:r>
          <w:rPr>
            <w:noProof/>
            <w:webHidden/>
          </w:rPr>
          <w:fldChar w:fldCharType="begin"/>
        </w:r>
        <w:r>
          <w:rPr>
            <w:noProof/>
            <w:webHidden/>
          </w:rPr>
          <w:instrText xml:space="preserve"> PAGEREF _Toc229399529 \h </w:instrText>
        </w:r>
        <w:r>
          <w:rPr>
            <w:noProof/>
            <w:webHidden/>
          </w:rPr>
        </w:r>
        <w:r>
          <w:rPr>
            <w:noProof/>
            <w:webHidden/>
          </w:rPr>
          <w:fldChar w:fldCharType="separate"/>
        </w:r>
        <w:r>
          <w:rPr>
            <w:noProof/>
            <w:webHidden/>
          </w:rPr>
          <w:t>38</w:t>
        </w:r>
        <w:r>
          <w:rPr>
            <w:noProof/>
            <w:webHidden/>
          </w:rPr>
          <w:fldChar w:fldCharType="end"/>
        </w:r>
      </w:hyperlink>
    </w:p>
    <w:p w14:paraId="26EE33D3" w14:textId="194E308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0" w:history="1">
        <w:r w:rsidRPr="00011728">
          <w:rPr>
            <w:rStyle w:val="Hyperlink"/>
            <w:noProof/>
          </w:rPr>
          <w:t>3.6.5. Bảng tasks</w:t>
        </w:r>
        <w:r>
          <w:rPr>
            <w:noProof/>
            <w:webHidden/>
          </w:rPr>
          <w:tab/>
        </w:r>
        <w:r>
          <w:rPr>
            <w:noProof/>
            <w:webHidden/>
          </w:rPr>
          <w:fldChar w:fldCharType="begin"/>
        </w:r>
        <w:r>
          <w:rPr>
            <w:noProof/>
            <w:webHidden/>
          </w:rPr>
          <w:instrText xml:space="preserve"> PAGEREF _Toc229399530 \h </w:instrText>
        </w:r>
        <w:r>
          <w:rPr>
            <w:noProof/>
            <w:webHidden/>
          </w:rPr>
        </w:r>
        <w:r>
          <w:rPr>
            <w:noProof/>
            <w:webHidden/>
          </w:rPr>
          <w:fldChar w:fldCharType="separate"/>
        </w:r>
        <w:r>
          <w:rPr>
            <w:noProof/>
            <w:webHidden/>
          </w:rPr>
          <w:t>38</w:t>
        </w:r>
        <w:r>
          <w:rPr>
            <w:noProof/>
            <w:webHidden/>
          </w:rPr>
          <w:fldChar w:fldCharType="end"/>
        </w:r>
      </w:hyperlink>
    </w:p>
    <w:p w14:paraId="1B46ECFD" w14:textId="1F6A0BA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1" w:history="1">
        <w:r w:rsidRPr="00011728">
          <w:rPr>
            <w:rStyle w:val="Hyperlink"/>
            <w:noProof/>
          </w:rPr>
          <w:t>3.6.6. Bảng attendances</w:t>
        </w:r>
        <w:r>
          <w:rPr>
            <w:noProof/>
            <w:webHidden/>
          </w:rPr>
          <w:tab/>
        </w:r>
        <w:r>
          <w:rPr>
            <w:noProof/>
            <w:webHidden/>
          </w:rPr>
          <w:fldChar w:fldCharType="begin"/>
        </w:r>
        <w:r>
          <w:rPr>
            <w:noProof/>
            <w:webHidden/>
          </w:rPr>
          <w:instrText xml:space="preserve"> PAGEREF _Toc229399531 \h </w:instrText>
        </w:r>
        <w:r>
          <w:rPr>
            <w:noProof/>
            <w:webHidden/>
          </w:rPr>
        </w:r>
        <w:r>
          <w:rPr>
            <w:noProof/>
            <w:webHidden/>
          </w:rPr>
          <w:fldChar w:fldCharType="separate"/>
        </w:r>
        <w:r>
          <w:rPr>
            <w:noProof/>
            <w:webHidden/>
          </w:rPr>
          <w:t>39</w:t>
        </w:r>
        <w:r>
          <w:rPr>
            <w:noProof/>
            <w:webHidden/>
          </w:rPr>
          <w:fldChar w:fldCharType="end"/>
        </w:r>
      </w:hyperlink>
    </w:p>
    <w:p w14:paraId="0AFE5664" w14:textId="38C2094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2" w:history="1">
        <w:r w:rsidRPr="00011728">
          <w:rPr>
            <w:rStyle w:val="Hyperlink"/>
            <w:noProof/>
          </w:rPr>
          <w:t>3.6.7. Bảng suggestions</w:t>
        </w:r>
        <w:r>
          <w:rPr>
            <w:noProof/>
            <w:webHidden/>
          </w:rPr>
          <w:tab/>
        </w:r>
        <w:r>
          <w:rPr>
            <w:noProof/>
            <w:webHidden/>
          </w:rPr>
          <w:fldChar w:fldCharType="begin"/>
        </w:r>
        <w:r>
          <w:rPr>
            <w:noProof/>
            <w:webHidden/>
          </w:rPr>
          <w:instrText xml:space="preserve"> PAGEREF _Toc229399532 \h </w:instrText>
        </w:r>
        <w:r>
          <w:rPr>
            <w:noProof/>
            <w:webHidden/>
          </w:rPr>
        </w:r>
        <w:r>
          <w:rPr>
            <w:noProof/>
            <w:webHidden/>
          </w:rPr>
          <w:fldChar w:fldCharType="separate"/>
        </w:r>
        <w:r>
          <w:rPr>
            <w:noProof/>
            <w:webHidden/>
          </w:rPr>
          <w:t>40</w:t>
        </w:r>
        <w:r>
          <w:rPr>
            <w:noProof/>
            <w:webHidden/>
          </w:rPr>
          <w:fldChar w:fldCharType="end"/>
        </w:r>
      </w:hyperlink>
    </w:p>
    <w:p w14:paraId="5A4501CF" w14:textId="6179AD0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33" w:history="1">
        <w:r w:rsidRPr="00011728">
          <w:rPr>
            <w:rStyle w:val="Hyperlink"/>
            <w:noProof/>
          </w:rPr>
          <w:t>3.7. Sơ đồ lớp (Class Diagram)</w:t>
        </w:r>
        <w:r>
          <w:rPr>
            <w:noProof/>
            <w:webHidden/>
          </w:rPr>
          <w:tab/>
        </w:r>
        <w:r>
          <w:rPr>
            <w:noProof/>
            <w:webHidden/>
          </w:rPr>
          <w:fldChar w:fldCharType="begin"/>
        </w:r>
        <w:r>
          <w:rPr>
            <w:noProof/>
            <w:webHidden/>
          </w:rPr>
          <w:instrText xml:space="preserve"> PAGEREF _Toc229399533 \h </w:instrText>
        </w:r>
        <w:r>
          <w:rPr>
            <w:noProof/>
            <w:webHidden/>
          </w:rPr>
        </w:r>
        <w:r>
          <w:rPr>
            <w:noProof/>
            <w:webHidden/>
          </w:rPr>
          <w:fldChar w:fldCharType="separate"/>
        </w:r>
        <w:r>
          <w:rPr>
            <w:noProof/>
            <w:webHidden/>
          </w:rPr>
          <w:t>40</w:t>
        </w:r>
        <w:r>
          <w:rPr>
            <w:noProof/>
            <w:webHidden/>
          </w:rPr>
          <w:fldChar w:fldCharType="end"/>
        </w:r>
      </w:hyperlink>
    </w:p>
    <w:p w14:paraId="246346FB" w14:textId="6FECC001"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34" w:history="1">
        <w:r w:rsidRPr="00011728">
          <w:rPr>
            <w:rStyle w:val="Hyperlink"/>
            <w:noProof/>
          </w:rPr>
          <w:t>3.8. Sơ đồ tuần tự (Sequence Diagram)</w:t>
        </w:r>
        <w:r>
          <w:rPr>
            <w:noProof/>
            <w:webHidden/>
          </w:rPr>
          <w:tab/>
        </w:r>
        <w:r>
          <w:rPr>
            <w:noProof/>
            <w:webHidden/>
          </w:rPr>
          <w:fldChar w:fldCharType="begin"/>
        </w:r>
        <w:r>
          <w:rPr>
            <w:noProof/>
            <w:webHidden/>
          </w:rPr>
          <w:instrText xml:space="preserve"> PAGEREF _Toc229399534 \h </w:instrText>
        </w:r>
        <w:r>
          <w:rPr>
            <w:noProof/>
            <w:webHidden/>
          </w:rPr>
        </w:r>
        <w:r>
          <w:rPr>
            <w:noProof/>
            <w:webHidden/>
          </w:rPr>
          <w:fldChar w:fldCharType="separate"/>
        </w:r>
        <w:r>
          <w:rPr>
            <w:noProof/>
            <w:webHidden/>
          </w:rPr>
          <w:t>42</w:t>
        </w:r>
        <w:r>
          <w:rPr>
            <w:noProof/>
            <w:webHidden/>
          </w:rPr>
          <w:fldChar w:fldCharType="end"/>
        </w:r>
      </w:hyperlink>
    </w:p>
    <w:p w14:paraId="0FA6CA6D" w14:textId="49FCDF5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5" w:history="1">
        <w:r w:rsidRPr="00011728">
          <w:rPr>
            <w:rStyle w:val="Hyperlink"/>
            <w:noProof/>
          </w:rPr>
          <w:t>3.8.1. Sơ đồ tuần tự – Đăng nhập</w:t>
        </w:r>
        <w:r>
          <w:rPr>
            <w:noProof/>
            <w:webHidden/>
          </w:rPr>
          <w:tab/>
        </w:r>
        <w:r>
          <w:rPr>
            <w:noProof/>
            <w:webHidden/>
          </w:rPr>
          <w:fldChar w:fldCharType="begin"/>
        </w:r>
        <w:r>
          <w:rPr>
            <w:noProof/>
            <w:webHidden/>
          </w:rPr>
          <w:instrText xml:space="preserve"> PAGEREF _Toc229399535 \h </w:instrText>
        </w:r>
        <w:r>
          <w:rPr>
            <w:noProof/>
            <w:webHidden/>
          </w:rPr>
        </w:r>
        <w:r>
          <w:rPr>
            <w:noProof/>
            <w:webHidden/>
          </w:rPr>
          <w:fldChar w:fldCharType="separate"/>
        </w:r>
        <w:r>
          <w:rPr>
            <w:noProof/>
            <w:webHidden/>
          </w:rPr>
          <w:t>42</w:t>
        </w:r>
        <w:r>
          <w:rPr>
            <w:noProof/>
            <w:webHidden/>
          </w:rPr>
          <w:fldChar w:fldCharType="end"/>
        </w:r>
      </w:hyperlink>
    </w:p>
    <w:p w14:paraId="0CB076C4" w14:textId="0B338E6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6" w:history="1">
        <w:r w:rsidRPr="00011728">
          <w:rPr>
            <w:rStyle w:val="Hyperlink"/>
            <w:noProof/>
          </w:rPr>
          <w:t>3.8.2. Sơ đồ tuần tự – AI gợi ý nhân viên</w:t>
        </w:r>
        <w:r>
          <w:rPr>
            <w:noProof/>
            <w:webHidden/>
          </w:rPr>
          <w:tab/>
        </w:r>
        <w:r>
          <w:rPr>
            <w:noProof/>
            <w:webHidden/>
          </w:rPr>
          <w:fldChar w:fldCharType="begin"/>
        </w:r>
        <w:r>
          <w:rPr>
            <w:noProof/>
            <w:webHidden/>
          </w:rPr>
          <w:instrText xml:space="preserve"> PAGEREF _Toc229399536 \h </w:instrText>
        </w:r>
        <w:r>
          <w:rPr>
            <w:noProof/>
            <w:webHidden/>
          </w:rPr>
        </w:r>
        <w:r>
          <w:rPr>
            <w:noProof/>
            <w:webHidden/>
          </w:rPr>
          <w:fldChar w:fldCharType="separate"/>
        </w:r>
        <w:r>
          <w:rPr>
            <w:noProof/>
            <w:webHidden/>
          </w:rPr>
          <w:t>42</w:t>
        </w:r>
        <w:r>
          <w:rPr>
            <w:noProof/>
            <w:webHidden/>
          </w:rPr>
          <w:fldChar w:fldCharType="end"/>
        </w:r>
      </w:hyperlink>
    </w:p>
    <w:p w14:paraId="68C8F566" w14:textId="15F117A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7" w:history="1">
        <w:r w:rsidRPr="00011728">
          <w:rPr>
            <w:rStyle w:val="Hyperlink"/>
            <w:noProof/>
          </w:rPr>
          <w:t>3.8.3. Sơ đồ tuần tự – Tạo công việc và gán nhân viên</w:t>
        </w:r>
        <w:r>
          <w:rPr>
            <w:noProof/>
            <w:webHidden/>
          </w:rPr>
          <w:tab/>
        </w:r>
        <w:r>
          <w:rPr>
            <w:noProof/>
            <w:webHidden/>
          </w:rPr>
          <w:fldChar w:fldCharType="begin"/>
        </w:r>
        <w:r>
          <w:rPr>
            <w:noProof/>
            <w:webHidden/>
          </w:rPr>
          <w:instrText xml:space="preserve"> PAGEREF _Toc229399537 \h </w:instrText>
        </w:r>
        <w:r>
          <w:rPr>
            <w:noProof/>
            <w:webHidden/>
          </w:rPr>
        </w:r>
        <w:r>
          <w:rPr>
            <w:noProof/>
            <w:webHidden/>
          </w:rPr>
          <w:fldChar w:fldCharType="separate"/>
        </w:r>
        <w:r>
          <w:rPr>
            <w:noProof/>
            <w:webHidden/>
          </w:rPr>
          <w:t>43</w:t>
        </w:r>
        <w:r>
          <w:rPr>
            <w:noProof/>
            <w:webHidden/>
          </w:rPr>
          <w:fldChar w:fldCharType="end"/>
        </w:r>
      </w:hyperlink>
    </w:p>
    <w:p w14:paraId="007B2CBD" w14:textId="6E05D386"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38" w:history="1">
        <w:r w:rsidRPr="00011728">
          <w:rPr>
            <w:rStyle w:val="Hyperlink"/>
            <w:noProof/>
          </w:rPr>
          <w:t>3.9. Sơ đồ hoạt động (Activity Diagram)</w:t>
        </w:r>
        <w:r>
          <w:rPr>
            <w:noProof/>
            <w:webHidden/>
          </w:rPr>
          <w:tab/>
        </w:r>
        <w:r>
          <w:rPr>
            <w:noProof/>
            <w:webHidden/>
          </w:rPr>
          <w:fldChar w:fldCharType="begin"/>
        </w:r>
        <w:r>
          <w:rPr>
            <w:noProof/>
            <w:webHidden/>
          </w:rPr>
          <w:instrText xml:space="preserve"> PAGEREF _Toc229399538 \h </w:instrText>
        </w:r>
        <w:r>
          <w:rPr>
            <w:noProof/>
            <w:webHidden/>
          </w:rPr>
        </w:r>
        <w:r>
          <w:rPr>
            <w:noProof/>
            <w:webHidden/>
          </w:rPr>
          <w:fldChar w:fldCharType="separate"/>
        </w:r>
        <w:r>
          <w:rPr>
            <w:noProof/>
            <w:webHidden/>
          </w:rPr>
          <w:t>43</w:t>
        </w:r>
        <w:r>
          <w:rPr>
            <w:noProof/>
            <w:webHidden/>
          </w:rPr>
          <w:fldChar w:fldCharType="end"/>
        </w:r>
      </w:hyperlink>
    </w:p>
    <w:p w14:paraId="10700A9B" w14:textId="77CD299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39" w:history="1">
        <w:r w:rsidRPr="00011728">
          <w:rPr>
            <w:rStyle w:val="Hyperlink"/>
            <w:noProof/>
          </w:rPr>
          <w:t>3.9.1. Activity Diagram – Chấm công ngày</w:t>
        </w:r>
        <w:r>
          <w:rPr>
            <w:noProof/>
            <w:webHidden/>
          </w:rPr>
          <w:tab/>
        </w:r>
        <w:r>
          <w:rPr>
            <w:noProof/>
            <w:webHidden/>
          </w:rPr>
          <w:fldChar w:fldCharType="begin"/>
        </w:r>
        <w:r>
          <w:rPr>
            <w:noProof/>
            <w:webHidden/>
          </w:rPr>
          <w:instrText xml:space="preserve"> PAGEREF _Toc229399539 \h </w:instrText>
        </w:r>
        <w:r>
          <w:rPr>
            <w:noProof/>
            <w:webHidden/>
          </w:rPr>
        </w:r>
        <w:r>
          <w:rPr>
            <w:noProof/>
            <w:webHidden/>
          </w:rPr>
          <w:fldChar w:fldCharType="separate"/>
        </w:r>
        <w:r>
          <w:rPr>
            <w:noProof/>
            <w:webHidden/>
          </w:rPr>
          <w:t>43</w:t>
        </w:r>
        <w:r>
          <w:rPr>
            <w:noProof/>
            <w:webHidden/>
          </w:rPr>
          <w:fldChar w:fldCharType="end"/>
        </w:r>
      </w:hyperlink>
    </w:p>
    <w:p w14:paraId="35539BC6" w14:textId="4B66A3D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40" w:history="1">
        <w:r w:rsidRPr="00011728">
          <w:rPr>
            <w:rStyle w:val="Hyperlink"/>
            <w:noProof/>
          </w:rPr>
          <w:t>3.10. Kiến trúc tổng thể hệ thống</w:t>
        </w:r>
        <w:r>
          <w:rPr>
            <w:noProof/>
            <w:webHidden/>
          </w:rPr>
          <w:tab/>
        </w:r>
        <w:r>
          <w:rPr>
            <w:noProof/>
            <w:webHidden/>
          </w:rPr>
          <w:fldChar w:fldCharType="begin"/>
        </w:r>
        <w:r>
          <w:rPr>
            <w:noProof/>
            <w:webHidden/>
          </w:rPr>
          <w:instrText xml:space="preserve"> PAGEREF _Toc229399540 \h </w:instrText>
        </w:r>
        <w:r>
          <w:rPr>
            <w:noProof/>
            <w:webHidden/>
          </w:rPr>
        </w:r>
        <w:r>
          <w:rPr>
            <w:noProof/>
            <w:webHidden/>
          </w:rPr>
          <w:fldChar w:fldCharType="separate"/>
        </w:r>
        <w:r>
          <w:rPr>
            <w:noProof/>
            <w:webHidden/>
          </w:rPr>
          <w:t>44</w:t>
        </w:r>
        <w:r>
          <w:rPr>
            <w:noProof/>
            <w:webHidden/>
          </w:rPr>
          <w:fldChar w:fldCharType="end"/>
        </w:r>
      </w:hyperlink>
    </w:p>
    <w:p w14:paraId="638BDA80" w14:textId="484A154B"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41" w:history="1">
        <w:r w:rsidRPr="00011728">
          <w:rPr>
            <w:rStyle w:val="Hyperlink"/>
            <w:noProof/>
          </w:rPr>
          <w:t>3.11. Thiết kế giao diện (Wireframe)</w:t>
        </w:r>
        <w:r>
          <w:rPr>
            <w:noProof/>
            <w:webHidden/>
          </w:rPr>
          <w:tab/>
        </w:r>
        <w:r>
          <w:rPr>
            <w:noProof/>
            <w:webHidden/>
          </w:rPr>
          <w:fldChar w:fldCharType="begin"/>
        </w:r>
        <w:r>
          <w:rPr>
            <w:noProof/>
            <w:webHidden/>
          </w:rPr>
          <w:instrText xml:space="preserve"> PAGEREF _Toc229399541 \h </w:instrText>
        </w:r>
        <w:r>
          <w:rPr>
            <w:noProof/>
            <w:webHidden/>
          </w:rPr>
        </w:r>
        <w:r>
          <w:rPr>
            <w:noProof/>
            <w:webHidden/>
          </w:rPr>
          <w:fldChar w:fldCharType="separate"/>
        </w:r>
        <w:r>
          <w:rPr>
            <w:noProof/>
            <w:webHidden/>
          </w:rPr>
          <w:t>45</w:t>
        </w:r>
        <w:r>
          <w:rPr>
            <w:noProof/>
            <w:webHidden/>
          </w:rPr>
          <w:fldChar w:fldCharType="end"/>
        </w:r>
      </w:hyperlink>
    </w:p>
    <w:p w14:paraId="074A4159" w14:textId="248CD9A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42" w:history="1">
        <w:r w:rsidRPr="00011728">
          <w:rPr>
            <w:rStyle w:val="Hyperlink"/>
            <w:noProof/>
          </w:rPr>
          <w:t>3.11.1. Wireframe trang Dashboard</w:t>
        </w:r>
        <w:r>
          <w:rPr>
            <w:noProof/>
            <w:webHidden/>
          </w:rPr>
          <w:tab/>
        </w:r>
        <w:r>
          <w:rPr>
            <w:noProof/>
            <w:webHidden/>
          </w:rPr>
          <w:fldChar w:fldCharType="begin"/>
        </w:r>
        <w:r>
          <w:rPr>
            <w:noProof/>
            <w:webHidden/>
          </w:rPr>
          <w:instrText xml:space="preserve"> PAGEREF _Toc229399542 \h </w:instrText>
        </w:r>
        <w:r>
          <w:rPr>
            <w:noProof/>
            <w:webHidden/>
          </w:rPr>
        </w:r>
        <w:r>
          <w:rPr>
            <w:noProof/>
            <w:webHidden/>
          </w:rPr>
          <w:fldChar w:fldCharType="separate"/>
        </w:r>
        <w:r>
          <w:rPr>
            <w:noProof/>
            <w:webHidden/>
          </w:rPr>
          <w:t>45</w:t>
        </w:r>
        <w:r>
          <w:rPr>
            <w:noProof/>
            <w:webHidden/>
          </w:rPr>
          <w:fldChar w:fldCharType="end"/>
        </w:r>
      </w:hyperlink>
    </w:p>
    <w:p w14:paraId="46B9B139" w14:textId="4B814DB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43" w:history="1">
        <w:r w:rsidRPr="00011728">
          <w:rPr>
            <w:rStyle w:val="Hyperlink"/>
            <w:noProof/>
          </w:rPr>
          <w:t>3.11.2. Wireframe trang AI Suggestion</w:t>
        </w:r>
        <w:r>
          <w:rPr>
            <w:noProof/>
            <w:webHidden/>
          </w:rPr>
          <w:tab/>
        </w:r>
        <w:r>
          <w:rPr>
            <w:noProof/>
            <w:webHidden/>
          </w:rPr>
          <w:fldChar w:fldCharType="begin"/>
        </w:r>
        <w:r>
          <w:rPr>
            <w:noProof/>
            <w:webHidden/>
          </w:rPr>
          <w:instrText xml:space="preserve"> PAGEREF _Toc229399543 \h </w:instrText>
        </w:r>
        <w:r>
          <w:rPr>
            <w:noProof/>
            <w:webHidden/>
          </w:rPr>
        </w:r>
        <w:r>
          <w:rPr>
            <w:noProof/>
            <w:webHidden/>
          </w:rPr>
          <w:fldChar w:fldCharType="separate"/>
        </w:r>
        <w:r>
          <w:rPr>
            <w:noProof/>
            <w:webHidden/>
          </w:rPr>
          <w:t>46</w:t>
        </w:r>
        <w:r>
          <w:rPr>
            <w:noProof/>
            <w:webHidden/>
          </w:rPr>
          <w:fldChar w:fldCharType="end"/>
        </w:r>
      </w:hyperlink>
    </w:p>
    <w:p w14:paraId="5CD0B2E5" w14:textId="4F7B6F46"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544" w:history="1">
        <w:r w:rsidRPr="00011728">
          <w:rPr>
            <w:rStyle w:val="Hyperlink"/>
            <w:noProof/>
          </w:rPr>
          <w:t>CHƯƠNG 4. XÂY DỰNG ỨNG DỤNG</w:t>
        </w:r>
        <w:r>
          <w:rPr>
            <w:noProof/>
            <w:webHidden/>
          </w:rPr>
          <w:tab/>
        </w:r>
        <w:r>
          <w:rPr>
            <w:noProof/>
            <w:webHidden/>
          </w:rPr>
          <w:fldChar w:fldCharType="begin"/>
        </w:r>
        <w:r>
          <w:rPr>
            <w:noProof/>
            <w:webHidden/>
          </w:rPr>
          <w:instrText xml:space="preserve"> PAGEREF _Toc229399544 \h </w:instrText>
        </w:r>
        <w:r>
          <w:rPr>
            <w:noProof/>
            <w:webHidden/>
          </w:rPr>
        </w:r>
        <w:r>
          <w:rPr>
            <w:noProof/>
            <w:webHidden/>
          </w:rPr>
          <w:fldChar w:fldCharType="separate"/>
        </w:r>
        <w:r>
          <w:rPr>
            <w:noProof/>
            <w:webHidden/>
          </w:rPr>
          <w:t>47</w:t>
        </w:r>
        <w:r>
          <w:rPr>
            <w:noProof/>
            <w:webHidden/>
          </w:rPr>
          <w:fldChar w:fldCharType="end"/>
        </w:r>
      </w:hyperlink>
    </w:p>
    <w:p w14:paraId="4D6BD734" w14:textId="4173209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45" w:history="1">
        <w:r w:rsidRPr="00011728">
          <w:rPr>
            <w:rStyle w:val="Hyperlink"/>
            <w:noProof/>
          </w:rPr>
          <w:t>4.1. Môi trường phát triển</w:t>
        </w:r>
        <w:r>
          <w:rPr>
            <w:noProof/>
            <w:webHidden/>
          </w:rPr>
          <w:tab/>
        </w:r>
        <w:r>
          <w:rPr>
            <w:noProof/>
            <w:webHidden/>
          </w:rPr>
          <w:fldChar w:fldCharType="begin"/>
        </w:r>
        <w:r>
          <w:rPr>
            <w:noProof/>
            <w:webHidden/>
          </w:rPr>
          <w:instrText xml:space="preserve"> PAGEREF _Toc229399545 \h </w:instrText>
        </w:r>
        <w:r>
          <w:rPr>
            <w:noProof/>
            <w:webHidden/>
          </w:rPr>
        </w:r>
        <w:r>
          <w:rPr>
            <w:noProof/>
            <w:webHidden/>
          </w:rPr>
          <w:fldChar w:fldCharType="separate"/>
        </w:r>
        <w:r>
          <w:rPr>
            <w:noProof/>
            <w:webHidden/>
          </w:rPr>
          <w:t>47</w:t>
        </w:r>
        <w:r>
          <w:rPr>
            <w:noProof/>
            <w:webHidden/>
          </w:rPr>
          <w:fldChar w:fldCharType="end"/>
        </w:r>
      </w:hyperlink>
    </w:p>
    <w:p w14:paraId="3D2BC1D4" w14:textId="03BC84AF"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46" w:history="1">
        <w:r w:rsidRPr="00011728">
          <w:rPr>
            <w:rStyle w:val="Hyperlink"/>
            <w:noProof/>
          </w:rPr>
          <w:t>4.2. Cấu trúc thư mục dự án</w:t>
        </w:r>
        <w:r>
          <w:rPr>
            <w:noProof/>
            <w:webHidden/>
          </w:rPr>
          <w:tab/>
        </w:r>
        <w:r>
          <w:rPr>
            <w:noProof/>
            <w:webHidden/>
          </w:rPr>
          <w:fldChar w:fldCharType="begin"/>
        </w:r>
        <w:r>
          <w:rPr>
            <w:noProof/>
            <w:webHidden/>
          </w:rPr>
          <w:instrText xml:space="preserve"> PAGEREF _Toc229399546 \h </w:instrText>
        </w:r>
        <w:r>
          <w:rPr>
            <w:noProof/>
            <w:webHidden/>
          </w:rPr>
        </w:r>
        <w:r>
          <w:rPr>
            <w:noProof/>
            <w:webHidden/>
          </w:rPr>
          <w:fldChar w:fldCharType="separate"/>
        </w:r>
        <w:r>
          <w:rPr>
            <w:noProof/>
            <w:webHidden/>
          </w:rPr>
          <w:t>48</w:t>
        </w:r>
        <w:r>
          <w:rPr>
            <w:noProof/>
            <w:webHidden/>
          </w:rPr>
          <w:fldChar w:fldCharType="end"/>
        </w:r>
      </w:hyperlink>
    </w:p>
    <w:p w14:paraId="52B7B6FC" w14:textId="58B2F791"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47" w:history="1">
        <w:r w:rsidRPr="00011728">
          <w:rPr>
            <w:rStyle w:val="Hyperlink"/>
            <w:noProof/>
          </w:rPr>
          <w:t>4.3. Triển khai Backend Spring Boot</w:t>
        </w:r>
        <w:r>
          <w:rPr>
            <w:noProof/>
            <w:webHidden/>
          </w:rPr>
          <w:tab/>
        </w:r>
        <w:r>
          <w:rPr>
            <w:noProof/>
            <w:webHidden/>
          </w:rPr>
          <w:fldChar w:fldCharType="begin"/>
        </w:r>
        <w:r>
          <w:rPr>
            <w:noProof/>
            <w:webHidden/>
          </w:rPr>
          <w:instrText xml:space="preserve"> PAGEREF _Toc229399547 \h </w:instrText>
        </w:r>
        <w:r>
          <w:rPr>
            <w:noProof/>
            <w:webHidden/>
          </w:rPr>
        </w:r>
        <w:r>
          <w:rPr>
            <w:noProof/>
            <w:webHidden/>
          </w:rPr>
          <w:fldChar w:fldCharType="separate"/>
        </w:r>
        <w:r>
          <w:rPr>
            <w:noProof/>
            <w:webHidden/>
          </w:rPr>
          <w:t>50</w:t>
        </w:r>
        <w:r>
          <w:rPr>
            <w:noProof/>
            <w:webHidden/>
          </w:rPr>
          <w:fldChar w:fldCharType="end"/>
        </w:r>
      </w:hyperlink>
    </w:p>
    <w:p w14:paraId="6CF3BAA2" w14:textId="258A580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48" w:history="1">
        <w:r w:rsidRPr="00011728">
          <w:rPr>
            <w:rStyle w:val="Hyperlink"/>
            <w:noProof/>
          </w:rPr>
          <w:t>4.3.1. Khai báo dependency trong pom.xml</w:t>
        </w:r>
        <w:r>
          <w:rPr>
            <w:noProof/>
            <w:webHidden/>
          </w:rPr>
          <w:tab/>
        </w:r>
        <w:r>
          <w:rPr>
            <w:noProof/>
            <w:webHidden/>
          </w:rPr>
          <w:fldChar w:fldCharType="begin"/>
        </w:r>
        <w:r>
          <w:rPr>
            <w:noProof/>
            <w:webHidden/>
          </w:rPr>
          <w:instrText xml:space="preserve"> PAGEREF _Toc229399548 \h </w:instrText>
        </w:r>
        <w:r>
          <w:rPr>
            <w:noProof/>
            <w:webHidden/>
          </w:rPr>
        </w:r>
        <w:r>
          <w:rPr>
            <w:noProof/>
            <w:webHidden/>
          </w:rPr>
          <w:fldChar w:fldCharType="separate"/>
        </w:r>
        <w:r>
          <w:rPr>
            <w:noProof/>
            <w:webHidden/>
          </w:rPr>
          <w:t>50</w:t>
        </w:r>
        <w:r>
          <w:rPr>
            <w:noProof/>
            <w:webHidden/>
          </w:rPr>
          <w:fldChar w:fldCharType="end"/>
        </w:r>
      </w:hyperlink>
    </w:p>
    <w:p w14:paraId="5D4BD7EE" w14:textId="23EE575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49" w:history="1">
        <w:r w:rsidRPr="00011728">
          <w:rPr>
            <w:rStyle w:val="Hyperlink"/>
            <w:noProof/>
          </w:rPr>
          <w:t>4.3.2. Cấu hình application.yml</w:t>
        </w:r>
        <w:r>
          <w:rPr>
            <w:noProof/>
            <w:webHidden/>
          </w:rPr>
          <w:tab/>
        </w:r>
        <w:r>
          <w:rPr>
            <w:noProof/>
            <w:webHidden/>
          </w:rPr>
          <w:fldChar w:fldCharType="begin"/>
        </w:r>
        <w:r>
          <w:rPr>
            <w:noProof/>
            <w:webHidden/>
          </w:rPr>
          <w:instrText xml:space="preserve"> PAGEREF _Toc229399549 \h </w:instrText>
        </w:r>
        <w:r>
          <w:rPr>
            <w:noProof/>
            <w:webHidden/>
          </w:rPr>
        </w:r>
        <w:r>
          <w:rPr>
            <w:noProof/>
            <w:webHidden/>
          </w:rPr>
          <w:fldChar w:fldCharType="separate"/>
        </w:r>
        <w:r>
          <w:rPr>
            <w:noProof/>
            <w:webHidden/>
          </w:rPr>
          <w:t>52</w:t>
        </w:r>
        <w:r>
          <w:rPr>
            <w:noProof/>
            <w:webHidden/>
          </w:rPr>
          <w:fldChar w:fldCharType="end"/>
        </w:r>
      </w:hyperlink>
    </w:p>
    <w:p w14:paraId="41A7A1B3" w14:textId="592B827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0" w:history="1">
        <w:r w:rsidRPr="00011728">
          <w:rPr>
            <w:rStyle w:val="Hyperlink"/>
            <w:noProof/>
          </w:rPr>
          <w:t>4.3.3. Cấu hình bảo mật – SecurityConfig.java</w:t>
        </w:r>
        <w:r>
          <w:rPr>
            <w:noProof/>
            <w:webHidden/>
          </w:rPr>
          <w:tab/>
        </w:r>
        <w:r>
          <w:rPr>
            <w:noProof/>
            <w:webHidden/>
          </w:rPr>
          <w:fldChar w:fldCharType="begin"/>
        </w:r>
        <w:r>
          <w:rPr>
            <w:noProof/>
            <w:webHidden/>
          </w:rPr>
          <w:instrText xml:space="preserve"> PAGEREF _Toc229399550 \h </w:instrText>
        </w:r>
        <w:r>
          <w:rPr>
            <w:noProof/>
            <w:webHidden/>
          </w:rPr>
        </w:r>
        <w:r>
          <w:rPr>
            <w:noProof/>
            <w:webHidden/>
          </w:rPr>
          <w:fldChar w:fldCharType="separate"/>
        </w:r>
        <w:r>
          <w:rPr>
            <w:noProof/>
            <w:webHidden/>
          </w:rPr>
          <w:t>53</w:t>
        </w:r>
        <w:r>
          <w:rPr>
            <w:noProof/>
            <w:webHidden/>
          </w:rPr>
          <w:fldChar w:fldCharType="end"/>
        </w:r>
      </w:hyperlink>
    </w:p>
    <w:p w14:paraId="56F31A81" w14:textId="002CFE0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1" w:history="1">
        <w:r w:rsidRPr="00011728">
          <w:rPr>
            <w:rStyle w:val="Hyperlink"/>
            <w:noProof/>
          </w:rPr>
          <w:t>4.3.4. Tiện ích JWT – JwtUtil.java</w:t>
        </w:r>
        <w:r>
          <w:rPr>
            <w:noProof/>
            <w:webHidden/>
          </w:rPr>
          <w:tab/>
        </w:r>
        <w:r>
          <w:rPr>
            <w:noProof/>
            <w:webHidden/>
          </w:rPr>
          <w:fldChar w:fldCharType="begin"/>
        </w:r>
        <w:r>
          <w:rPr>
            <w:noProof/>
            <w:webHidden/>
          </w:rPr>
          <w:instrText xml:space="preserve"> PAGEREF _Toc229399551 \h </w:instrText>
        </w:r>
        <w:r>
          <w:rPr>
            <w:noProof/>
            <w:webHidden/>
          </w:rPr>
        </w:r>
        <w:r>
          <w:rPr>
            <w:noProof/>
            <w:webHidden/>
          </w:rPr>
          <w:fldChar w:fldCharType="separate"/>
        </w:r>
        <w:r>
          <w:rPr>
            <w:noProof/>
            <w:webHidden/>
          </w:rPr>
          <w:t>54</w:t>
        </w:r>
        <w:r>
          <w:rPr>
            <w:noProof/>
            <w:webHidden/>
          </w:rPr>
          <w:fldChar w:fldCharType="end"/>
        </w:r>
      </w:hyperlink>
    </w:p>
    <w:p w14:paraId="474CB5D5" w14:textId="35293E4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2" w:history="1">
        <w:r w:rsidRPr="00011728">
          <w:rPr>
            <w:rStyle w:val="Hyperlink"/>
            <w:noProof/>
          </w:rPr>
          <w:t>4.3.5. Bộ lọc JWT – JwtAuthenticationFilter.java</w:t>
        </w:r>
        <w:r>
          <w:rPr>
            <w:noProof/>
            <w:webHidden/>
          </w:rPr>
          <w:tab/>
        </w:r>
        <w:r>
          <w:rPr>
            <w:noProof/>
            <w:webHidden/>
          </w:rPr>
          <w:fldChar w:fldCharType="begin"/>
        </w:r>
        <w:r>
          <w:rPr>
            <w:noProof/>
            <w:webHidden/>
          </w:rPr>
          <w:instrText xml:space="preserve"> PAGEREF _Toc229399552 \h </w:instrText>
        </w:r>
        <w:r>
          <w:rPr>
            <w:noProof/>
            <w:webHidden/>
          </w:rPr>
        </w:r>
        <w:r>
          <w:rPr>
            <w:noProof/>
            <w:webHidden/>
          </w:rPr>
          <w:fldChar w:fldCharType="separate"/>
        </w:r>
        <w:r>
          <w:rPr>
            <w:noProof/>
            <w:webHidden/>
          </w:rPr>
          <w:t>55</w:t>
        </w:r>
        <w:r>
          <w:rPr>
            <w:noProof/>
            <w:webHidden/>
          </w:rPr>
          <w:fldChar w:fldCharType="end"/>
        </w:r>
      </w:hyperlink>
    </w:p>
    <w:p w14:paraId="64E88697" w14:textId="7A4AD0A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3" w:history="1">
        <w:r w:rsidRPr="00011728">
          <w:rPr>
            <w:rStyle w:val="Hyperlink"/>
            <w:noProof/>
          </w:rPr>
          <w:t>4.3.6. Entity Employee và Skill</w:t>
        </w:r>
        <w:r>
          <w:rPr>
            <w:noProof/>
            <w:webHidden/>
          </w:rPr>
          <w:tab/>
        </w:r>
        <w:r>
          <w:rPr>
            <w:noProof/>
            <w:webHidden/>
          </w:rPr>
          <w:fldChar w:fldCharType="begin"/>
        </w:r>
        <w:r>
          <w:rPr>
            <w:noProof/>
            <w:webHidden/>
          </w:rPr>
          <w:instrText xml:space="preserve"> PAGEREF _Toc229399553 \h </w:instrText>
        </w:r>
        <w:r>
          <w:rPr>
            <w:noProof/>
            <w:webHidden/>
          </w:rPr>
        </w:r>
        <w:r>
          <w:rPr>
            <w:noProof/>
            <w:webHidden/>
          </w:rPr>
          <w:fldChar w:fldCharType="separate"/>
        </w:r>
        <w:r>
          <w:rPr>
            <w:noProof/>
            <w:webHidden/>
          </w:rPr>
          <w:t>56</w:t>
        </w:r>
        <w:r>
          <w:rPr>
            <w:noProof/>
            <w:webHidden/>
          </w:rPr>
          <w:fldChar w:fldCharType="end"/>
        </w:r>
      </w:hyperlink>
    </w:p>
    <w:p w14:paraId="4780435E" w14:textId="2E1BBF9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4" w:history="1">
        <w:r w:rsidRPr="00011728">
          <w:rPr>
            <w:rStyle w:val="Hyperlink"/>
            <w:noProof/>
          </w:rPr>
          <w:t>4.3.7. Repository – EmployeeRepository.java</w:t>
        </w:r>
        <w:r>
          <w:rPr>
            <w:noProof/>
            <w:webHidden/>
          </w:rPr>
          <w:tab/>
        </w:r>
        <w:r>
          <w:rPr>
            <w:noProof/>
            <w:webHidden/>
          </w:rPr>
          <w:fldChar w:fldCharType="begin"/>
        </w:r>
        <w:r>
          <w:rPr>
            <w:noProof/>
            <w:webHidden/>
          </w:rPr>
          <w:instrText xml:space="preserve"> PAGEREF _Toc229399554 \h </w:instrText>
        </w:r>
        <w:r>
          <w:rPr>
            <w:noProof/>
            <w:webHidden/>
          </w:rPr>
        </w:r>
        <w:r>
          <w:rPr>
            <w:noProof/>
            <w:webHidden/>
          </w:rPr>
          <w:fldChar w:fldCharType="separate"/>
        </w:r>
        <w:r>
          <w:rPr>
            <w:noProof/>
            <w:webHidden/>
          </w:rPr>
          <w:t>57</w:t>
        </w:r>
        <w:r>
          <w:rPr>
            <w:noProof/>
            <w:webHidden/>
          </w:rPr>
          <w:fldChar w:fldCharType="end"/>
        </w:r>
      </w:hyperlink>
    </w:p>
    <w:p w14:paraId="1EA5584C" w14:textId="5627625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5" w:history="1">
        <w:r w:rsidRPr="00011728">
          <w:rPr>
            <w:rStyle w:val="Hyperlink"/>
            <w:noProof/>
          </w:rPr>
          <w:t>4.3.8. Service – AiSuggestionService.java (rút gọn)</w:t>
        </w:r>
        <w:r>
          <w:rPr>
            <w:noProof/>
            <w:webHidden/>
          </w:rPr>
          <w:tab/>
        </w:r>
        <w:r>
          <w:rPr>
            <w:noProof/>
            <w:webHidden/>
          </w:rPr>
          <w:fldChar w:fldCharType="begin"/>
        </w:r>
        <w:r>
          <w:rPr>
            <w:noProof/>
            <w:webHidden/>
          </w:rPr>
          <w:instrText xml:space="preserve"> PAGEREF _Toc229399555 \h </w:instrText>
        </w:r>
        <w:r>
          <w:rPr>
            <w:noProof/>
            <w:webHidden/>
          </w:rPr>
        </w:r>
        <w:r>
          <w:rPr>
            <w:noProof/>
            <w:webHidden/>
          </w:rPr>
          <w:fldChar w:fldCharType="separate"/>
        </w:r>
        <w:r>
          <w:rPr>
            <w:noProof/>
            <w:webHidden/>
          </w:rPr>
          <w:t>57</w:t>
        </w:r>
        <w:r>
          <w:rPr>
            <w:noProof/>
            <w:webHidden/>
          </w:rPr>
          <w:fldChar w:fldCharType="end"/>
        </w:r>
      </w:hyperlink>
    </w:p>
    <w:p w14:paraId="48392BB5" w14:textId="3B56666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6" w:history="1">
        <w:r w:rsidRPr="00011728">
          <w:rPr>
            <w:rStyle w:val="Hyperlink"/>
            <w:noProof/>
          </w:rPr>
          <w:t>4.3.9. Service – OpenAiService.java</w:t>
        </w:r>
        <w:r>
          <w:rPr>
            <w:noProof/>
            <w:webHidden/>
          </w:rPr>
          <w:tab/>
        </w:r>
        <w:r>
          <w:rPr>
            <w:noProof/>
            <w:webHidden/>
          </w:rPr>
          <w:fldChar w:fldCharType="begin"/>
        </w:r>
        <w:r>
          <w:rPr>
            <w:noProof/>
            <w:webHidden/>
          </w:rPr>
          <w:instrText xml:space="preserve"> PAGEREF _Toc229399556 \h </w:instrText>
        </w:r>
        <w:r>
          <w:rPr>
            <w:noProof/>
            <w:webHidden/>
          </w:rPr>
        </w:r>
        <w:r>
          <w:rPr>
            <w:noProof/>
            <w:webHidden/>
          </w:rPr>
          <w:fldChar w:fldCharType="separate"/>
        </w:r>
        <w:r>
          <w:rPr>
            <w:noProof/>
            <w:webHidden/>
          </w:rPr>
          <w:t>59</w:t>
        </w:r>
        <w:r>
          <w:rPr>
            <w:noProof/>
            <w:webHidden/>
          </w:rPr>
          <w:fldChar w:fldCharType="end"/>
        </w:r>
      </w:hyperlink>
    </w:p>
    <w:p w14:paraId="544E9F43" w14:textId="7D23F197"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7" w:history="1">
        <w:r w:rsidRPr="00011728">
          <w:rPr>
            <w:rStyle w:val="Hyperlink"/>
            <w:noProof/>
          </w:rPr>
          <w:t>4.3.10. Bảng tổng hợp REST endpoint</w:t>
        </w:r>
        <w:r>
          <w:rPr>
            <w:noProof/>
            <w:webHidden/>
          </w:rPr>
          <w:tab/>
        </w:r>
        <w:r>
          <w:rPr>
            <w:noProof/>
            <w:webHidden/>
          </w:rPr>
          <w:fldChar w:fldCharType="begin"/>
        </w:r>
        <w:r>
          <w:rPr>
            <w:noProof/>
            <w:webHidden/>
          </w:rPr>
          <w:instrText xml:space="preserve"> PAGEREF _Toc229399557 \h </w:instrText>
        </w:r>
        <w:r>
          <w:rPr>
            <w:noProof/>
            <w:webHidden/>
          </w:rPr>
        </w:r>
        <w:r>
          <w:rPr>
            <w:noProof/>
            <w:webHidden/>
          </w:rPr>
          <w:fldChar w:fldCharType="separate"/>
        </w:r>
        <w:r>
          <w:rPr>
            <w:noProof/>
            <w:webHidden/>
          </w:rPr>
          <w:t>60</w:t>
        </w:r>
        <w:r>
          <w:rPr>
            <w:noProof/>
            <w:webHidden/>
          </w:rPr>
          <w:fldChar w:fldCharType="end"/>
        </w:r>
      </w:hyperlink>
    </w:p>
    <w:p w14:paraId="6740A561" w14:textId="5BE331F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58" w:history="1">
        <w:r w:rsidRPr="00011728">
          <w:rPr>
            <w:rStyle w:val="Hyperlink"/>
            <w:noProof/>
          </w:rPr>
          <w:t>4.3.11. Bảng trọng số thuật toán AI</w:t>
        </w:r>
        <w:r>
          <w:rPr>
            <w:noProof/>
            <w:webHidden/>
          </w:rPr>
          <w:tab/>
        </w:r>
        <w:r>
          <w:rPr>
            <w:noProof/>
            <w:webHidden/>
          </w:rPr>
          <w:fldChar w:fldCharType="begin"/>
        </w:r>
        <w:r>
          <w:rPr>
            <w:noProof/>
            <w:webHidden/>
          </w:rPr>
          <w:instrText xml:space="preserve"> PAGEREF _Toc229399558 \h </w:instrText>
        </w:r>
        <w:r>
          <w:rPr>
            <w:noProof/>
            <w:webHidden/>
          </w:rPr>
        </w:r>
        <w:r>
          <w:rPr>
            <w:noProof/>
            <w:webHidden/>
          </w:rPr>
          <w:fldChar w:fldCharType="separate"/>
        </w:r>
        <w:r>
          <w:rPr>
            <w:noProof/>
            <w:webHidden/>
          </w:rPr>
          <w:t>62</w:t>
        </w:r>
        <w:r>
          <w:rPr>
            <w:noProof/>
            <w:webHidden/>
          </w:rPr>
          <w:fldChar w:fldCharType="end"/>
        </w:r>
      </w:hyperlink>
    </w:p>
    <w:p w14:paraId="3615647D" w14:textId="7288A509"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59" w:history="1">
        <w:r w:rsidRPr="00011728">
          <w:rPr>
            <w:rStyle w:val="Hyperlink"/>
            <w:noProof/>
          </w:rPr>
          <w:t>4.4. Triển khai Frontend React + Vite</w:t>
        </w:r>
        <w:r>
          <w:rPr>
            <w:noProof/>
            <w:webHidden/>
          </w:rPr>
          <w:tab/>
        </w:r>
        <w:r>
          <w:rPr>
            <w:noProof/>
            <w:webHidden/>
          </w:rPr>
          <w:fldChar w:fldCharType="begin"/>
        </w:r>
        <w:r>
          <w:rPr>
            <w:noProof/>
            <w:webHidden/>
          </w:rPr>
          <w:instrText xml:space="preserve"> PAGEREF _Toc229399559 \h </w:instrText>
        </w:r>
        <w:r>
          <w:rPr>
            <w:noProof/>
            <w:webHidden/>
          </w:rPr>
        </w:r>
        <w:r>
          <w:rPr>
            <w:noProof/>
            <w:webHidden/>
          </w:rPr>
          <w:fldChar w:fldCharType="separate"/>
        </w:r>
        <w:r>
          <w:rPr>
            <w:noProof/>
            <w:webHidden/>
          </w:rPr>
          <w:t>62</w:t>
        </w:r>
        <w:r>
          <w:rPr>
            <w:noProof/>
            <w:webHidden/>
          </w:rPr>
          <w:fldChar w:fldCharType="end"/>
        </w:r>
      </w:hyperlink>
    </w:p>
    <w:p w14:paraId="6DBCD89D" w14:textId="784750E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0" w:history="1">
        <w:r w:rsidRPr="00011728">
          <w:rPr>
            <w:rStyle w:val="Hyperlink"/>
            <w:noProof/>
          </w:rPr>
          <w:t>4.4.1. Khởi tạo dự án và package.json</w:t>
        </w:r>
        <w:r>
          <w:rPr>
            <w:noProof/>
            <w:webHidden/>
          </w:rPr>
          <w:tab/>
        </w:r>
        <w:r>
          <w:rPr>
            <w:noProof/>
            <w:webHidden/>
          </w:rPr>
          <w:fldChar w:fldCharType="begin"/>
        </w:r>
        <w:r>
          <w:rPr>
            <w:noProof/>
            <w:webHidden/>
          </w:rPr>
          <w:instrText xml:space="preserve"> PAGEREF _Toc229399560 \h </w:instrText>
        </w:r>
        <w:r>
          <w:rPr>
            <w:noProof/>
            <w:webHidden/>
          </w:rPr>
        </w:r>
        <w:r>
          <w:rPr>
            <w:noProof/>
            <w:webHidden/>
          </w:rPr>
          <w:fldChar w:fldCharType="separate"/>
        </w:r>
        <w:r>
          <w:rPr>
            <w:noProof/>
            <w:webHidden/>
          </w:rPr>
          <w:t>62</w:t>
        </w:r>
        <w:r>
          <w:rPr>
            <w:noProof/>
            <w:webHidden/>
          </w:rPr>
          <w:fldChar w:fldCharType="end"/>
        </w:r>
      </w:hyperlink>
    </w:p>
    <w:p w14:paraId="00CEEAA3" w14:textId="6224FD20"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1" w:history="1">
        <w:r w:rsidRPr="00011728">
          <w:rPr>
            <w:rStyle w:val="Hyperlink"/>
            <w:noProof/>
          </w:rPr>
          <w:t>4.4.2. axiosConfig.js – cấu hình HTTP client</w:t>
        </w:r>
        <w:r>
          <w:rPr>
            <w:noProof/>
            <w:webHidden/>
          </w:rPr>
          <w:tab/>
        </w:r>
        <w:r>
          <w:rPr>
            <w:noProof/>
            <w:webHidden/>
          </w:rPr>
          <w:fldChar w:fldCharType="begin"/>
        </w:r>
        <w:r>
          <w:rPr>
            <w:noProof/>
            <w:webHidden/>
          </w:rPr>
          <w:instrText xml:space="preserve"> PAGEREF _Toc229399561 \h </w:instrText>
        </w:r>
        <w:r>
          <w:rPr>
            <w:noProof/>
            <w:webHidden/>
          </w:rPr>
        </w:r>
        <w:r>
          <w:rPr>
            <w:noProof/>
            <w:webHidden/>
          </w:rPr>
          <w:fldChar w:fldCharType="separate"/>
        </w:r>
        <w:r>
          <w:rPr>
            <w:noProof/>
            <w:webHidden/>
          </w:rPr>
          <w:t>63</w:t>
        </w:r>
        <w:r>
          <w:rPr>
            <w:noProof/>
            <w:webHidden/>
          </w:rPr>
          <w:fldChar w:fldCharType="end"/>
        </w:r>
      </w:hyperlink>
    </w:p>
    <w:p w14:paraId="1D0C1C66" w14:textId="304957D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2" w:history="1">
        <w:r w:rsidRPr="00011728">
          <w:rPr>
            <w:rStyle w:val="Hyperlink"/>
            <w:noProof/>
          </w:rPr>
          <w:t>4.4.3. AuthContext.jsx – state xác thực toàn cục</w:t>
        </w:r>
        <w:r>
          <w:rPr>
            <w:noProof/>
            <w:webHidden/>
          </w:rPr>
          <w:tab/>
        </w:r>
        <w:r>
          <w:rPr>
            <w:noProof/>
            <w:webHidden/>
          </w:rPr>
          <w:fldChar w:fldCharType="begin"/>
        </w:r>
        <w:r>
          <w:rPr>
            <w:noProof/>
            <w:webHidden/>
          </w:rPr>
          <w:instrText xml:space="preserve"> PAGEREF _Toc229399562 \h </w:instrText>
        </w:r>
        <w:r>
          <w:rPr>
            <w:noProof/>
            <w:webHidden/>
          </w:rPr>
        </w:r>
        <w:r>
          <w:rPr>
            <w:noProof/>
            <w:webHidden/>
          </w:rPr>
          <w:fldChar w:fldCharType="separate"/>
        </w:r>
        <w:r>
          <w:rPr>
            <w:noProof/>
            <w:webHidden/>
          </w:rPr>
          <w:t>64</w:t>
        </w:r>
        <w:r>
          <w:rPr>
            <w:noProof/>
            <w:webHidden/>
          </w:rPr>
          <w:fldChar w:fldCharType="end"/>
        </w:r>
      </w:hyperlink>
    </w:p>
    <w:p w14:paraId="74AA3CD6" w14:textId="3E7D33D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3" w:history="1">
        <w:r w:rsidRPr="00011728">
          <w:rPr>
            <w:rStyle w:val="Hyperlink"/>
            <w:noProof/>
          </w:rPr>
          <w:t>4.4.4. App.jsx – routing với ProtectedRoute</w:t>
        </w:r>
        <w:r>
          <w:rPr>
            <w:noProof/>
            <w:webHidden/>
          </w:rPr>
          <w:tab/>
        </w:r>
        <w:r>
          <w:rPr>
            <w:noProof/>
            <w:webHidden/>
          </w:rPr>
          <w:fldChar w:fldCharType="begin"/>
        </w:r>
        <w:r>
          <w:rPr>
            <w:noProof/>
            <w:webHidden/>
          </w:rPr>
          <w:instrText xml:space="preserve"> PAGEREF _Toc229399563 \h </w:instrText>
        </w:r>
        <w:r>
          <w:rPr>
            <w:noProof/>
            <w:webHidden/>
          </w:rPr>
        </w:r>
        <w:r>
          <w:rPr>
            <w:noProof/>
            <w:webHidden/>
          </w:rPr>
          <w:fldChar w:fldCharType="separate"/>
        </w:r>
        <w:r>
          <w:rPr>
            <w:noProof/>
            <w:webHidden/>
          </w:rPr>
          <w:t>64</w:t>
        </w:r>
        <w:r>
          <w:rPr>
            <w:noProof/>
            <w:webHidden/>
          </w:rPr>
          <w:fldChar w:fldCharType="end"/>
        </w:r>
      </w:hyperlink>
    </w:p>
    <w:p w14:paraId="41ECC388" w14:textId="2BD86E8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4" w:history="1">
        <w:r w:rsidRPr="00011728">
          <w:rPr>
            <w:rStyle w:val="Hyperlink"/>
            <w:noProof/>
          </w:rPr>
          <w:t>4.4.5. AiSuggestions.jsx – trang gợi ý AI (rút gọn)</w:t>
        </w:r>
        <w:r>
          <w:rPr>
            <w:noProof/>
            <w:webHidden/>
          </w:rPr>
          <w:tab/>
        </w:r>
        <w:r>
          <w:rPr>
            <w:noProof/>
            <w:webHidden/>
          </w:rPr>
          <w:fldChar w:fldCharType="begin"/>
        </w:r>
        <w:r>
          <w:rPr>
            <w:noProof/>
            <w:webHidden/>
          </w:rPr>
          <w:instrText xml:space="preserve"> PAGEREF _Toc229399564 \h </w:instrText>
        </w:r>
        <w:r>
          <w:rPr>
            <w:noProof/>
            <w:webHidden/>
          </w:rPr>
        </w:r>
        <w:r>
          <w:rPr>
            <w:noProof/>
            <w:webHidden/>
          </w:rPr>
          <w:fldChar w:fldCharType="separate"/>
        </w:r>
        <w:r>
          <w:rPr>
            <w:noProof/>
            <w:webHidden/>
          </w:rPr>
          <w:t>65</w:t>
        </w:r>
        <w:r>
          <w:rPr>
            <w:noProof/>
            <w:webHidden/>
          </w:rPr>
          <w:fldChar w:fldCharType="end"/>
        </w:r>
      </w:hyperlink>
    </w:p>
    <w:p w14:paraId="33161C49" w14:textId="2210EE2C"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65" w:history="1">
        <w:r w:rsidRPr="00011728">
          <w:rPr>
            <w:rStyle w:val="Hyperlink"/>
            <w:noProof/>
          </w:rPr>
          <w:t>4.5. Triển khai ứng dụng Mobile Flutter</w:t>
        </w:r>
        <w:r>
          <w:rPr>
            <w:noProof/>
            <w:webHidden/>
          </w:rPr>
          <w:tab/>
        </w:r>
        <w:r>
          <w:rPr>
            <w:noProof/>
            <w:webHidden/>
          </w:rPr>
          <w:fldChar w:fldCharType="begin"/>
        </w:r>
        <w:r>
          <w:rPr>
            <w:noProof/>
            <w:webHidden/>
          </w:rPr>
          <w:instrText xml:space="preserve"> PAGEREF _Toc229399565 \h </w:instrText>
        </w:r>
        <w:r>
          <w:rPr>
            <w:noProof/>
            <w:webHidden/>
          </w:rPr>
        </w:r>
        <w:r>
          <w:rPr>
            <w:noProof/>
            <w:webHidden/>
          </w:rPr>
          <w:fldChar w:fldCharType="separate"/>
        </w:r>
        <w:r>
          <w:rPr>
            <w:noProof/>
            <w:webHidden/>
          </w:rPr>
          <w:t>67</w:t>
        </w:r>
        <w:r>
          <w:rPr>
            <w:noProof/>
            <w:webHidden/>
          </w:rPr>
          <w:fldChar w:fldCharType="end"/>
        </w:r>
      </w:hyperlink>
    </w:p>
    <w:p w14:paraId="7247FB3A" w14:textId="2026B35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6" w:history="1">
        <w:r w:rsidRPr="00011728">
          <w:rPr>
            <w:rStyle w:val="Hyperlink"/>
            <w:noProof/>
          </w:rPr>
          <w:t>4.5.1. pubspec.yaml</w:t>
        </w:r>
        <w:r>
          <w:rPr>
            <w:noProof/>
            <w:webHidden/>
          </w:rPr>
          <w:tab/>
        </w:r>
        <w:r>
          <w:rPr>
            <w:noProof/>
            <w:webHidden/>
          </w:rPr>
          <w:fldChar w:fldCharType="begin"/>
        </w:r>
        <w:r>
          <w:rPr>
            <w:noProof/>
            <w:webHidden/>
          </w:rPr>
          <w:instrText xml:space="preserve"> PAGEREF _Toc229399566 \h </w:instrText>
        </w:r>
        <w:r>
          <w:rPr>
            <w:noProof/>
            <w:webHidden/>
          </w:rPr>
        </w:r>
        <w:r>
          <w:rPr>
            <w:noProof/>
            <w:webHidden/>
          </w:rPr>
          <w:fldChar w:fldCharType="separate"/>
        </w:r>
        <w:r>
          <w:rPr>
            <w:noProof/>
            <w:webHidden/>
          </w:rPr>
          <w:t>67</w:t>
        </w:r>
        <w:r>
          <w:rPr>
            <w:noProof/>
            <w:webHidden/>
          </w:rPr>
          <w:fldChar w:fldCharType="end"/>
        </w:r>
      </w:hyperlink>
    </w:p>
    <w:p w14:paraId="4E7DD0B0" w14:textId="0EE7D2C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7" w:history="1">
        <w:r w:rsidRPr="00011728">
          <w:rPr>
            <w:rStyle w:val="Hyperlink"/>
            <w:noProof/>
          </w:rPr>
          <w:t>4.5.2. main.dart – khởi động app</w:t>
        </w:r>
        <w:r>
          <w:rPr>
            <w:noProof/>
            <w:webHidden/>
          </w:rPr>
          <w:tab/>
        </w:r>
        <w:r>
          <w:rPr>
            <w:noProof/>
            <w:webHidden/>
          </w:rPr>
          <w:fldChar w:fldCharType="begin"/>
        </w:r>
        <w:r>
          <w:rPr>
            <w:noProof/>
            <w:webHidden/>
          </w:rPr>
          <w:instrText xml:space="preserve"> PAGEREF _Toc229399567 \h </w:instrText>
        </w:r>
        <w:r>
          <w:rPr>
            <w:noProof/>
            <w:webHidden/>
          </w:rPr>
        </w:r>
        <w:r>
          <w:rPr>
            <w:noProof/>
            <w:webHidden/>
          </w:rPr>
          <w:fldChar w:fldCharType="separate"/>
        </w:r>
        <w:r>
          <w:rPr>
            <w:noProof/>
            <w:webHidden/>
          </w:rPr>
          <w:t>68</w:t>
        </w:r>
        <w:r>
          <w:rPr>
            <w:noProof/>
            <w:webHidden/>
          </w:rPr>
          <w:fldChar w:fldCharType="end"/>
        </w:r>
      </w:hyperlink>
    </w:p>
    <w:p w14:paraId="4BBBCA13" w14:textId="6FB9AD0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68" w:history="1">
        <w:r w:rsidRPr="00011728">
          <w:rPr>
            <w:rStyle w:val="Hyperlink"/>
            <w:noProof/>
          </w:rPr>
          <w:t>4.5.3. dio_client.dart – HTTP client với JWT</w:t>
        </w:r>
        <w:r>
          <w:rPr>
            <w:noProof/>
            <w:webHidden/>
          </w:rPr>
          <w:tab/>
        </w:r>
        <w:r>
          <w:rPr>
            <w:noProof/>
            <w:webHidden/>
          </w:rPr>
          <w:fldChar w:fldCharType="begin"/>
        </w:r>
        <w:r>
          <w:rPr>
            <w:noProof/>
            <w:webHidden/>
          </w:rPr>
          <w:instrText xml:space="preserve"> PAGEREF _Toc229399568 \h </w:instrText>
        </w:r>
        <w:r>
          <w:rPr>
            <w:noProof/>
            <w:webHidden/>
          </w:rPr>
        </w:r>
        <w:r>
          <w:rPr>
            <w:noProof/>
            <w:webHidden/>
          </w:rPr>
          <w:fldChar w:fldCharType="separate"/>
        </w:r>
        <w:r>
          <w:rPr>
            <w:noProof/>
            <w:webHidden/>
          </w:rPr>
          <w:t>69</w:t>
        </w:r>
        <w:r>
          <w:rPr>
            <w:noProof/>
            <w:webHidden/>
          </w:rPr>
          <w:fldChar w:fldCharType="end"/>
        </w:r>
      </w:hyperlink>
    </w:p>
    <w:p w14:paraId="7E442872" w14:textId="0D86D5BD"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69" w:history="1">
        <w:r w:rsidRPr="00011728">
          <w:rPr>
            <w:rStyle w:val="Hyperlink"/>
            <w:noProof/>
          </w:rPr>
          <w:t>4.6. Thiết lập PostgreSQL và Redis</w:t>
        </w:r>
        <w:r>
          <w:rPr>
            <w:noProof/>
            <w:webHidden/>
          </w:rPr>
          <w:tab/>
        </w:r>
        <w:r>
          <w:rPr>
            <w:noProof/>
            <w:webHidden/>
          </w:rPr>
          <w:fldChar w:fldCharType="begin"/>
        </w:r>
        <w:r>
          <w:rPr>
            <w:noProof/>
            <w:webHidden/>
          </w:rPr>
          <w:instrText xml:space="preserve"> PAGEREF _Toc229399569 \h </w:instrText>
        </w:r>
        <w:r>
          <w:rPr>
            <w:noProof/>
            <w:webHidden/>
          </w:rPr>
        </w:r>
        <w:r>
          <w:rPr>
            <w:noProof/>
            <w:webHidden/>
          </w:rPr>
          <w:fldChar w:fldCharType="separate"/>
        </w:r>
        <w:r>
          <w:rPr>
            <w:noProof/>
            <w:webHidden/>
          </w:rPr>
          <w:t>69</w:t>
        </w:r>
        <w:r>
          <w:rPr>
            <w:noProof/>
            <w:webHidden/>
          </w:rPr>
          <w:fldChar w:fldCharType="end"/>
        </w:r>
      </w:hyperlink>
    </w:p>
    <w:p w14:paraId="17D08CAF" w14:textId="2388AC1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0" w:history="1">
        <w:r w:rsidRPr="00011728">
          <w:rPr>
            <w:rStyle w:val="Hyperlink"/>
            <w:noProof/>
          </w:rPr>
          <w:t>4.6.1. Script khởi tạo PostgreSQL – init.sql</w:t>
        </w:r>
        <w:r>
          <w:rPr>
            <w:noProof/>
            <w:webHidden/>
          </w:rPr>
          <w:tab/>
        </w:r>
        <w:r>
          <w:rPr>
            <w:noProof/>
            <w:webHidden/>
          </w:rPr>
          <w:fldChar w:fldCharType="begin"/>
        </w:r>
        <w:r>
          <w:rPr>
            <w:noProof/>
            <w:webHidden/>
          </w:rPr>
          <w:instrText xml:space="preserve"> PAGEREF _Toc229399570 \h </w:instrText>
        </w:r>
        <w:r>
          <w:rPr>
            <w:noProof/>
            <w:webHidden/>
          </w:rPr>
        </w:r>
        <w:r>
          <w:rPr>
            <w:noProof/>
            <w:webHidden/>
          </w:rPr>
          <w:fldChar w:fldCharType="separate"/>
        </w:r>
        <w:r>
          <w:rPr>
            <w:noProof/>
            <w:webHidden/>
          </w:rPr>
          <w:t>69</w:t>
        </w:r>
        <w:r>
          <w:rPr>
            <w:noProof/>
            <w:webHidden/>
          </w:rPr>
          <w:fldChar w:fldCharType="end"/>
        </w:r>
      </w:hyperlink>
    </w:p>
    <w:p w14:paraId="36B1E560" w14:textId="5EF12D20"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1" w:history="1">
        <w:r w:rsidRPr="00011728">
          <w:rPr>
            <w:rStyle w:val="Hyperlink"/>
            <w:noProof/>
          </w:rPr>
          <w:t>4.6.2. Cấu hình Redis</w:t>
        </w:r>
        <w:r>
          <w:rPr>
            <w:noProof/>
            <w:webHidden/>
          </w:rPr>
          <w:tab/>
        </w:r>
        <w:r>
          <w:rPr>
            <w:noProof/>
            <w:webHidden/>
          </w:rPr>
          <w:fldChar w:fldCharType="begin"/>
        </w:r>
        <w:r>
          <w:rPr>
            <w:noProof/>
            <w:webHidden/>
          </w:rPr>
          <w:instrText xml:space="preserve"> PAGEREF _Toc229399571 \h </w:instrText>
        </w:r>
        <w:r>
          <w:rPr>
            <w:noProof/>
            <w:webHidden/>
          </w:rPr>
        </w:r>
        <w:r>
          <w:rPr>
            <w:noProof/>
            <w:webHidden/>
          </w:rPr>
          <w:fldChar w:fldCharType="separate"/>
        </w:r>
        <w:r>
          <w:rPr>
            <w:noProof/>
            <w:webHidden/>
          </w:rPr>
          <w:t>70</w:t>
        </w:r>
        <w:r>
          <w:rPr>
            <w:noProof/>
            <w:webHidden/>
          </w:rPr>
          <w:fldChar w:fldCharType="end"/>
        </w:r>
      </w:hyperlink>
    </w:p>
    <w:p w14:paraId="61B95882" w14:textId="3E556D7A"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72" w:history="1">
        <w:r w:rsidRPr="00011728">
          <w:rPr>
            <w:rStyle w:val="Hyperlink"/>
            <w:noProof/>
          </w:rPr>
          <w:t>4.7. Đóng gói với Docker Compose</w:t>
        </w:r>
        <w:r>
          <w:rPr>
            <w:noProof/>
            <w:webHidden/>
          </w:rPr>
          <w:tab/>
        </w:r>
        <w:r>
          <w:rPr>
            <w:noProof/>
            <w:webHidden/>
          </w:rPr>
          <w:fldChar w:fldCharType="begin"/>
        </w:r>
        <w:r>
          <w:rPr>
            <w:noProof/>
            <w:webHidden/>
          </w:rPr>
          <w:instrText xml:space="preserve"> PAGEREF _Toc229399572 \h </w:instrText>
        </w:r>
        <w:r>
          <w:rPr>
            <w:noProof/>
            <w:webHidden/>
          </w:rPr>
        </w:r>
        <w:r>
          <w:rPr>
            <w:noProof/>
            <w:webHidden/>
          </w:rPr>
          <w:fldChar w:fldCharType="separate"/>
        </w:r>
        <w:r>
          <w:rPr>
            <w:noProof/>
            <w:webHidden/>
          </w:rPr>
          <w:t>71</w:t>
        </w:r>
        <w:r>
          <w:rPr>
            <w:noProof/>
            <w:webHidden/>
          </w:rPr>
          <w:fldChar w:fldCharType="end"/>
        </w:r>
      </w:hyperlink>
    </w:p>
    <w:p w14:paraId="1E855BC1" w14:textId="69504D3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3" w:history="1">
        <w:r w:rsidRPr="00011728">
          <w:rPr>
            <w:rStyle w:val="Hyperlink"/>
            <w:noProof/>
          </w:rPr>
          <w:t>4.7.1. Dockerfile backend (multi-stage)</w:t>
        </w:r>
        <w:r>
          <w:rPr>
            <w:noProof/>
            <w:webHidden/>
          </w:rPr>
          <w:tab/>
        </w:r>
        <w:r>
          <w:rPr>
            <w:noProof/>
            <w:webHidden/>
          </w:rPr>
          <w:fldChar w:fldCharType="begin"/>
        </w:r>
        <w:r>
          <w:rPr>
            <w:noProof/>
            <w:webHidden/>
          </w:rPr>
          <w:instrText xml:space="preserve"> PAGEREF _Toc229399573 \h </w:instrText>
        </w:r>
        <w:r>
          <w:rPr>
            <w:noProof/>
            <w:webHidden/>
          </w:rPr>
        </w:r>
        <w:r>
          <w:rPr>
            <w:noProof/>
            <w:webHidden/>
          </w:rPr>
          <w:fldChar w:fldCharType="separate"/>
        </w:r>
        <w:r>
          <w:rPr>
            <w:noProof/>
            <w:webHidden/>
          </w:rPr>
          <w:t>71</w:t>
        </w:r>
        <w:r>
          <w:rPr>
            <w:noProof/>
            <w:webHidden/>
          </w:rPr>
          <w:fldChar w:fldCharType="end"/>
        </w:r>
      </w:hyperlink>
    </w:p>
    <w:p w14:paraId="7D1DBD7F" w14:textId="64494F4E"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4" w:history="1">
        <w:r w:rsidRPr="00011728">
          <w:rPr>
            <w:rStyle w:val="Hyperlink"/>
            <w:noProof/>
          </w:rPr>
          <w:t>4.7.2. Dockerfile frontend</w:t>
        </w:r>
        <w:r>
          <w:rPr>
            <w:noProof/>
            <w:webHidden/>
          </w:rPr>
          <w:tab/>
        </w:r>
        <w:r>
          <w:rPr>
            <w:noProof/>
            <w:webHidden/>
          </w:rPr>
          <w:fldChar w:fldCharType="begin"/>
        </w:r>
        <w:r>
          <w:rPr>
            <w:noProof/>
            <w:webHidden/>
          </w:rPr>
          <w:instrText xml:space="preserve"> PAGEREF _Toc229399574 \h </w:instrText>
        </w:r>
        <w:r>
          <w:rPr>
            <w:noProof/>
            <w:webHidden/>
          </w:rPr>
        </w:r>
        <w:r>
          <w:rPr>
            <w:noProof/>
            <w:webHidden/>
          </w:rPr>
          <w:fldChar w:fldCharType="separate"/>
        </w:r>
        <w:r>
          <w:rPr>
            <w:noProof/>
            <w:webHidden/>
          </w:rPr>
          <w:t>71</w:t>
        </w:r>
        <w:r>
          <w:rPr>
            <w:noProof/>
            <w:webHidden/>
          </w:rPr>
          <w:fldChar w:fldCharType="end"/>
        </w:r>
      </w:hyperlink>
    </w:p>
    <w:p w14:paraId="78FBAECA" w14:textId="6AC53AAF"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5" w:history="1">
        <w:r w:rsidRPr="00011728">
          <w:rPr>
            <w:rStyle w:val="Hyperlink"/>
            <w:noProof/>
          </w:rPr>
          <w:t>4.7.3. docker-compose.yml</w:t>
        </w:r>
        <w:r>
          <w:rPr>
            <w:noProof/>
            <w:webHidden/>
          </w:rPr>
          <w:tab/>
        </w:r>
        <w:r>
          <w:rPr>
            <w:noProof/>
            <w:webHidden/>
          </w:rPr>
          <w:fldChar w:fldCharType="begin"/>
        </w:r>
        <w:r>
          <w:rPr>
            <w:noProof/>
            <w:webHidden/>
          </w:rPr>
          <w:instrText xml:space="preserve"> PAGEREF _Toc229399575 \h </w:instrText>
        </w:r>
        <w:r>
          <w:rPr>
            <w:noProof/>
            <w:webHidden/>
          </w:rPr>
        </w:r>
        <w:r>
          <w:rPr>
            <w:noProof/>
            <w:webHidden/>
          </w:rPr>
          <w:fldChar w:fldCharType="separate"/>
        </w:r>
        <w:r>
          <w:rPr>
            <w:noProof/>
            <w:webHidden/>
          </w:rPr>
          <w:t>72</w:t>
        </w:r>
        <w:r>
          <w:rPr>
            <w:noProof/>
            <w:webHidden/>
          </w:rPr>
          <w:fldChar w:fldCharType="end"/>
        </w:r>
      </w:hyperlink>
    </w:p>
    <w:p w14:paraId="6A6D6CBF" w14:textId="7D039749"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76" w:history="1">
        <w:r w:rsidRPr="00011728">
          <w:rPr>
            <w:rStyle w:val="Hyperlink"/>
            <w:noProof/>
          </w:rPr>
          <w:t>4.8. Triển khai và vận hành</w:t>
        </w:r>
        <w:r>
          <w:rPr>
            <w:noProof/>
            <w:webHidden/>
          </w:rPr>
          <w:tab/>
        </w:r>
        <w:r>
          <w:rPr>
            <w:noProof/>
            <w:webHidden/>
          </w:rPr>
          <w:fldChar w:fldCharType="begin"/>
        </w:r>
        <w:r>
          <w:rPr>
            <w:noProof/>
            <w:webHidden/>
          </w:rPr>
          <w:instrText xml:space="preserve"> PAGEREF _Toc229399576 \h </w:instrText>
        </w:r>
        <w:r>
          <w:rPr>
            <w:noProof/>
            <w:webHidden/>
          </w:rPr>
        </w:r>
        <w:r>
          <w:rPr>
            <w:noProof/>
            <w:webHidden/>
          </w:rPr>
          <w:fldChar w:fldCharType="separate"/>
        </w:r>
        <w:r>
          <w:rPr>
            <w:noProof/>
            <w:webHidden/>
          </w:rPr>
          <w:t>73</w:t>
        </w:r>
        <w:r>
          <w:rPr>
            <w:noProof/>
            <w:webHidden/>
          </w:rPr>
          <w:fldChar w:fldCharType="end"/>
        </w:r>
      </w:hyperlink>
    </w:p>
    <w:p w14:paraId="02F1D4D9" w14:textId="754C069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7" w:history="1">
        <w:r w:rsidRPr="00011728">
          <w:rPr>
            <w:rStyle w:val="Hyperlink"/>
            <w:noProof/>
          </w:rPr>
          <w:t>4.8.1. Triển khai môi trường phát triển</w:t>
        </w:r>
        <w:r>
          <w:rPr>
            <w:noProof/>
            <w:webHidden/>
          </w:rPr>
          <w:tab/>
        </w:r>
        <w:r>
          <w:rPr>
            <w:noProof/>
            <w:webHidden/>
          </w:rPr>
          <w:fldChar w:fldCharType="begin"/>
        </w:r>
        <w:r>
          <w:rPr>
            <w:noProof/>
            <w:webHidden/>
          </w:rPr>
          <w:instrText xml:space="preserve"> PAGEREF _Toc229399577 \h </w:instrText>
        </w:r>
        <w:r>
          <w:rPr>
            <w:noProof/>
            <w:webHidden/>
          </w:rPr>
        </w:r>
        <w:r>
          <w:rPr>
            <w:noProof/>
            <w:webHidden/>
          </w:rPr>
          <w:fldChar w:fldCharType="separate"/>
        </w:r>
        <w:r>
          <w:rPr>
            <w:noProof/>
            <w:webHidden/>
          </w:rPr>
          <w:t>73</w:t>
        </w:r>
        <w:r>
          <w:rPr>
            <w:noProof/>
            <w:webHidden/>
          </w:rPr>
          <w:fldChar w:fldCharType="end"/>
        </w:r>
      </w:hyperlink>
    </w:p>
    <w:p w14:paraId="127F4D2B" w14:textId="0B8B5556"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78" w:history="1">
        <w:r w:rsidRPr="00011728">
          <w:rPr>
            <w:rStyle w:val="Hyperlink"/>
            <w:noProof/>
          </w:rPr>
          <w:t>4.8.2. Triển khai production trên VPS</w:t>
        </w:r>
        <w:r>
          <w:rPr>
            <w:noProof/>
            <w:webHidden/>
          </w:rPr>
          <w:tab/>
        </w:r>
        <w:r>
          <w:rPr>
            <w:noProof/>
            <w:webHidden/>
          </w:rPr>
          <w:fldChar w:fldCharType="begin"/>
        </w:r>
        <w:r>
          <w:rPr>
            <w:noProof/>
            <w:webHidden/>
          </w:rPr>
          <w:instrText xml:space="preserve"> PAGEREF _Toc229399578 \h </w:instrText>
        </w:r>
        <w:r>
          <w:rPr>
            <w:noProof/>
            <w:webHidden/>
          </w:rPr>
        </w:r>
        <w:r>
          <w:rPr>
            <w:noProof/>
            <w:webHidden/>
          </w:rPr>
          <w:fldChar w:fldCharType="separate"/>
        </w:r>
        <w:r>
          <w:rPr>
            <w:noProof/>
            <w:webHidden/>
          </w:rPr>
          <w:t>74</w:t>
        </w:r>
        <w:r>
          <w:rPr>
            <w:noProof/>
            <w:webHidden/>
          </w:rPr>
          <w:fldChar w:fldCharType="end"/>
        </w:r>
      </w:hyperlink>
    </w:p>
    <w:p w14:paraId="38C03747" w14:textId="1A9C36F9"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579" w:history="1">
        <w:r w:rsidRPr="00011728">
          <w:rPr>
            <w:rStyle w:val="Hyperlink"/>
            <w:noProof/>
          </w:rPr>
          <w:t>CHƯƠNG 5. KIỂM THỬ VÀ ĐÁNH GIÁ KẾT QUẢ</w:t>
        </w:r>
        <w:r>
          <w:rPr>
            <w:noProof/>
            <w:webHidden/>
          </w:rPr>
          <w:tab/>
        </w:r>
        <w:r>
          <w:rPr>
            <w:noProof/>
            <w:webHidden/>
          </w:rPr>
          <w:fldChar w:fldCharType="begin"/>
        </w:r>
        <w:r>
          <w:rPr>
            <w:noProof/>
            <w:webHidden/>
          </w:rPr>
          <w:instrText xml:space="preserve"> PAGEREF _Toc229399579 \h </w:instrText>
        </w:r>
        <w:r>
          <w:rPr>
            <w:noProof/>
            <w:webHidden/>
          </w:rPr>
        </w:r>
        <w:r>
          <w:rPr>
            <w:noProof/>
            <w:webHidden/>
          </w:rPr>
          <w:fldChar w:fldCharType="separate"/>
        </w:r>
        <w:r>
          <w:rPr>
            <w:noProof/>
            <w:webHidden/>
          </w:rPr>
          <w:t>75</w:t>
        </w:r>
        <w:r>
          <w:rPr>
            <w:noProof/>
            <w:webHidden/>
          </w:rPr>
          <w:fldChar w:fldCharType="end"/>
        </w:r>
      </w:hyperlink>
    </w:p>
    <w:p w14:paraId="4115624E" w14:textId="6F79AFA5"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80" w:history="1">
        <w:r w:rsidRPr="00011728">
          <w:rPr>
            <w:rStyle w:val="Hyperlink"/>
            <w:noProof/>
          </w:rPr>
          <w:t>5.1. Kế hoạch kiểm thử</w:t>
        </w:r>
        <w:r>
          <w:rPr>
            <w:noProof/>
            <w:webHidden/>
          </w:rPr>
          <w:tab/>
        </w:r>
        <w:r>
          <w:rPr>
            <w:noProof/>
            <w:webHidden/>
          </w:rPr>
          <w:fldChar w:fldCharType="begin"/>
        </w:r>
        <w:r>
          <w:rPr>
            <w:noProof/>
            <w:webHidden/>
          </w:rPr>
          <w:instrText xml:space="preserve"> PAGEREF _Toc229399580 \h </w:instrText>
        </w:r>
        <w:r>
          <w:rPr>
            <w:noProof/>
            <w:webHidden/>
          </w:rPr>
        </w:r>
        <w:r>
          <w:rPr>
            <w:noProof/>
            <w:webHidden/>
          </w:rPr>
          <w:fldChar w:fldCharType="separate"/>
        </w:r>
        <w:r>
          <w:rPr>
            <w:noProof/>
            <w:webHidden/>
          </w:rPr>
          <w:t>75</w:t>
        </w:r>
        <w:r>
          <w:rPr>
            <w:noProof/>
            <w:webHidden/>
          </w:rPr>
          <w:fldChar w:fldCharType="end"/>
        </w:r>
      </w:hyperlink>
    </w:p>
    <w:p w14:paraId="6C69170F" w14:textId="7AC5085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1" w:history="1">
        <w:r w:rsidRPr="00011728">
          <w:rPr>
            <w:rStyle w:val="Hyperlink"/>
            <w:noProof/>
          </w:rPr>
          <w:t>5.1.1. Mục tiêu kiểm thử</w:t>
        </w:r>
        <w:r>
          <w:rPr>
            <w:noProof/>
            <w:webHidden/>
          </w:rPr>
          <w:tab/>
        </w:r>
        <w:r>
          <w:rPr>
            <w:noProof/>
            <w:webHidden/>
          </w:rPr>
          <w:fldChar w:fldCharType="begin"/>
        </w:r>
        <w:r>
          <w:rPr>
            <w:noProof/>
            <w:webHidden/>
          </w:rPr>
          <w:instrText xml:space="preserve"> PAGEREF _Toc229399581 \h </w:instrText>
        </w:r>
        <w:r>
          <w:rPr>
            <w:noProof/>
            <w:webHidden/>
          </w:rPr>
        </w:r>
        <w:r>
          <w:rPr>
            <w:noProof/>
            <w:webHidden/>
          </w:rPr>
          <w:fldChar w:fldCharType="separate"/>
        </w:r>
        <w:r>
          <w:rPr>
            <w:noProof/>
            <w:webHidden/>
          </w:rPr>
          <w:t>75</w:t>
        </w:r>
        <w:r>
          <w:rPr>
            <w:noProof/>
            <w:webHidden/>
          </w:rPr>
          <w:fldChar w:fldCharType="end"/>
        </w:r>
      </w:hyperlink>
    </w:p>
    <w:p w14:paraId="16A69AA8" w14:textId="463380B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2" w:history="1">
        <w:r w:rsidRPr="00011728">
          <w:rPr>
            <w:rStyle w:val="Hyperlink"/>
            <w:noProof/>
          </w:rPr>
          <w:t>5.1.2. Phương pháp và công cụ</w:t>
        </w:r>
        <w:r>
          <w:rPr>
            <w:noProof/>
            <w:webHidden/>
          </w:rPr>
          <w:tab/>
        </w:r>
        <w:r>
          <w:rPr>
            <w:noProof/>
            <w:webHidden/>
          </w:rPr>
          <w:fldChar w:fldCharType="begin"/>
        </w:r>
        <w:r>
          <w:rPr>
            <w:noProof/>
            <w:webHidden/>
          </w:rPr>
          <w:instrText xml:space="preserve"> PAGEREF _Toc229399582 \h </w:instrText>
        </w:r>
        <w:r>
          <w:rPr>
            <w:noProof/>
            <w:webHidden/>
          </w:rPr>
        </w:r>
        <w:r>
          <w:rPr>
            <w:noProof/>
            <w:webHidden/>
          </w:rPr>
          <w:fldChar w:fldCharType="separate"/>
        </w:r>
        <w:r>
          <w:rPr>
            <w:noProof/>
            <w:webHidden/>
          </w:rPr>
          <w:t>75</w:t>
        </w:r>
        <w:r>
          <w:rPr>
            <w:noProof/>
            <w:webHidden/>
          </w:rPr>
          <w:fldChar w:fldCharType="end"/>
        </w:r>
      </w:hyperlink>
    </w:p>
    <w:p w14:paraId="1087CA6B" w14:textId="7267AF9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3" w:history="1">
        <w:r w:rsidRPr="00011728">
          <w:rPr>
            <w:rStyle w:val="Hyperlink"/>
            <w:noProof/>
          </w:rPr>
          <w:t>5.1.3. Ma trận test case theo module</w:t>
        </w:r>
        <w:r>
          <w:rPr>
            <w:noProof/>
            <w:webHidden/>
          </w:rPr>
          <w:tab/>
        </w:r>
        <w:r>
          <w:rPr>
            <w:noProof/>
            <w:webHidden/>
          </w:rPr>
          <w:fldChar w:fldCharType="begin"/>
        </w:r>
        <w:r>
          <w:rPr>
            <w:noProof/>
            <w:webHidden/>
          </w:rPr>
          <w:instrText xml:space="preserve"> PAGEREF _Toc229399583 \h </w:instrText>
        </w:r>
        <w:r>
          <w:rPr>
            <w:noProof/>
            <w:webHidden/>
          </w:rPr>
        </w:r>
        <w:r>
          <w:rPr>
            <w:noProof/>
            <w:webHidden/>
          </w:rPr>
          <w:fldChar w:fldCharType="separate"/>
        </w:r>
        <w:r>
          <w:rPr>
            <w:noProof/>
            <w:webHidden/>
          </w:rPr>
          <w:t>76</w:t>
        </w:r>
        <w:r>
          <w:rPr>
            <w:noProof/>
            <w:webHidden/>
          </w:rPr>
          <w:fldChar w:fldCharType="end"/>
        </w:r>
      </w:hyperlink>
    </w:p>
    <w:p w14:paraId="446D24DE" w14:textId="1E099573"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4" w:history="1">
        <w:r w:rsidRPr="00011728">
          <w:rPr>
            <w:rStyle w:val="Hyperlink"/>
            <w:noProof/>
          </w:rPr>
          <w:t>5.1.4. Tiêu chí đánh giá kết quả</w:t>
        </w:r>
        <w:r>
          <w:rPr>
            <w:noProof/>
            <w:webHidden/>
          </w:rPr>
          <w:tab/>
        </w:r>
        <w:r>
          <w:rPr>
            <w:noProof/>
            <w:webHidden/>
          </w:rPr>
          <w:fldChar w:fldCharType="begin"/>
        </w:r>
        <w:r>
          <w:rPr>
            <w:noProof/>
            <w:webHidden/>
          </w:rPr>
          <w:instrText xml:space="preserve"> PAGEREF _Toc229399584 \h </w:instrText>
        </w:r>
        <w:r>
          <w:rPr>
            <w:noProof/>
            <w:webHidden/>
          </w:rPr>
        </w:r>
        <w:r>
          <w:rPr>
            <w:noProof/>
            <w:webHidden/>
          </w:rPr>
          <w:fldChar w:fldCharType="separate"/>
        </w:r>
        <w:r>
          <w:rPr>
            <w:noProof/>
            <w:webHidden/>
          </w:rPr>
          <w:t>76</w:t>
        </w:r>
        <w:r>
          <w:rPr>
            <w:noProof/>
            <w:webHidden/>
          </w:rPr>
          <w:fldChar w:fldCharType="end"/>
        </w:r>
      </w:hyperlink>
    </w:p>
    <w:p w14:paraId="2A2C22C1" w14:textId="3C7E2230"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85" w:history="1">
        <w:r w:rsidRPr="00011728">
          <w:rPr>
            <w:rStyle w:val="Hyperlink"/>
            <w:noProof/>
          </w:rPr>
          <w:t>5.2. Kịch bản kiểm thử chi tiết</w:t>
        </w:r>
        <w:r>
          <w:rPr>
            <w:noProof/>
            <w:webHidden/>
          </w:rPr>
          <w:tab/>
        </w:r>
        <w:r>
          <w:rPr>
            <w:noProof/>
            <w:webHidden/>
          </w:rPr>
          <w:fldChar w:fldCharType="begin"/>
        </w:r>
        <w:r>
          <w:rPr>
            <w:noProof/>
            <w:webHidden/>
          </w:rPr>
          <w:instrText xml:space="preserve"> PAGEREF _Toc229399585 \h </w:instrText>
        </w:r>
        <w:r>
          <w:rPr>
            <w:noProof/>
            <w:webHidden/>
          </w:rPr>
        </w:r>
        <w:r>
          <w:rPr>
            <w:noProof/>
            <w:webHidden/>
          </w:rPr>
          <w:fldChar w:fldCharType="separate"/>
        </w:r>
        <w:r>
          <w:rPr>
            <w:noProof/>
            <w:webHidden/>
          </w:rPr>
          <w:t>76</w:t>
        </w:r>
        <w:r>
          <w:rPr>
            <w:noProof/>
            <w:webHidden/>
          </w:rPr>
          <w:fldChar w:fldCharType="end"/>
        </w:r>
      </w:hyperlink>
    </w:p>
    <w:p w14:paraId="7A3E123D" w14:textId="661BB25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6" w:history="1">
        <w:r w:rsidRPr="00011728">
          <w:rPr>
            <w:rStyle w:val="Hyperlink"/>
            <w:noProof/>
          </w:rPr>
          <w:t>5.2.1. Module Auth</w:t>
        </w:r>
        <w:r>
          <w:rPr>
            <w:noProof/>
            <w:webHidden/>
          </w:rPr>
          <w:tab/>
        </w:r>
        <w:r>
          <w:rPr>
            <w:noProof/>
            <w:webHidden/>
          </w:rPr>
          <w:fldChar w:fldCharType="begin"/>
        </w:r>
        <w:r>
          <w:rPr>
            <w:noProof/>
            <w:webHidden/>
          </w:rPr>
          <w:instrText xml:space="preserve"> PAGEREF _Toc229399586 \h </w:instrText>
        </w:r>
        <w:r>
          <w:rPr>
            <w:noProof/>
            <w:webHidden/>
          </w:rPr>
        </w:r>
        <w:r>
          <w:rPr>
            <w:noProof/>
            <w:webHidden/>
          </w:rPr>
          <w:fldChar w:fldCharType="separate"/>
        </w:r>
        <w:r>
          <w:rPr>
            <w:noProof/>
            <w:webHidden/>
          </w:rPr>
          <w:t>76</w:t>
        </w:r>
        <w:r>
          <w:rPr>
            <w:noProof/>
            <w:webHidden/>
          </w:rPr>
          <w:fldChar w:fldCharType="end"/>
        </w:r>
      </w:hyperlink>
    </w:p>
    <w:p w14:paraId="3A4E9CFB" w14:textId="5920DB5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7" w:history="1">
        <w:r w:rsidRPr="00011728">
          <w:rPr>
            <w:rStyle w:val="Hyperlink"/>
            <w:noProof/>
          </w:rPr>
          <w:t>5.2.2. Module Employee</w:t>
        </w:r>
        <w:r>
          <w:rPr>
            <w:noProof/>
            <w:webHidden/>
          </w:rPr>
          <w:tab/>
        </w:r>
        <w:r>
          <w:rPr>
            <w:noProof/>
            <w:webHidden/>
          </w:rPr>
          <w:fldChar w:fldCharType="begin"/>
        </w:r>
        <w:r>
          <w:rPr>
            <w:noProof/>
            <w:webHidden/>
          </w:rPr>
          <w:instrText xml:space="preserve"> PAGEREF _Toc229399587 \h </w:instrText>
        </w:r>
        <w:r>
          <w:rPr>
            <w:noProof/>
            <w:webHidden/>
          </w:rPr>
        </w:r>
        <w:r>
          <w:rPr>
            <w:noProof/>
            <w:webHidden/>
          </w:rPr>
          <w:fldChar w:fldCharType="separate"/>
        </w:r>
        <w:r>
          <w:rPr>
            <w:noProof/>
            <w:webHidden/>
          </w:rPr>
          <w:t>77</w:t>
        </w:r>
        <w:r>
          <w:rPr>
            <w:noProof/>
            <w:webHidden/>
          </w:rPr>
          <w:fldChar w:fldCharType="end"/>
        </w:r>
      </w:hyperlink>
    </w:p>
    <w:p w14:paraId="74E91588" w14:textId="61A5D057"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8" w:history="1">
        <w:r w:rsidRPr="00011728">
          <w:rPr>
            <w:rStyle w:val="Hyperlink"/>
            <w:noProof/>
          </w:rPr>
          <w:t>5.2.3. Module Task và Project</w:t>
        </w:r>
        <w:r>
          <w:rPr>
            <w:noProof/>
            <w:webHidden/>
          </w:rPr>
          <w:tab/>
        </w:r>
        <w:r>
          <w:rPr>
            <w:noProof/>
            <w:webHidden/>
          </w:rPr>
          <w:fldChar w:fldCharType="begin"/>
        </w:r>
        <w:r>
          <w:rPr>
            <w:noProof/>
            <w:webHidden/>
          </w:rPr>
          <w:instrText xml:space="preserve"> PAGEREF _Toc229399588 \h </w:instrText>
        </w:r>
        <w:r>
          <w:rPr>
            <w:noProof/>
            <w:webHidden/>
          </w:rPr>
        </w:r>
        <w:r>
          <w:rPr>
            <w:noProof/>
            <w:webHidden/>
          </w:rPr>
          <w:fldChar w:fldCharType="separate"/>
        </w:r>
        <w:r>
          <w:rPr>
            <w:noProof/>
            <w:webHidden/>
          </w:rPr>
          <w:t>78</w:t>
        </w:r>
        <w:r>
          <w:rPr>
            <w:noProof/>
            <w:webHidden/>
          </w:rPr>
          <w:fldChar w:fldCharType="end"/>
        </w:r>
      </w:hyperlink>
    </w:p>
    <w:p w14:paraId="2CEC0622" w14:textId="14F1404F"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89" w:history="1">
        <w:r w:rsidRPr="00011728">
          <w:rPr>
            <w:rStyle w:val="Hyperlink"/>
            <w:noProof/>
          </w:rPr>
          <w:t>5.2.4. Module Attendance</w:t>
        </w:r>
        <w:r>
          <w:rPr>
            <w:noProof/>
            <w:webHidden/>
          </w:rPr>
          <w:tab/>
        </w:r>
        <w:r>
          <w:rPr>
            <w:noProof/>
            <w:webHidden/>
          </w:rPr>
          <w:fldChar w:fldCharType="begin"/>
        </w:r>
        <w:r>
          <w:rPr>
            <w:noProof/>
            <w:webHidden/>
          </w:rPr>
          <w:instrText xml:space="preserve"> PAGEREF _Toc229399589 \h </w:instrText>
        </w:r>
        <w:r>
          <w:rPr>
            <w:noProof/>
            <w:webHidden/>
          </w:rPr>
        </w:r>
        <w:r>
          <w:rPr>
            <w:noProof/>
            <w:webHidden/>
          </w:rPr>
          <w:fldChar w:fldCharType="separate"/>
        </w:r>
        <w:r>
          <w:rPr>
            <w:noProof/>
            <w:webHidden/>
          </w:rPr>
          <w:t>79</w:t>
        </w:r>
        <w:r>
          <w:rPr>
            <w:noProof/>
            <w:webHidden/>
          </w:rPr>
          <w:fldChar w:fldCharType="end"/>
        </w:r>
      </w:hyperlink>
    </w:p>
    <w:p w14:paraId="75B4066A" w14:textId="64EB749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0" w:history="1">
        <w:r w:rsidRPr="00011728">
          <w:rPr>
            <w:rStyle w:val="Hyperlink"/>
            <w:noProof/>
          </w:rPr>
          <w:t>5.2.5. Module AI Suggestion</w:t>
        </w:r>
        <w:r>
          <w:rPr>
            <w:noProof/>
            <w:webHidden/>
          </w:rPr>
          <w:tab/>
        </w:r>
        <w:r>
          <w:rPr>
            <w:noProof/>
            <w:webHidden/>
          </w:rPr>
          <w:fldChar w:fldCharType="begin"/>
        </w:r>
        <w:r>
          <w:rPr>
            <w:noProof/>
            <w:webHidden/>
          </w:rPr>
          <w:instrText xml:space="preserve"> PAGEREF _Toc229399590 \h </w:instrText>
        </w:r>
        <w:r>
          <w:rPr>
            <w:noProof/>
            <w:webHidden/>
          </w:rPr>
        </w:r>
        <w:r>
          <w:rPr>
            <w:noProof/>
            <w:webHidden/>
          </w:rPr>
          <w:fldChar w:fldCharType="separate"/>
        </w:r>
        <w:r>
          <w:rPr>
            <w:noProof/>
            <w:webHidden/>
          </w:rPr>
          <w:t>80</w:t>
        </w:r>
        <w:r>
          <w:rPr>
            <w:noProof/>
            <w:webHidden/>
          </w:rPr>
          <w:fldChar w:fldCharType="end"/>
        </w:r>
      </w:hyperlink>
    </w:p>
    <w:p w14:paraId="1666F5F7" w14:textId="7071126C"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91" w:history="1">
        <w:r w:rsidRPr="00011728">
          <w:rPr>
            <w:rStyle w:val="Hyperlink"/>
            <w:noProof/>
          </w:rPr>
          <w:t>5.3. Kết quả kiểm thử và phân tích</w:t>
        </w:r>
        <w:r>
          <w:rPr>
            <w:noProof/>
            <w:webHidden/>
          </w:rPr>
          <w:tab/>
        </w:r>
        <w:r>
          <w:rPr>
            <w:noProof/>
            <w:webHidden/>
          </w:rPr>
          <w:fldChar w:fldCharType="begin"/>
        </w:r>
        <w:r>
          <w:rPr>
            <w:noProof/>
            <w:webHidden/>
          </w:rPr>
          <w:instrText xml:space="preserve"> PAGEREF _Toc229399591 \h </w:instrText>
        </w:r>
        <w:r>
          <w:rPr>
            <w:noProof/>
            <w:webHidden/>
          </w:rPr>
        </w:r>
        <w:r>
          <w:rPr>
            <w:noProof/>
            <w:webHidden/>
          </w:rPr>
          <w:fldChar w:fldCharType="separate"/>
        </w:r>
        <w:r>
          <w:rPr>
            <w:noProof/>
            <w:webHidden/>
          </w:rPr>
          <w:t>81</w:t>
        </w:r>
        <w:r>
          <w:rPr>
            <w:noProof/>
            <w:webHidden/>
          </w:rPr>
          <w:fldChar w:fldCharType="end"/>
        </w:r>
      </w:hyperlink>
    </w:p>
    <w:p w14:paraId="06F6B61D" w14:textId="77B4F29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2" w:history="1">
        <w:r w:rsidRPr="00011728">
          <w:rPr>
            <w:rStyle w:val="Hyperlink"/>
            <w:noProof/>
          </w:rPr>
          <w:t>5.3.1. Đo lường hiệu năng API AI Suggestion</w:t>
        </w:r>
        <w:r>
          <w:rPr>
            <w:noProof/>
            <w:webHidden/>
          </w:rPr>
          <w:tab/>
        </w:r>
        <w:r>
          <w:rPr>
            <w:noProof/>
            <w:webHidden/>
          </w:rPr>
          <w:fldChar w:fldCharType="begin"/>
        </w:r>
        <w:r>
          <w:rPr>
            <w:noProof/>
            <w:webHidden/>
          </w:rPr>
          <w:instrText xml:space="preserve"> PAGEREF _Toc229399592 \h </w:instrText>
        </w:r>
        <w:r>
          <w:rPr>
            <w:noProof/>
            <w:webHidden/>
          </w:rPr>
        </w:r>
        <w:r>
          <w:rPr>
            <w:noProof/>
            <w:webHidden/>
          </w:rPr>
          <w:fldChar w:fldCharType="separate"/>
        </w:r>
        <w:r>
          <w:rPr>
            <w:noProof/>
            <w:webHidden/>
          </w:rPr>
          <w:t>82</w:t>
        </w:r>
        <w:r>
          <w:rPr>
            <w:noProof/>
            <w:webHidden/>
          </w:rPr>
          <w:fldChar w:fldCharType="end"/>
        </w:r>
      </w:hyperlink>
    </w:p>
    <w:p w14:paraId="41B51E8C" w14:textId="7BDD8DAC"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593" w:history="1">
        <w:r w:rsidRPr="00011728">
          <w:rPr>
            <w:rStyle w:val="Hyperlink"/>
            <w:noProof/>
          </w:rPr>
          <w:t>5.4. Demo giao diện và hình ảnh sản phẩm</w:t>
        </w:r>
        <w:r>
          <w:rPr>
            <w:noProof/>
            <w:webHidden/>
          </w:rPr>
          <w:tab/>
        </w:r>
        <w:r>
          <w:rPr>
            <w:noProof/>
            <w:webHidden/>
          </w:rPr>
          <w:fldChar w:fldCharType="begin"/>
        </w:r>
        <w:r>
          <w:rPr>
            <w:noProof/>
            <w:webHidden/>
          </w:rPr>
          <w:instrText xml:space="preserve"> PAGEREF _Toc229399593 \h </w:instrText>
        </w:r>
        <w:r>
          <w:rPr>
            <w:noProof/>
            <w:webHidden/>
          </w:rPr>
        </w:r>
        <w:r>
          <w:rPr>
            <w:noProof/>
            <w:webHidden/>
          </w:rPr>
          <w:fldChar w:fldCharType="separate"/>
        </w:r>
        <w:r>
          <w:rPr>
            <w:noProof/>
            <w:webHidden/>
          </w:rPr>
          <w:t>83</w:t>
        </w:r>
        <w:r>
          <w:rPr>
            <w:noProof/>
            <w:webHidden/>
          </w:rPr>
          <w:fldChar w:fldCharType="end"/>
        </w:r>
      </w:hyperlink>
    </w:p>
    <w:p w14:paraId="5C61BA8C" w14:textId="3E8B563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4" w:history="1">
        <w:r w:rsidRPr="00011728">
          <w:rPr>
            <w:rStyle w:val="Hyperlink"/>
            <w:noProof/>
          </w:rPr>
          <w:t>5.4.1. Màn hình Đăng nhập</w:t>
        </w:r>
        <w:r>
          <w:rPr>
            <w:noProof/>
            <w:webHidden/>
          </w:rPr>
          <w:tab/>
        </w:r>
        <w:r>
          <w:rPr>
            <w:noProof/>
            <w:webHidden/>
          </w:rPr>
          <w:fldChar w:fldCharType="begin"/>
        </w:r>
        <w:r>
          <w:rPr>
            <w:noProof/>
            <w:webHidden/>
          </w:rPr>
          <w:instrText xml:space="preserve"> PAGEREF _Toc229399594 \h </w:instrText>
        </w:r>
        <w:r>
          <w:rPr>
            <w:noProof/>
            <w:webHidden/>
          </w:rPr>
        </w:r>
        <w:r>
          <w:rPr>
            <w:noProof/>
            <w:webHidden/>
          </w:rPr>
          <w:fldChar w:fldCharType="separate"/>
        </w:r>
        <w:r>
          <w:rPr>
            <w:noProof/>
            <w:webHidden/>
          </w:rPr>
          <w:t>83</w:t>
        </w:r>
        <w:r>
          <w:rPr>
            <w:noProof/>
            <w:webHidden/>
          </w:rPr>
          <w:fldChar w:fldCharType="end"/>
        </w:r>
      </w:hyperlink>
    </w:p>
    <w:p w14:paraId="2C3E76F6" w14:textId="5689415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5" w:history="1">
        <w:r w:rsidRPr="00011728">
          <w:rPr>
            <w:rStyle w:val="Hyperlink"/>
            <w:noProof/>
          </w:rPr>
          <w:t>5.4.2. Màn hình Đăng ký tài khoản</w:t>
        </w:r>
        <w:r>
          <w:rPr>
            <w:noProof/>
            <w:webHidden/>
          </w:rPr>
          <w:tab/>
        </w:r>
        <w:r>
          <w:rPr>
            <w:noProof/>
            <w:webHidden/>
          </w:rPr>
          <w:fldChar w:fldCharType="begin"/>
        </w:r>
        <w:r>
          <w:rPr>
            <w:noProof/>
            <w:webHidden/>
          </w:rPr>
          <w:instrText xml:space="preserve"> PAGEREF _Toc229399595 \h </w:instrText>
        </w:r>
        <w:r>
          <w:rPr>
            <w:noProof/>
            <w:webHidden/>
          </w:rPr>
        </w:r>
        <w:r>
          <w:rPr>
            <w:noProof/>
            <w:webHidden/>
          </w:rPr>
          <w:fldChar w:fldCharType="separate"/>
        </w:r>
        <w:r>
          <w:rPr>
            <w:noProof/>
            <w:webHidden/>
          </w:rPr>
          <w:t>83</w:t>
        </w:r>
        <w:r>
          <w:rPr>
            <w:noProof/>
            <w:webHidden/>
          </w:rPr>
          <w:fldChar w:fldCharType="end"/>
        </w:r>
      </w:hyperlink>
    </w:p>
    <w:p w14:paraId="736676A2" w14:textId="372006A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6" w:history="1">
        <w:r w:rsidRPr="00011728">
          <w:rPr>
            <w:rStyle w:val="Hyperlink"/>
            <w:noProof/>
          </w:rPr>
          <w:t>5.4.3. Màn hình Dashboard</w:t>
        </w:r>
        <w:r>
          <w:rPr>
            <w:noProof/>
            <w:webHidden/>
          </w:rPr>
          <w:tab/>
        </w:r>
        <w:r>
          <w:rPr>
            <w:noProof/>
            <w:webHidden/>
          </w:rPr>
          <w:fldChar w:fldCharType="begin"/>
        </w:r>
        <w:r>
          <w:rPr>
            <w:noProof/>
            <w:webHidden/>
          </w:rPr>
          <w:instrText xml:space="preserve"> PAGEREF _Toc229399596 \h </w:instrText>
        </w:r>
        <w:r>
          <w:rPr>
            <w:noProof/>
            <w:webHidden/>
          </w:rPr>
        </w:r>
        <w:r>
          <w:rPr>
            <w:noProof/>
            <w:webHidden/>
          </w:rPr>
          <w:fldChar w:fldCharType="separate"/>
        </w:r>
        <w:r>
          <w:rPr>
            <w:noProof/>
            <w:webHidden/>
          </w:rPr>
          <w:t>84</w:t>
        </w:r>
        <w:r>
          <w:rPr>
            <w:noProof/>
            <w:webHidden/>
          </w:rPr>
          <w:fldChar w:fldCharType="end"/>
        </w:r>
      </w:hyperlink>
    </w:p>
    <w:p w14:paraId="3CE218B1" w14:textId="6AEC5B4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7" w:history="1">
        <w:r w:rsidRPr="00011728">
          <w:rPr>
            <w:rStyle w:val="Hyperlink"/>
            <w:noProof/>
          </w:rPr>
          <w:t>5.4.4. Màn hình Quản lý Nhân viên</w:t>
        </w:r>
        <w:r>
          <w:rPr>
            <w:noProof/>
            <w:webHidden/>
          </w:rPr>
          <w:tab/>
        </w:r>
        <w:r>
          <w:rPr>
            <w:noProof/>
            <w:webHidden/>
          </w:rPr>
          <w:fldChar w:fldCharType="begin"/>
        </w:r>
        <w:r>
          <w:rPr>
            <w:noProof/>
            <w:webHidden/>
          </w:rPr>
          <w:instrText xml:space="preserve"> PAGEREF _Toc229399597 \h </w:instrText>
        </w:r>
        <w:r>
          <w:rPr>
            <w:noProof/>
            <w:webHidden/>
          </w:rPr>
        </w:r>
        <w:r>
          <w:rPr>
            <w:noProof/>
            <w:webHidden/>
          </w:rPr>
          <w:fldChar w:fldCharType="separate"/>
        </w:r>
        <w:r>
          <w:rPr>
            <w:noProof/>
            <w:webHidden/>
          </w:rPr>
          <w:t>85</w:t>
        </w:r>
        <w:r>
          <w:rPr>
            <w:noProof/>
            <w:webHidden/>
          </w:rPr>
          <w:fldChar w:fldCharType="end"/>
        </w:r>
      </w:hyperlink>
    </w:p>
    <w:p w14:paraId="48DA113F" w14:textId="2E4CF0E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8" w:history="1">
        <w:r w:rsidRPr="00011728">
          <w:rPr>
            <w:rStyle w:val="Hyperlink"/>
            <w:noProof/>
          </w:rPr>
          <w:t>5.4.5. Màn hình Quản lý Dự án</w:t>
        </w:r>
        <w:r>
          <w:rPr>
            <w:noProof/>
            <w:webHidden/>
          </w:rPr>
          <w:tab/>
        </w:r>
        <w:r>
          <w:rPr>
            <w:noProof/>
            <w:webHidden/>
          </w:rPr>
          <w:fldChar w:fldCharType="begin"/>
        </w:r>
        <w:r>
          <w:rPr>
            <w:noProof/>
            <w:webHidden/>
          </w:rPr>
          <w:instrText xml:space="preserve"> PAGEREF _Toc229399598 \h </w:instrText>
        </w:r>
        <w:r>
          <w:rPr>
            <w:noProof/>
            <w:webHidden/>
          </w:rPr>
        </w:r>
        <w:r>
          <w:rPr>
            <w:noProof/>
            <w:webHidden/>
          </w:rPr>
          <w:fldChar w:fldCharType="separate"/>
        </w:r>
        <w:r>
          <w:rPr>
            <w:noProof/>
            <w:webHidden/>
          </w:rPr>
          <w:t>86</w:t>
        </w:r>
        <w:r>
          <w:rPr>
            <w:noProof/>
            <w:webHidden/>
          </w:rPr>
          <w:fldChar w:fldCharType="end"/>
        </w:r>
      </w:hyperlink>
    </w:p>
    <w:p w14:paraId="70D47AA5" w14:textId="4B5D9CE1"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599" w:history="1">
        <w:r w:rsidRPr="00011728">
          <w:rPr>
            <w:rStyle w:val="Hyperlink"/>
            <w:noProof/>
          </w:rPr>
          <w:t>5.4.6. Màn hình Quản lý Công việc</w:t>
        </w:r>
        <w:r>
          <w:rPr>
            <w:noProof/>
            <w:webHidden/>
          </w:rPr>
          <w:tab/>
        </w:r>
        <w:r>
          <w:rPr>
            <w:noProof/>
            <w:webHidden/>
          </w:rPr>
          <w:fldChar w:fldCharType="begin"/>
        </w:r>
        <w:r>
          <w:rPr>
            <w:noProof/>
            <w:webHidden/>
          </w:rPr>
          <w:instrText xml:space="preserve"> PAGEREF _Toc229399599 \h </w:instrText>
        </w:r>
        <w:r>
          <w:rPr>
            <w:noProof/>
            <w:webHidden/>
          </w:rPr>
        </w:r>
        <w:r>
          <w:rPr>
            <w:noProof/>
            <w:webHidden/>
          </w:rPr>
          <w:fldChar w:fldCharType="separate"/>
        </w:r>
        <w:r>
          <w:rPr>
            <w:noProof/>
            <w:webHidden/>
          </w:rPr>
          <w:t>87</w:t>
        </w:r>
        <w:r>
          <w:rPr>
            <w:noProof/>
            <w:webHidden/>
          </w:rPr>
          <w:fldChar w:fldCharType="end"/>
        </w:r>
      </w:hyperlink>
    </w:p>
    <w:p w14:paraId="22720733" w14:textId="141667B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0" w:history="1">
        <w:r w:rsidRPr="00011728">
          <w:rPr>
            <w:rStyle w:val="Hyperlink"/>
            <w:noProof/>
          </w:rPr>
          <w:t>5.4.7. Màn hình Chấm công</w:t>
        </w:r>
        <w:r>
          <w:rPr>
            <w:noProof/>
            <w:webHidden/>
          </w:rPr>
          <w:tab/>
        </w:r>
        <w:r>
          <w:rPr>
            <w:noProof/>
            <w:webHidden/>
          </w:rPr>
          <w:fldChar w:fldCharType="begin"/>
        </w:r>
        <w:r>
          <w:rPr>
            <w:noProof/>
            <w:webHidden/>
          </w:rPr>
          <w:instrText xml:space="preserve"> PAGEREF _Toc229399600 \h </w:instrText>
        </w:r>
        <w:r>
          <w:rPr>
            <w:noProof/>
            <w:webHidden/>
          </w:rPr>
        </w:r>
        <w:r>
          <w:rPr>
            <w:noProof/>
            <w:webHidden/>
          </w:rPr>
          <w:fldChar w:fldCharType="separate"/>
        </w:r>
        <w:r>
          <w:rPr>
            <w:noProof/>
            <w:webHidden/>
          </w:rPr>
          <w:t>88</w:t>
        </w:r>
        <w:r>
          <w:rPr>
            <w:noProof/>
            <w:webHidden/>
          </w:rPr>
          <w:fldChar w:fldCharType="end"/>
        </w:r>
      </w:hyperlink>
    </w:p>
    <w:p w14:paraId="0B8B01BA" w14:textId="206952CB"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1" w:history="1">
        <w:r w:rsidRPr="00011728">
          <w:rPr>
            <w:rStyle w:val="Hyperlink"/>
            <w:noProof/>
          </w:rPr>
          <w:t>5.4.8. Màn hình AI Gợi ý nhân viên (form nhập)</w:t>
        </w:r>
        <w:r>
          <w:rPr>
            <w:noProof/>
            <w:webHidden/>
          </w:rPr>
          <w:tab/>
        </w:r>
        <w:r>
          <w:rPr>
            <w:noProof/>
            <w:webHidden/>
          </w:rPr>
          <w:fldChar w:fldCharType="begin"/>
        </w:r>
        <w:r>
          <w:rPr>
            <w:noProof/>
            <w:webHidden/>
          </w:rPr>
          <w:instrText xml:space="preserve"> PAGEREF _Toc229399601 \h </w:instrText>
        </w:r>
        <w:r>
          <w:rPr>
            <w:noProof/>
            <w:webHidden/>
          </w:rPr>
        </w:r>
        <w:r>
          <w:rPr>
            <w:noProof/>
            <w:webHidden/>
          </w:rPr>
          <w:fldChar w:fldCharType="separate"/>
        </w:r>
        <w:r>
          <w:rPr>
            <w:noProof/>
            <w:webHidden/>
          </w:rPr>
          <w:t>89</w:t>
        </w:r>
        <w:r>
          <w:rPr>
            <w:noProof/>
            <w:webHidden/>
          </w:rPr>
          <w:fldChar w:fldCharType="end"/>
        </w:r>
      </w:hyperlink>
    </w:p>
    <w:p w14:paraId="6ECDFA02" w14:textId="44EDC65A"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2" w:history="1">
        <w:r w:rsidRPr="00011728">
          <w:rPr>
            <w:rStyle w:val="Hyperlink"/>
            <w:noProof/>
          </w:rPr>
          <w:t>5.4.9. Màn hình AI Gợi ý – kết quả phân tích</w:t>
        </w:r>
        <w:r>
          <w:rPr>
            <w:noProof/>
            <w:webHidden/>
          </w:rPr>
          <w:tab/>
        </w:r>
        <w:r>
          <w:rPr>
            <w:noProof/>
            <w:webHidden/>
          </w:rPr>
          <w:fldChar w:fldCharType="begin"/>
        </w:r>
        <w:r>
          <w:rPr>
            <w:noProof/>
            <w:webHidden/>
          </w:rPr>
          <w:instrText xml:space="preserve"> PAGEREF _Toc229399602 \h </w:instrText>
        </w:r>
        <w:r>
          <w:rPr>
            <w:noProof/>
            <w:webHidden/>
          </w:rPr>
        </w:r>
        <w:r>
          <w:rPr>
            <w:noProof/>
            <w:webHidden/>
          </w:rPr>
          <w:fldChar w:fldCharType="separate"/>
        </w:r>
        <w:r>
          <w:rPr>
            <w:noProof/>
            <w:webHidden/>
          </w:rPr>
          <w:t>90</w:t>
        </w:r>
        <w:r>
          <w:rPr>
            <w:noProof/>
            <w:webHidden/>
          </w:rPr>
          <w:fldChar w:fldCharType="end"/>
        </w:r>
      </w:hyperlink>
    </w:p>
    <w:p w14:paraId="6EFD1CD4" w14:textId="3DABCC18"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603" w:history="1">
        <w:r w:rsidRPr="00011728">
          <w:rPr>
            <w:rStyle w:val="Hyperlink"/>
            <w:noProof/>
          </w:rPr>
          <w:t>CHƯƠNG 6. KẾT LUẬN VÀ HƯỚNG PHÁT TRIỂN</w:t>
        </w:r>
        <w:r>
          <w:rPr>
            <w:noProof/>
            <w:webHidden/>
          </w:rPr>
          <w:tab/>
        </w:r>
        <w:r>
          <w:rPr>
            <w:noProof/>
            <w:webHidden/>
          </w:rPr>
          <w:fldChar w:fldCharType="begin"/>
        </w:r>
        <w:r>
          <w:rPr>
            <w:noProof/>
            <w:webHidden/>
          </w:rPr>
          <w:instrText xml:space="preserve"> PAGEREF _Toc229399603 \h </w:instrText>
        </w:r>
        <w:r>
          <w:rPr>
            <w:noProof/>
            <w:webHidden/>
          </w:rPr>
        </w:r>
        <w:r>
          <w:rPr>
            <w:noProof/>
            <w:webHidden/>
          </w:rPr>
          <w:fldChar w:fldCharType="separate"/>
        </w:r>
        <w:r>
          <w:rPr>
            <w:noProof/>
            <w:webHidden/>
          </w:rPr>
          <w:t>92</w:t>
        </w:r>
        <w:r>
          <w:rPr>
            <w:noProof/>
            <w:webHidden/>
          </w:rPr>
          <w:fldChar w:fldCharType="end"/>
        </w:r>
      </w:hyperlink>
    </w:p>
    <w:p w14:paraId="7F47E5D3" w14:textId="535C3A17"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04" w:history="1">
        <w:r w:rsidRPr="00011728">
          <w:rPr>
            <w:rStyle w:val="Hyperlink"/>
            <w:noProof/>
          </w:rPr>
          <w:t>6.1. Kết quả đạt được</w:t>
        </w:r>
        <w:r>
          <w:rPr>
            <w:noProof/>
            <w:webHidden/>
          </w:rPr>
          <w:tab/>
        </w:r>
        <w:r>
          <w:rPr>
            <w:noProof/>
            <w:webHidden/>
          </w:rPr>
          <w:fldChar w:fldCharType="begin"/>
        </w:r>
        <w:r>
          <w:rPr>
            <w:noProof/>
            <w:webHidden/>
          </w:rPr>
          <w:instrText xml:space="preserve"> PAGEREF _Toc229399604 \h </w:instrText>
        </w:r>
        <w:r>
          <w:rPr>
            <w:noProof/>
            <w:webHidden/>
          </w:rPr>
        </w:r>
        <w:r>
          <w:rPr>
            <w:noProof/>
            <w:webHidden/>
          </w:rPr>
          <w:fldChar w:fldCharType="separate"/>
        </w:r>
        <w:r>
          <w:rPr>
            <w:noProof/>
            <w:webHidden/>
          </w:rPr>
          <w:t>92</w:t>
        </w:r>
        <w:r>
          <w:rPr>
            <w:noProof/>
            <w:webHidden/>
          </w:rPr>
          <w:fldChar w:fldCharType="end"/>
        </w:r>
      </w:hyperlink>
    </w:p>
    <w:p w14:paraId="0448D6C1" w14:textId="2D217A38"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5" w:history="1">
        <w:r w:rsidRPr="00011728">
          <w:rPr>
            <w:rStyle w:val="Hyperlink"/>
            <w:noProof/>
          </w:rPr>
          <w:t>6.1.1. Về mặt chức năng</w:t>
        </w:r>
        <w:r>
          <w:rPr>
            <w:noProof/>
            <w:webHidden/>
          </w:rPr>
          <w:tab/>
        </w:r>
        <w:r>
          <w:rPr>
            <w:noProof/>
            <w:webHidden/>
          </w:rPr>
          <w:fldChar w:fldCharType="begin"/>
        </w:r>
        <w:r>
          <w:rPr>
            <w:noProof/>
            <w:webHidden/>
          </w:rPr>
          <w:instrText xml:space="preserve"> PAGEREF _Toc229399605 \h </w:instrText>
        </w:r>
        <w:r>
          <w:rPr>
            <w:noProof/>
            <w:webHidden/>
          </w:rPr>
        </w:r>
        <w:r>
          <w:rPr>
            <w:noProof/>
            <w:webHidden/>
          </w:rPr>
          <w:fldChar w:fldCharType="separate"/>
        </w:r>
        <w:r>
          <w:rPr>
            <w:noProof/>
            <w:webHidden/>
          </w:rPr>
          <w:t>92</w:t>
        </w:r>
        <w:r>
          <w:rPr>
            <w:noProof/>
            <w:webHidden/>
          </w:rPr>
          <w:fldChar w:fldCharType="end"/>
        </w:r>
      </w:hyperlink>
    </w:p>
    <w:p w14:paraId="79634A67" w14:textId="413B3C3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6" w:history="1">
        <w:r w:rsidRPr="00011728">
          <w:rPr>
            <w:rStyle w:val="Hyperlink"/>
            <w:noProof/>
          </w:rPr>
          <w:t>6.1.2. Về mặt kỹ thuật</w:t>
        </w:r>
        <w:r>
          <w:rPr>
            <w:noProof/>
            <w:webHidden/>
          </w:rPr>
          <w:tab/>
        </w:r>
        <w:r>
          <w:rPr>
            <w:noProof/>
            <w:webHidden/>
          </w:rPr>
          <w:fldChar w:fldCharType="begin"/>
        </w:r>
        <w:r>
          <w:rPr>
            <w:noProof/>
            <w:webHidden/>
          </w:rPr>
          <w:instrText xml:space="preserve"> PAGEREF _Toc229399606 \h </w:instrText>
        </w:r>
        <w:r>
          <w:rPr>
            <w:noProof/>
            <w:webHidden/>
          </w:rPr>
        </w:r>
        <w:r>
          <w:rPr>
            <w:noProof/>
            <w:webHidden/>
          </w:rPr>
          <w:fldChar w:fldCharType="separate"/>
        </w:r>
        <w:r>
          <w:rPr>
            <w:noProof/>
            <w:webHidden/>
          </w:rPr>
          <w:t>92</w:t>
        </w:r>
        <w:r>
          <w:rPr>
            <w:noProof/>
            <w:webHidden/>
          </w:rPr>
          <w:fldChar w:fldCharType="end"/>
        </w:r>
      </w:hyperlink>
    </w:p>
    <w:p w14:paraId="712A5CA2" w14:textId="40EFA9F9"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7" w:history="1">
        <w:r w:rsidRPr="00011728">
          <w:rPr>
            <w:rStyle w:val="Hyperlink"/>
            <w:noProof/>
          </w:rPr>
          <w:t>6.1.3. Về mặt học thuật và quy trình</w:t>
        </w:r>
        <w:r>
          <w:rPr>
            <w:noProof/>
            <w:webHidden/>
          </w:rPr>
          <w:tab/>
        </w:r>
        <w:r>
          <w:rPr>
            <w:noProof/>
            <w:webHidden/>
          </w:rPr>
          <w:fldChar w:fldCharType="begin"/>
        </w:r>
        <w:r>
          <w:rPr>
            <w:noProof/>
            <w:webHidden/>
          </w:rPr>
          <w:instrText xml:space="preserve"> PAGEREF _Toc229399607 \h </w:instrText>
        </w:r>
        <w:r>
          <w:rPr>
            <w:noProof/>
            <w:webHidden/>
          </w:rPr>
        </w:r>
        <w:r>
          <w:rPr>
            <w:noProof/>
            <w:webHidden/>
          </w:rPr>
          <w:fldChar w:fldCharType="separate"/>
        </w:r>
        <w:r>
          <w:rPr>
            <w:noProof/>
            <w:webHidden/>
          </w:rPr>
          <w:t>93</w:t>
        </w:r>
        <w:r>
          <w:rPr>
            <w:noProof/>
            <w:webHidden/>
          </w:rPr>
          <w:fldChar w:fldCharType="end"/>
        </w:r>
      </w:hyperlink>
    </w:p>
    <w:p w14:paraId="01309F94" w14:textId="72BA5A0D"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08" w:history="1">
        <w:r w:rsidRPr="00011728">
          <w:rPr>
            <w:rStyle w:val="Hyperlink"/>
            <w:noProof/>
          </w:rPr>
          <w:t>6.1.4. Đối chiếu với mục tiêu ban đầu</w:t>
        </w:r>
        <w:r>
          <w:rPr>
            <w:noProof/>
            <w:webHidden/>
          </w:rPr>
          <w:tab/>
        </w:r>
        <w:r>
          <w:rPr>
            <w:noProof/>
            <w:webHidden/>
          </w:rPr>
          <w:fldChar w:fldCharType="begin"/>
        </w:r>
        <w:r>
          <w:rPr>
            <w:noProof/>
            <w:webHidden/>
          </w:rPr>
          <w:instrText xml:space="preserve"> PAGEREF _Toc229399608 \h </w:instrText>
        </w:r>
        <w:r>
          <w:rPr>
            <w:noProof/>
            <w:webHidden/>
          </w:rPr>
        </w:r>
        <w:r>
          <w:rPr>
            <w:noProof/>
            <w:webHidden/>
          </w:rPr>
          <w:fldChar w:fldCharType="separate"/>
        </w:r>
        <w:r>
          <w:rPr>
            <w:noProof/>
            <w:webHidden/>
          </w:rPr>
          <w:t>93</w:t>
        </w:r>
        <w:r>
          <w:rPr>
            <w:noProof/>
            <w:webHidden/>
          </w:rPr>
          <w:fldChar w:fldCharType="end"/>
        </w:r>
      </w:hyperlink>
    </w:p>
    <w:p w14:paraId="41669375" w14:textId="7749DE76"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09" w:history="1">
        <w:r w:rsidRPr="00011728">
          <w:rPr>
            <w:rStyle w:val="Hyperlink"/>
            <w:noProof/>
          </w:rPr>
          <w:t>6.2. Hạn chế của đề tài</w:t>
        </w:r>
        <w:r>
          <w:rPr>
            <w:noProof/>
            <w:webHidden/>
          </w:rPr>
          <w:tab/>
        </w:r>
        <w:r>
          <w:rPr>
            <w:noProof/>
            <w:webHidden/>
          </w:rPr>
          <w:fldChar w:fldCharType="begin"/>
        </w:r>
        <w:r>
          <w:rPr>
            <w:noProof/>
            <w:webHidden/>
          </w:rPr>
          <w:instrText xml:space="preserve"> PAGEREF _Toc229399609 \h </w:instrText>
        </w:r>
        <w:r>
          <w:rPr>
            <w:noProof/>
            <w:webHidden/>
          </w:rPr>
        </w:r>
        <w:r>
          <w:rPr>
            <w:noProof/>
            <w:webHidden/>
          </w:rPr>
          <w:fldChar w:fldCharType="separate"/>
        </w:r>
        <w:r>
          <w:rPr>
            <w:noProof/>
            <w:webHidden/>
          </w:rPr>
          <w:t>94</w:t>
        </w:r>
        <w:r>
          <w:rPr>
            <w:noProof/>
            <w:webHidden/>
          </w:rPr>
          <w:fldChar w:fldCharType="end"/>
        </w:r>
      </w:hyperlink>
    </w:p>
    <w:p w14:paraId="1733CD2B" w14:textId="557677E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10" w:history="1">
        <w:r w:rsidRPr="00011728">
          <w:rPr>
            <w:rStyle w:val="Hyperlink"/>
            <w:noProof/>
          </w:rPr>
          <w:t>6.3. Hướng phát triển</w:t>
        </w:r>
        <w:r>
          <w:rPr>
            <w:noProof/>
            <w:webHidden/>
          </w:rPr>
          <w:tab/>
        </w:r>
        <w:r>
          <w:rPr>
            <w:noProof/>
            <w:webHidden/>
          </w:rPr>
          <w:fldChar w:fldCharType="begin"/>
        </w:r>
        <w:r>
          <w:rPr>
            <w:noProof/>
            <w:webHidden/>
          </w:rPr>
          <w:instrText xml:space="preserve"> PAGEREF _Toc229399610 \h </w:instrText>
        </w:r>
        <w:r>
          <w:rPr>
            <w:noProof/>
            <w:webHidden/>
          </w:rPr>
        </w:r>
        <w:r>
          <w:rPr>
            <w:noProof/>
            <w:webHidden/>
          </w:rPr>
          <w:fldChar w:fldCharType="separate"/>
        </w:r>
        <w:r>
          <w:rPr>
            <w:noProof/>
            <w:webHidden/>
          </w:rPr>
          <w:t>94</w:t>
        </w:r>
        <w:r>
          <w:rPr>
            <w:noProof/>
            <w:webHidden/>
          </w:rPr>
          <w:fldChar w:fldCharType="end"/>
        </w:r>
      </w:hyperlink>
    </w:p>
    <w:p w14:paraId="3952AB82" w14:textId="695C41A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1" w:history="1">
        <w:r w:rsidRPr="00011728">
          <w:rPr>
            <w:rStyle w:val="Hyperlink"/>
            <w:noProof/>
          </w:rPr>
          <w:t>6.3.1. Hướng phát triển kỹ thuật</w:t>
        </w:r>
        <w:r>
          <w:rPr>
            <w:noProof/>
            <w:webHidden/>
          </w:rPr>
          <w:tab/>
        </w:r>
        <w:r>
          <w:rPr>
            <w:noProof/>
            <w:webHidden/>
          </w:rPr>
          <w:fldChar w:fldCharType="begin"/>
        </w:r>
        <w:r>
          <w:rPr>
            <w:noProof/>
            <w:webHidden/>
          </w:rPr>
          <w:instrText xml:space="preserve"> PAGEREF _Toc229399611 \h </w:instrText>
        </w:r>
        <w:r>
          <w:rPr>
            <w:noProof/>
            <w:webHidden/>
          </w:rPr>
        </w:r>
        <w:r>
          <w:rPr>
            <w:noProof/>
            <w:webHidden/>
          </w:rPr>
          <w:fldChar w:fldCharType="separate"/>
        </w:r>
        <w:r>
          <w:rPr>
            <w:noProof/>
            <w:webHidden/>
          </w:rPr>
          <w:t>95</w:t>
        </w:r>
        <w:r>
          <w:rPr>
            <w:noProof/>
            <w:webHidden/>
          </w:rPr>
          <w:fldChar w:fldCharType="end"/>
        </w:r>
      </w:hyperlink>
    </w:p>
    <w:p w14:paraId="338A7F9B" w14:textId="5F432382"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2" w:history="1">
        <w:r w:rsidRPr="00011728">
          <w:rPr>
            <w:rStyle w:val="Hyperlink"/>
            <w:noProof/>
          </w:rPr>
          <w:t>6.3.2. Hướng phát triển nghiệp vụ</w:t>
        </w:r>
        <w:r>
          <w:rPr>
            <w:noProof/>
            <w:webHidden/>
          </w:rPr>
          <w:tab/>
        </w:r>
        <w:r>
          <w:rPr>
            <w:noProof/>
            <w:webHidden/>
          </w:rPr>
          <w:fldChar w:fldCharType="begin"/>
        </w:r>
        <w:r>
          <w:rPr>
            <w:noProof/>
            <w:webHidden/>
          </w:rPr>
          <w:instrText xml:space="preserve"> PAGEREF _Toc229399612 \h </w:instrText>
        </w:r>
        <w:r>
          <w:rPr>
            <w:noProof/>
            <w:webHidden/>
          </w:rPr>
        </w:r>
        <w:r>
          <w:rPr>
            <w:noProof/>
            <w:webHidden/>
          </w:rPr>
          <w:fldChar w:fldCharType="separate"/>
        </w:r>
        <w:r>
          <w:rPr>
            <w:noProof/>
            <w:webHidden/>
          </w:rPr>
          <w:t>95</w:t>
        </w:r>
        <w:r>
          <w:rPr>
            <w:noProof/>
            <w:webHidden/>
          </w:rPr>
          <w:fldChar w:fldCharType="end"/>
        </w:r>
      </w:hyperlink>
    </w:p>
    <w:p w14:paraId="634E2DEE" w14:textId="3F83311C"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3" w:history="1">
        <w:r w:rsidRPr="00011728">
          <w:rPr>
            <w:rStyle w:val="Hyperlink"/>
            <w:noProof/>
          </w:rPr>
          <w:t>6.3.3. Hướng thương mại hóa</w:t>
        </w:r>
        <w:r>
          <w:rPr>
            <w:noProof/>
            <w:webHidden/>
          </w:rPr>
          <w:tab/>
        </w:r>
        <w:r>
          <w:rPr>
            <w:noProof/>
            <w:webHidden/>
          </w:rPr>
          <w:fldChar w:fldCharType="begin"/>
        </w:r>
        <w:r>
          <w:rPr>
            <w:noProof/>
            <w:webHidden/>
          </w:rPr>
          <w:instrText xml:space="preserve"> PAGEREF _Toc229399613 \h </w:instrText>
        </w:r>
        <w:r>
          <w:rPr>
            <w:noProof/>
            <w:webHidden/>
          </w:rPr>
        </w:r>
        <w:r>
          <w:rPr>
            <w:noProof/>
            <w:webHidden/>
          </w:rPr>
          <w:fldChar w:fldCharType="separate"/>
        </w:r>
        <w:r>
          <w:rPr>
            <w:noProof/>
            <w:webHidden/>
          </w:rPr>
          <w:t>96</w:t>
        </w:r>
        <w:r>
          <w:rPr>
            <w:noProof/>
            <w:webHidden/>
          </w:rPr>
          <w:fldChar w:fldCharType="end"/>
        </w:r>
      </w:hyperlink>
    </w:p>
    <w:p w14:paraId="4944EE62" w14:textId="41126FCE"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614" w:history="1">
        <w:r w:rsidRPr="00011728">
          <w:rPr>
            <w:rStyle w:val="Hyperlink"/>
            <w:noProof/>
          </w:rPr>
          <w:t>TÀI LIỆU THAM KHẢO</w:t>
        </w:r>
        <w:r>
          <w:rPr>
            <w:noProof/>
            <w:webHidden/>
          </w:rPr>
          <w:tab/>
        </w:r>
        <w:r>
          <w:rPr>
            <w:noProof/>
            <w:webHidden/>
          </w:rPr>
          <w:fldChar w:fldCharType="begin"/>
        </w:r>
        <w:r>
          <w:rPr>
            <w:noProof/>
            <w:webHidden/>
          </w:rPr>
          <w:instrText xml:space="preserve"> PAGEREF _Toc229399614 \h </w:instrText>
        </w:r>
        <w:r>
          <w:rPr>
            <w:noProof/>
            <w:webHidden/>
          </w:rPr>
        </w:r>
        <w:r>
          <w:rPr>
            <w:noProof/>
            <w:webHidden/>
          </w:rPr>
          <w:fldChar w:fldCharType="separate"/>
        </w:r>
        <w:r>
          <w:rPr>
            <w:noProof/>
            <w:webHidden/>
          </w:rPr>
          <w:t>97</w:t>
        </w:r>
        <w:r>
          <w:rPr>
            <w:noProof/>
            <w:webHidden/>
          </w:rPr>
          <w:fldChar w:fldCharType="end"/>
        </w:r>
      </w:hyperlink>
    </w:p>
    <w:p w14:paraId="747A0728" w14:textId="7A23F045" w:rsidR="00F56B1D" w:rsidRDefault="00F56B1D">
      <w:pPr>
        <w:pStyle w:val="TOC1"/>
        <w:tabs>
          <w:tab w:val="right" w:leader="dot" w:pos="9395"/>
        </w:tabs>
        <w:rPr>
          <w:rFonts w:asciiTheme="minorHAnsi" w:eastAsiaTheme="minorEastAsia" w:hAnsiTheme="minorHAnsi"/>
          <w:noProof/>
          <w:kern w:val="2"/>
          <w:sz w:val="24"/>
          <w:szCs w:val="24"/>
          <w14:ligatures w14:val="standardContextual"/>
        </w:rPr>
      </w:pPr>
      <w:hyperlink w:anchor="_Toc229399615" w:history="1">
        <w:r w:rsidRPr="00011728">
          <w:rPr>
            <w:rStyle w:val="Hyperlink"/>
            <w:noProof/>
          </w:rPr>
          <w:t>PHỤ LỤC</w:t>
        </w:r>
        <w:r>
          <w:rPr>
            <w:noProof/>
            <w:webHidden/>
          </w:rPr>
          <w:tab/>
        </w:r>
        <w:r>
          <w:rPr>
            <w:noProof/>
            <w:webHidden/>
          </w:rPr>
          <w:fldChar w:fldCharType="begin"/>
        </w:r>
        <w:r>
          <w:rPr>
            <w:noProof/>
            <w:webHidden/>
          </w:rPr>
          <w:instrText xml:space="preserve"> PAGEREF _Toc229399615 \h </w:instrText>
        </w:r>
        <w:r>
          <w:rPr>
            <w:noProof/>
            <w:webHidden/>
          </w:rPr>
        </w:r>
        <w:r>
          <w:rPr>
            <w:noProof/>
            <w:webHidden/>
          </w:rPr>
          <w:fldChar w:fldCharType="separate"/>
        </w:r>
        <w:r>
          <w:rPr>
            <w:noProof/>
            <w:webHidden/>
          </w:rPr>
          <w:t>100</w:t>
        </w:r>
        <w:r>
          <w:rPr>
            <w:noProof/>
            <w:webHidden/>
          </w:rPr>
          <w:fldChar w:fldCharType="end"/>
        </w:r>
      </w:hyperlink>
    </w:p>
    <w:p w14:paraId="08717668" w14:textId="65651086"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16" w:history="1">
        <w:r w:rsidRPr="00011728">
          <w:rPr>
            <w:rStyle w:val="Hyperlink"/>
            <w:noProof/>
          </w:rPr>
          <w:t>Phụ lục I. Mã nguồn quan trọng</w:t>
        </w:r>
        <w:r>
          <w:rPr>
            <w:noProof/>
            <w:webHidden/>
          </w:rPr>
          <w:tab/>
        </w:r>
        <w:r>
          <w:rPr>
            <w:noProof/>
            <w:webHidden/>
          </w:rPr>
          <w:fldChar w:fldCharType="begin"/>
        </w:r>
        <w:r>
          <w:rPr>
            <w:noProof/>
            <w:webHidden/>
          </w:rPr>
          <w:instrText xml:space="preserve"> PAGEREF _Toc229399616 \h </w:instrText>
        </w:r>
        <w:r>
          <w:rPr>
            <w:noProof/>
            <w:webHidden/>
          </w:rPr>
        </w:r>
        <w:r>
          <w:rPr>
            <w:noProof/>
            <w:webHidden/>
          </w:rPr>
          <w:fldChar w:fldCharType="separate"/>
        </w:r>
        <w:r>
          <w:rPr>
            <w:noProof/>
            <w:webHidden/>
          </w:rPr>
          <w:t>100</w:t>
        </w:r>
        <w:r>
          <w:rPr>
            <w:noProof/>
            <w:webHidden/>
          </w:rPr>
          <w:fldChar w:fldCharType="end"/>
        </w:r>
      </w:hyperlink>
    </w:p>
    <w:p w14:paraId="03D8246A" w14:textId="02AEA4D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7" w:history="1">
        <w:r w:rsidRPr="00011728">
          <w:rPr>
            <w:rStyle w:val="Hyperlink"/>
            <w:noProof/>
          </w:rPr>
          <w:t>I.1. SuggestionController.java</w:t>
        </w:r>
        <w:r>
          <w:rPr>
            <w:noProof/>
            <w:webHidden/>
          </w:rPr>
          <w:tab/>
        </w:r>
        <w:r>
          <w:rPr>
            <w:noProof/>
            <w:webHidden/>
          </w:rPr>
          <w:fldChar w:fldCharType="begin"/>
        </w:r>
        <w:r>
          <w:rPr>
            <w:noProof/>
            <w:webHidden/>
          </w:rPr>
          <w:instrText xml:space="preserve"> PAGEREF _Toc229399617 \h </w:instrText>
        </w:r>
        <w:r>
          <w:rPr>
            <w:noProof/>
            <w:webHidden/>
          </w:rPr>
        </w:r>
        <w:r>
          <w:rPr>
            <w:noProof/>
            <w:webHidden/>
          </w:rPr>
          <w:fldChar w:fldCharType="separate"/>
        </w:r>
        <w:r>
          <w:rPr>
            <w:noProof/>
            <w:webHidden/>
          </w:rPr>
          <w:t>100</w:t>
        </w:r>
        <w:r>
          <w:rPr>
            <w:noProof/>
            <w:webHidden/>
          </w:rPr>
          <w:fldChar w:fldCharType="end"/>
        </w:r>
      </w:hyperlink>
    </w:p>
    <w:p w14:paraId="15F9A591" w14:textId="7A6C8DE4"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8" w:history="1">
        <w:r w:rsidRPr="00011728">
          <w:rPr>
            <w:rStyle w:val="Hyperlink"/>
            <w:noProof/>
          </w:rPr>
          <w:t>I.2. GlobalExceptionHandler.java</w:t>
        </w:r>
        <w:r>
          <w:rPr>
            <w:noProof/>
            <w:webHidden/>
          </w:rPr>
          <w:tab/>
        </w:r>
        <w:r>
          <w:rPr>
            <w:noProof/>
            <w:webHidden/>
          </w:rPr>
          <w:fldChar w:fldCharType="begin"/>
        </w:r>
        <w:r>
          <w:rPr>
            <w:noProof/>
            <w:webHidden/>
          </w:rPr>
          <w:instrText xml:space="preserve"> PAGEREF _Toc229399618 \h </w:instrText>
        </w:r>
        <w:r>
          <w:rPr>
            <w:noProof/>
            <w:webHidden/>
          </w:rPr>
        </w:r>
        <w:r>
          <w:rPr>
            <w:noProof/>
            <w:webHidden/>
          </w:rPr>
          <w:fldChar w:fldCharType="separate"/>
        </w:r>
        <w:r>
          <w:rPr>
            <w:noProof/>
            <w:webHidden/>
          </w:rPr>
          <w:t>100</w:t>
        </w:r>
        <w:r>
          <w:rPr>
            <w:noProof/>
            <w:webHidden/>
          </w:rPr>
          <w:fldChar w:fldCharType="end"/>
        </w:r>
      </w:hyperlink>
    </w:p>
    <w:p w14:paraId="255161DA" w14:textId="739DEB65" w:rsidR="00F56B1D" w:rsidRDefault="00F56B1D">
      <w:pPr>
        <w:pStyle w:val="TOC3"/>
        <w:tabs>
          <w:tab w:val="right" w:leader="dot" w:pos="9395"/>
        </w:tabs>
        <w:rPr>
          <w:rFonts w:asciiTheme="minorHAnsi" w:eastAsiaTheme="minorEastAsia" w:hAnsiTheme="minorHAnsi"/>
          <w:noProof/>
          <w:kern w:val="2"/>
          <w:sz w:val="24"/>
          <w:szCs w:val="24"/>
          <w14:ligatures w14:val="standardContextual"/>
        </w:rPr>
      </w:pPr>
      <w:hyperlink w:anchor="_Toc229399619" w:history="1">
        <w:r w:rsidRPr="00011728">
          <w:rPr>
            <w:rStyle w:val="Hyperlink"/>
            <w:noProof/>
          </w:rPr>
          <w:t>I.3. ApiResponse&lt;T&gt; wrapper</w:t>
        </w:r>
        <w:r>
          <w:rPr>
            <w:noProof/>
            <w:webHidden/>
          </w:rPr>
          <w:tab/>
        </w:r>
        <w:r>
          <w:rPr>
            <w:noProof/>
            <w:webHidden/>
          </w:rPr>
          <w:fldChar w:fldCharType="begin"/>
        </w:r>
        <w:r>
          <w:rPr>
            <w:noProof/>
            <w:webHidden/>
          </w:rPr>
          <w:instrText xml:space="preserve"> PAGEREF _Toc229399619 \h </w:instrText>
        </w:r>
        <w:r>
          <w:rPr>
            <w:noProof/>
            <w:webHidden/>
          </w:rPr>
        </w:r>
        <w:r>
          <w:rPr>
            <w:noProof/>
            <w:webHidden/>
          </w:rPr>
          <w:fldChar w:fldCharType="separate"/>
        </w:r>
        <w:r>
          <w:rPr>
            <w:noProof/>
            <w:webHidden/>
          </w:rPr>
          <w:t>101</w:t>
        </w:r>
        <w:r>
          <w:rPr>
            <w:noProof/>
            <w:webHidden/>
          </w:rPr>
          <w:fldChar w:fldCharType="end"/>
        </w:r>
      </w:hyperlink>
    </w:p>
    <w:p w14:paraId="3E23A82F" w14:textId="50948688"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20" w:history="1">
        <w:r w:rsidRPr="00011728">
          <w:rPr>
            <w:rStyle w:val="Hyperlink"/>
            <w:noProof/>
          </w:rPr>
          <w:t>Phụ lục II. Cấu trúc thư mục đầy đủ</w:t>
        </w:r>
        <w:r>
          <w:rPr>
            <w:noProof/>
            <w:webHidden/>
          </w:rPr>
          <w:tab/>
        </w:r>
        <w:r>
          <w:rPr>
            <w:noProof/>
            <w:webHidden/>
          </w:rPr>
          <w:fldChar w:fldCharType="begin"/>
        </w:r>
        <w:r>
          <w:rPr>
            <w:noProof/>
            <w:webHidden/>
          </w:rPr>
          <w:instrText xml:space="preserve"> PAGEREF _Toc229399620 \h </w:instrText>
        </w:r>
        <w:r>
          <w:rPr>
            <w:noProof/>
            <w:webHidden/>
          </w:rPr>
        </w:r>
        <w:r>
          <w:rPr>
            <w:noProof/>
            <w:webHidden/>
          </w:rPr>
          <w:fldChar w:fldCharType="separate"/>
        </w:r>
        <w:r>
          <w:rPr>
            <w:noProof/>
            <w:webHidden/>
          </w:rPr>
          <w:t>102</w:t>
        </w:r>
        <w:r>
          <w:rPr>
            <w:noProof/>
            <w:webHidden/>
          </w:rPr>
          <w:fldChar w:fldCharType="end"/>
        </w:r>
      </w:hyperlink>
    </w:p>
    <w:p w14:paraId="78F7F18E" w14:textId="4B140072"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21" w:history="1">
        <w:r w:rsidRPr="00011728">
          <w:rPr>
            <w:rStyle w:val="Hyperlink"/>
            <w:noProof/>
          </w:rPr>
          <w:t>Phụ lục III. Danh sách các phụ thuộc chính</w:t>
        </w:r>
        <w:r>
          <w:rPr>
            <w:noProof/>
            <w:webHidden/>
          </w:rPr>
          <w:tab/>
        </w:r>
        <w:r>
          <w:rPr>
            <w:noProof/>
            <w:webHidden/>
          </w:rPr>
          <w:fldChar w:fldCharType="begin"/>
        </w:r>
        <w:r>
          <w:rPr>
            <w:noProof/>
            <w:webHidden/>
          </w:rPr>
          <w:instrText xml:space="preserve"> PAGEREF _Toc229399621 \h </w:instrText>
        </w:r>
        <w:r>
          <w:rPr>
            <w:noProof/>
            <w:webHidden/>
          </w:rPr>
        </w:r>
        <w:r>
          <w:rPr>
            <w:noProof/>
            <w:webHidden/>
          </w:rPr>
          <w:fldChar w:fldCharType="separate"/>
        </w:r>
        <w:r>
          <w:rPr>
            <w:noProof/>
            <w:webHidden/>
          </w:rPr>
          <w:t>102</w:t>
        </w:r>
        <w:r>
          <w:rPr>
            <w:noProof/>
            <w:webHidden/>
          </w:rPr>
          <w:fldChar w:fldCharType="end"/>
        </w:r>
      </w:hyperlink>
    </w:p>
    <w:p w14:paraId="5AFAD6A9" w14:textId="1D9D1CDB"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22" w:history="1">
        <w:r w:rsidRPr="00011728">
          <w:rPr>
            <w:rStyle w:val="Hyperlink"/>
            <w:noProof/>
          </w:rPr>
          <w:t>Phụ lục IV. Các biến môi trường (.env.example)</w:t>
        </w:r>
        <w:r>
          <w:rPr>
            <w:noProof/>
            <w:webHidden/>
          </w:rPr>
          <w:tab/>
        </w:r>
        <w:r>
          <w:rPr>
            <w:noProof/>
            <w:webHidden/>
          </w:rPr>
          <w:fldChar w:fldCharType="begin"/>
        </w:r>
        <w:r>
          <w:rPr>
            <w:noProof/>
            <w:webHidden/>
          </w:rPr>
          <w:instrText xml:space="preserve"> PAGEREF _Toc229399622 \h </w:instrText>
        </w:r>
        <w:r>
          <w:rPr>
            <w:noProof/>
            <w:webHidden/>
          </w:rPr>
        </w:r>
        <w:r>
          <w:rPr>
            <w:noProof/>
            <w:webHidden/>
          </w:rPr>
          <w:fldChar w:fldCharType="separate"/>
        </w:r>
        <w:r>
          <w:rPr>
            <w:noProof/>
            <w:webHidden/>
          </w:rPr>
          <w:t>103</w:t>
        </w:r>
        <w:r>
          <w:rPr>
            <w:noProof/>
            <w:webHidden/>
          </w:rPr>
          <w:fldChar w:fldCharType="end"/>
        </w:r>
      </w:hyperlink>
    </w:p>
    <w:p w14:paraId="6409F7D2" w14:textId="6119D862" w:rsidR="00F56B1D" w:rsidRDefault="00F56B1D">
      <w:pPr>
        <w:pStyle w:val="TOC2"/>
        <w:tabs>
          <w:tab w:val="right" w:leader="dot" w:pos="9395"/>
        </w:tabs>
        <w:rPr>
          <w:rFonts w:asciiTheme="minorHAnsi" w:eastAsiaTheme="minorEastAsia" w:hAnsiTheme="minorHAnsi"/>
          <w:noProof/>
          <w:kern w:val="2"/>
          <w:sz w:val="24"/>
          <w:szCs w:val="24"/>
          <w14:ligatures w14:val="standardContextual"/>
        </w:rPr>
      </w:pPr>
      <w:hyperlink w:anchor="_Toc229399623" w:history="1">
        <w:r w:rsidRPr="00011728">
          <w:rPr>
            <w:rStyle w:val="Hyperlink"/>
            <w:noProof/>
          </w:rPr>
          <w:t>Phụ lục V. Lời cam đoan</w:t>
        </w:r>
        <w:r>
          <w:rPr>
            <w:noProof/>
            <w:webHidden/>
          </w:rPr>
          <w:tab/>
        </w:r>
        <w:r>
          <w:rPr>
            <w:noProof/>
            <w:webHidden/>
          </w:rPr>
          <w:fldChar w:fldCharType="begin"/>
        </w:r>
        <w:r>
          <w:rPr>
            <w:noProof/>
            <w:webHidden/>
          </w:rPr>
          <w:instrText xml:space="preserve"> PAGEREF _Toc229399623 \h </w:instrText>
        </w:r>
        <w:r>
          <w:rPr>
            <w:noProof/>
            <w:webHidden/>
          </w:rPr>
        </w:r>
        <w:r>
          <w:rPr>
            <w:noProof/>
            <w:webHidden/>
          </w:rPr>
          <w:fldChar w:fldCharType="separate"/>
        </w:r>
        <w:r>
          <w:rPr>
            <w:noProof/>
            <w:webHidden/>
          </w:rPr>
          <w:t>104</w:t>
        </w:r>
        <w:r>
          <w:rPr>
            <w:noProof/>
            <w:webHidden/>
          </w:rPr>
          <w:fldChar w:fldCharType="end"/>
        </w:r>
      </w:hyperlink>
    </w:p>
    <w:p w14:paraId="2BE313C7" w14:textId="6D7518BD" w:rsidR="007A259C" w:rsidRDefault="00E86225">
      <w:r>
        <w:fldChar w:fldCharType="end"/>
      </w:r>
    </w:p>
    <w:p w14:paraId="417A7C21" w14:textId="77777777" w:rsidR="007A259C" w:rsidRDefault="00E86225">
      <w:pPr>
        <w:pStyle w:val="Heading1"/>
      </w:pPr>
      <w:bookmarkStart w:id="3" w:name="_Toc229399426"/>
      <w:r>
        <w:lastRenderedPageBreak/>
        <w:t>DANH M</w:t>
      </w:r>
      <w:r>
        <w:t>Ụ</w:t>
      </w:r>
      <w:r>
        <w:t>C CÁC T</w:t>
      </w:r>
      <w:r>
        <w:t>Ừ</w:t>
      </w:r>
      <w:r>
        <w:t xml:space="preserve"> VI</w:t>
      </w:r>
      <w:r>
        <w:t>Ế</w:t>
      </w:r>
      <w:r>
        <w:t>T T</w:t>
      </w:r>
      <w:r>
        <w:t>Ắ</w:t>
      </w:r>
      <w:r>
        <w:t>T</w:t>
      </w:r>
      <w:bookmarkEnd w:id="3"/>
    </w:p>
    <w:tbl>
      <w:tblPr>
        <w:tblStyle w:val="LightGrid-Accent1"/>
        <w:tblW w:w="0" w:type="auto"/>
        <w:jc w:val="center"/>
        <w:tblLook w:val="04A0" w:firstRow="1" w:lastRow="0" w:firstColumn="1" w:lastColumn="0" w:noHBand="0" w:noVBand="1"/>
      </w:tblPr>
      <w:tblGrid>
        <w:gridCol w:w="1701"/>
        <w:gridCol w:w="7087"/>
      </w:tblGrid>
      <w:tr w:rsidR="007A259C" w14:paraId="49067D04"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F8D8BB" w14:textId="77777777" w:rsidR="007A259C" w:rsidRDefault="00E86225">
            <w:pPr>
              <w:jc w:val="center"/>
            </w:pPr>
            <w:r>
              <w:rPr>
                <w:rFonts w:cs="Times New Roman"/>
              </w:rPr>
              <w:t>Từ viết tắt</w:t>
            </w:r>
          </w:p>
        </w:tc>
        <w:tc>
          <w:tcPr>
            <w:tcW w:w="7087" w:type="dxa"/>
          </w:tcPr>
          <w:p w14:paraId="6F9F3022"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Diễn giải</w:t>
            </w:r>
          </w:p>
        </w:tc>
      </w:tr>
      <w:tr w:rsidR="007A259C" w14:paraId="0565010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F6D540" w14:textId="77777777" w:rsidR="007A259C" w:rsidRDefault="00E86225">
            <w:r>
              <w:rPr>
                <w:rFonts w:cs="Times New Roman"/>
                <w:b w:val="0"/>
              </w:rPr>
              <w:t>AI</w:t>
            </w:r>
          </w:p>
        </w:tc>
        <w:tc>
          <w:tcPr>
            <w:tcW w:w="7087" w:type="dxa"/>
          </w:tcPr>
          <w:p w14:paraId="505FC71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Artificial Intelligence – Trí tuệ nhân tạo</w:t>
            </w:r>
          </w:p>
        </w:tc>
      </w:tr>
      <w:tr w:rsidR="007A259C" w14:paraId="741A693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EE5AE02" w14:textId="77777777" w:rsidR="007A259C" w:rsidRDefault="00E86225">
            <w:r>
              <w:rPr>
                <w:rFonts w:cs="Times New Roman"/>
                <w:b w:val="0"/>
              </w:rPr>
              <w:t>API</w:t>
            </w:r>
          </w:p>
        </w:tc>
        <w:tc>
          <w:tcPr>
            <w:tcW w:w="7087" w:type="dxa"/>
          </w:tcPr>
          <w:p w14:paraId="1C51403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Application Programming Interface – Giao diện lập trình ứng dụng</w:t>
            </w:r>
          </w:p>
        </w:tc>
      </w:tr>
      <w:tr w:rsidR="007A259C" w14:paraId="2424167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443ED0D" w14:textId="77777777" w:rsidR="007A259C" w:rsidRDefault="00E86225">
            <w:r>
              <w:rPr>
                <w:rFonts w:cs="Times New Roman"/>
                <w:b w:val="0"/>
              </w:rPr>
              <w:t>BCrypt</w:t>
            </w:r>
          </w:p>
        </w:tc>
        <w:tc>
          <w:tcPr>
            <w:tcW w:w="7087" w:type="dxa"/>
          </w:tcPr>
          <w:p w14:paraId="2CE9E5D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Thuật toán băm mật khẩu dựa trên Blowfish</w:t>
            </w:r>
          </w:p>
        </w:tc>
      </w:tr>
      <w:tr w:rsidR="007A259C" w14:paraId="7B2906B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7EC280" w14:textId="77777777" w:rsidR="007A259C" w:rsidRDefault="00E86225">
            <w:r>
              <w:rPr>
                <w:rFonts w:cs="Times New Roman"/>
                <w:b w:val="0"/>
              </w:rPr>
              <w:t>CRUD</w:t>
            </w:r>
          </w:p>
        </w:tc>
        <w:tc>
          <w:tcPr>
            <w:tcW w:w="7087" w:type="dxa"/>
          </w:tcPr>
          <w:p w14:paraId="74F8783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Create, Read, Update, Delete – Thao tác cơ bản với dữ liệu</w:t>
            </w:r>
          </w:p>
        </w:tc>
      </w:tr>
      <w:tr w:rsidR="007A259C" w14:paraId="297F6FC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F44704" w14:textId="77777777" w:rsidR="007A259C" w:rsidRDefault="00E86225">
            <w:r>
              <w:rPr>
                <w:rFonts w:cs="Times New Roman"/>
                <w:b w:val="0"/>
              </w:rPr>
              <w:t>CSDL</w:t>
            </w:r>
          </w:p>
        </w:tc>
        <w:tc>
          <w:tcPr>
            <w:tcW w:w="7087" w:type="dxa"/>
          </w:tcPr>
          <w:p w14:paraId="095553E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Cơ sở dữ liệu</w:t>
            </w:r>
          </w:p>
        </w:tc>
      </w:tr>
      <w:tr w:rsidR="007A259C" w14:paraId="7A1AF16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EED525" w14:textId="77777777" w:rsidR="007A259C" w:rsidRDefault="00E86225">
            <w:r>
              <w:rPr>
                <w:rFonts w:cs="Times New Roman"/>
                <w:b w:val="0"/>
              </w:rPr>
              <w:t>DTO</w:t>
            </w:r>
          </w:p>
        </w:tc>
        <w:tc>
          <w:tcPr>
            <w:tcW w:w="7087" w:type="dxa"/>
          </w:tcPr>
          <w:p w14:paraId="1D73AF5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Data Transfer Object – Đối tượng truyền dữ liệu</w:t>
            </w:r>
          </w:p>
        </w:tc>
      </w:tr>
      <w:tr w:rsidR="007A259C" w14:paraId="0161988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ABD0DC" w14:textId="77777777" w:rsidR="007A259C" w:rsidRDefault="00E86225">
            <w:r>
              <w:rPr>
                <w:rFonts w:cs="Times New Roman"/>
                <w:b w:val="0"/>
              </w:rPr>
              <w:t>ERD</w:t>
            </w:r>
          </w:p>
        </w:tc>
        <w:tc>
          <w:tcPr>
            <w:tcW w:w="7087" w:type="dxa"/>
          </w:tcPr>
          <w:p w14:paraId="38787D0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Entity Relationship Diagram – Sơ đồ quan hệ thực thể</w:t>
            </w:r>
          </w:p>
        </w:tc>
      </w:tr>
      <w:tr w:rsidR="007A259C" w14:paraId="7BD029E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24B60E" w14:textId="77777777" w:rsidR="007A259C" w:rsidRDefault="00E86225">
            <w:r>
              <w:rPr>
                <w:rFonts w:cs="Times New Roman"/>
                <w:b w:val="0"/>
              </w:rPr>
              <w:t>GVHD</w:t>
            </w:r>
          </w:p>
        </w:tc>
        <w:tc>
          <w:tcPr>
            <w:tcW w:w="7087" w:type="dxa"/>
          </w:tcPr>
          <w:p w14:paraId="5368F01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Giảng viên hướng dẫn</w:t>
            </w:r>
          </w:p>
        </w:tc>
      </w:tr>
      <w:tr w:rsidR="007A259C" w14:paraId="76FEA18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E4DFF4" w14:textId="77777777" w:rsidR="007A259C" w:rsidRDefault="00E86225">
            <w:r>
              <w:rPr>
                <w:rFonts w:cs="Times New Roman"/>
                <w:b w:val="0"/>
              </w:rPr>
              <w:t>GVPB</w:t>
            </w:r>
          </w:p>
        </w:tc>
        <w:tc>
          <w:tcPr>
            <w:tcW w:w="7087" w:type="dxa"/>
          </w:tcPr>
          <w:p w14:paraId="16708DD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Giảng viên phản biện</w:t>
            </w:r>
          </w:p>
        </w:tc>
      </w:tr>
      <w:tr w:rsidR="007A259C" w14:paraId="55C7AC7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88E216" w14:textId="77777777" w:rsidR="007A259C" w:rsidRDefault="00E86225">
            <w:r>
              <w:rPr>
                <w:rFonts w:cs="Times New Roman"/>
                <w:b w:val="0"/>
              </w:rPr>
              <w:t>HTTP</w:t>
            </w:r>
          </w:p>
        </w:tc>
        <w:tc>
          <w:tcPr>
            <w:tcW w:w="7087" w:type="dxa"/>
          </w:tcPr>
          <w:p w14:paraId="1B5638A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HyperText Transfer Protocol – Giao thức truyền siêu văn bản</w:t>
            </w:r>
          </w:p>
        </w:tc>
      </w:tr>
      <w:tr w:rsidR="007A259C" w14:paraId="063C5B2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30369B" w14:textId="77777777" w:rsidR="007A259C" w:rsidRDefault="00E86225">
            <w:r>
              <w:rPr>
                <w:rFonts w:cs="Times New Roman"/>
                <w:b w:val="0"/>
              </w:rPr>
              <w:t>HTTPS</w:t>
            </w:r>
          </w:p>
        </w:tc>
        <w:tc>
          <w:tcPr>
            <w:tcW w:w="7087" w:type="dxa"/>
          </w:tcPr>
          <w:p w14:paraId="1CABCF4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HTTP Secure – HTTP có mã hóa TLS/SSL</w:t>
            </w:r>
          </w:p>
        </w:tc>
      </w:tr>
      <w:tr w:rsidR="007A259C" w14:paraId="17554C4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82622D" w14:textId="77777777" w:rsidR="007A259C" w:rsidRDefault="00E86225">
            <w:r>
              <w:rPr>
                <w:rFonts w:cs="Times New Roman"/>
                <w:b w:val="0"/>
              </w:rPr>
              <w:t>JPA</w:t>
            </w:r>
          </w:p>
        </w:tc>
        <w:tc>
          <w:tcPr>
            <w:tcW w:w="7087" w:type="dxa"/>
          </w:tcPr>
          <w:p w14:paraId="28FD453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Java Persistence API</w:t>
            </w:r>
          </w:p>
        </w:tc>
      </w:tr>
      <w:tr w:rsidR="007A259C" w14:paraId="67D1479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5B74CA" w14:textId="77777777" w:rsidR="007A259C" w:rsidRDefault="00E86225">
            <w:r>
              <w:rPr>
                <w:rFonts w:cs="Times New Roman"/>
                <w:b w:val="0"/>
              </w:rPr>
              <w:t>JSON</w:t>
            </w:r>
          </w:p>
        </w:tc>
        <w:tc>
          <w:tcPr>
            <w:tcW w:w="7087" w:type="dxa"/>
          </w:tcPr>
          <w:p w14:paraId="559C4A0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JavaScript Object Notation – Định dạng dữ liệu chuẩn</w:t>
            </w:r>
          </w:p>
        </w:tc>
      </w:tr>
      <w:tr w:rsidR="007A259C" w14:paraId="1ABFADD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B50DAD" w14:textId="77777777" w:rsidR="007A259C" w:rsidRDefault="00E86225">
            <w:r>
              <w:rPr>
                <w:rFonts w:cs="Times New Roman"/>
                <w:b w:val="0"/>
              </w:rPr>
              <w:t>JWT</w:t>
            </w:r>
          </w:p>
        </w:tc>
        <w:tc>
          <w:tcPr>
            <w:tcW w:w="7087" w:type="dxa"/>
          </w:tcPr>
          <w:p w14:paraId="56DA962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JSON Web Token – Chuẩn xác thực dạng token</w:t>
            </w:r>
          </w:p>
        </w:tc>
      </w:tr>
      <w:tr w:rsidR="007A259C" w14:paraId="0492C01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7BD543" w14:textId="77777777" w:rsidR="007A259C" w:rsidRDefault="00E86225">
            <w:r>
              <w:rPr>
                <w:rFonts w:cs="Times New Roman"/>
                <w:b w:val="0"/>
              </w:rPr>
              <w:t>LLM</w:t>
            </w:r>
          </w:p>
        </w:tc>
        <w:tc>
          <w:tcPr>
            <w:tcW w:w="7087" w:type="dxa"/>
          </w:tcPr>
          <w:p w14:paraId="17B136D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Large Language Model – Mô hình ngôn ngữ lớn</w:t>
            </w:r>
          </w:p>
        </w:tc>
      </w:tr>
      <w:tr w:rsidR="007A259C" w14:paraId="65A29BC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DFD2E1" w14:textId="77777777" w:rsidR="007A259C" w:rsidRDefault="00E86225">
            <w:r>
              <w:rPr>
                <w:rFonts w:cs="Times New Roman"/>
                <w:b w:val="0"/>
              </w:rPr>
              <w:t>MSSV</w:t>
            </w:r>
          </w:p>
        </w:tc>
        <w:tc>
          <w:tcPr>
            <w:tcW w:w="7087" w:type="dxa"/>
          </w:tcPr>
          <w:p w14:paraId="01A9AEC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Mã số sinh viên</w:t>
            </w:r>
          </w:p>
        </w:tc>
      </w:tr>
      <w:tr w:rsidR="007A259C" w14:paraId="75D9D41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3EDD77" w14:textId="77777777" w:rsidR="007A259C" w:rsidRDefault="00E86225">
            <w:r>
              <w:rPr>
                <w:rFonts w:cs="Times New Roman"/>
                <w:b w:val="0"/>
              </w:rPr>
              <w:t>MVC</w:t>
            </w:r>
          </w:p>
        </w:tc>
        <w:tc>
          <w:tcPr>
            <w:tcW w:w="7087" w:type="dxa"/>
          </w:tcPr>
          <w:p w14:paraId="48C2D7B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Model – View – Controller</w:t>
            </w:r>
          </w:p>
        </w:tc>
      </w:tr>
      <w:tr w:rsidR="007A259C" w14:paraId="052783D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A9EC3E" w14:textId="77777777" w:rsidR="007A259C" w:rsidRDefault="00E86225">
            <w:r>
              <w:rPr>
                <w:rFonts w:cs="Times New Roman"/>
                <w:b w:val="0"/>
              </w:rPr>
              <w:t>ORM</w:t>
            </w:r>
          </w:p>
        </w:tc>
        <w:tc>
          <w:tcPr>
            <w:tcW w:w="7087" w:type="dxa"/>
          </w:tcPr>
          <w:p w14:paraId="51D8CC6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Object–Relational Mapping – Ánh xạ đối tượng – quan hệ</w:t>
            </w:r>
          </w:p>
        </w:tc>
      </w:tr>
      <w:tr w:rsidR="007A259C" w14:paraId="43A91D7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FA57FA" w14:textId="77777777" w:rsidR="007A259C" w:rsidRDefault="00E86225">
            <w:r>
              <w:rPr>
                <w:rFonts w:cs="Times New Roman"/>
                <w:b w:val="0"/>
              </w:rPr>
              <w:t>REST</w:t>
            </w:r>
          </w:p>
        </w:tc>
        <w:tc>
          <w:tcPr>
            <w:tcW w:w="7087" w:type="dxa"/>
          </w:tcPr>
          <w:p w14:paraId="3A0DEF7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Representational State Transfer – Phong cách kiến trúc API</w:t>
            </w:r>
          </w:p>
        </w:tc>
      </w:tr>
      <w:tr w:rsidR="007A259C" w14:paraId="132D9A7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DC71FD" w14:textId="77777777" w:rsidR="007A259C" w:rsidRDefault="00E86225">
            <w:r>
              <w:rPr>
                <w:rFonts w:cs="Times New Roman"/>
                <w:b w:val="0"/>
              </w:rPr>
              <w:t>SDK</w:t>
            </w:r>
          </w:p>
        </w:tc>
        <w:tc>
          <w:tcPr>
            <w:tcW w:w="7087" w:type="dxa"/>
          </w:tcPr>
          <w:p w14:paraId="290DD83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Software Development Kit – Bộ công cụ phát triển phần mềm</w:t>
            </w:r>
          </w:p>
        </w:tc>
      </w:tr>
      <w:tr w:rsidR="007A259C" w14:paraId="426D1C5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8C90B0" w14:textId="77777777" w:rsidR="007A259C" w:rsidRDefault="00E86225">
            <w:r>
              <w:rPr>
                <w:rFonts w:cs="Times New Roman"/>
                <w:b w:val="0"/>
              </w:rPr>
              <w:t>SME</w:t>
            </w:r>
          </w:p>
        </w:tc>
        <w:tc>
          <w:tcPr>
            <w:tcW w:w="7087" w:type="dxa"/>
          </w:tcPr>
          <w:p w14:paraId="4697A3A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Small and Medium-sized Enterprise – Doanh nghiệp nhỏ và vừa</w:t>
            </w:r>
          </w:p>
        </w:tc>
      </w:tr>
      <w:tr w:rsidR="007A259C" w14:paraId="6D9D198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EE55965" w14:textId="77777777" w:rsidR="007A259C" w:rsidRDefault="00E86225">
            <w:r>
              <w:rPr>
                <w:rFonts w:cs="Times New Roman"/>
                <w:b w:val="0"/>
              </w:rPr>
              <w:t>SPA</w:t>
            </w:r>
          </w:p>
        </w:tc>
        <w:tc>
          <w:tcPr>
            <w:tcW w:w="7087" w:type="dxa"/>
          </w:tcPr>
          <w:p w14:paraId="6FA37A7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Single Page Application – Ứng dụng web một trang</w:t>
            </w:r>
          </w:p>
        </w:tc>
      </w:tr>
      <w:tr w:rsidR="007A259C" w14:paraId="4418882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E9B0E7" w14:textId="77777777" w:rsidR="007A259C" w:rsidRDefault="00E86225">
            <w:r>
              <w:rPr>
                <w:rFonts w:cs="Times New Roman"/>
                <w:b w:val="0"/>
              </w:rPr>
              <w:t>SQL</w:t>
            </w:r>
          </w:p>
        </w:tc>
        <w:tc>
          <w:tcPr>
            <w:tcW w:w="7087" w:type="dxa"/>
          </w:tcPr>
          <w:p w14:paraId="26346BC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Structured Query Language – Ngôn ngữ truy vấn cấu trúc</w:t>
            </w:r>
          </w:p>
        </w:tc>
      </w:tr>
      <w:tr w:rsidR="007A259C" w14:paraId="5609802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C2C9449" w14:textId="77777777" w:rsidR="007A259C" w:rsidRDefault="00E86225">
            <w:r>
              <w:rPr>
                <w:rFonts w:cs="Times New Roman"/>
                <w:b w:val="0"/>
              </w:rPr>
              <w:t>UML</w:t>
            </w:r>
          </w:p>
        </w:tc>
        <w:tc>
          <w:tcPr>
            <w:tcW w:w="7087" w:type="dxa"/>
          </w:tcPr>
          <w:p w14:paraId="5541BD5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Unified Modeling Language – Ngôn ngữ mô hình hóa thống nhất</w:t>
            </w:r>
          </w:p>
        </w:tc>
      </w:tr>
      <w:tr w:rsidR="007A259C" w14:paraId="7728A89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86584C" w14:textId="77777777" w:rsidR="007A259C" w:rsidRDefault="00E86225">
            <w:r>
              <w:rPr>
                <w:rFonts w:cs="Times New Roman"/>
                <w:b w:val="0"/>
              </w:rPr>
              <w:t>UI</w:t>
            </w:r>
          </w:p>
        </w:tc>
        <w:tc>
          <w:tcPr>
            <w:tcW w:w="7087" w:type="dxa"/>
          </w:tcPr>
          <w:p w14:paraId="4DF6265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User Interface – Giao diện người dùng</w:t>
            </w:r>
          </w:p>
        </w:tc>
      </w:tr>
      <w:tr w:rsidR="007A259C" w14:paraId="4AD025F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D7DD40" w14:textId="77777777" w:rsidR="007A259C" w:rsidRDefault="00E86225">
            <w:r>
              <w:rPr>
                <w:rFonts w:cs="Times New Roman"/>
                <w:b w:val="0"/>
              </w:rPr>
              <w:lastRenderedPageBreak/>
              <w:t>UX</w:t>
            </w:r>
          </w:p>
        </w:tc>
        <w:tc>
          <w:tcPr>
            <w:tcW w:w="7087" w:type="dxa"/>
          </w:tcPr>
          <w:p w14:paraId="0D4FD5F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User Experience – Trải nghiệm người dùng</w:t>
            </w:r>
          </w:p>
        </w:tc>
      </w:tr>
    </w:tbl>
    <w:p w14:paraId="2E4E6322" w14:textId="77777777" w:rsidR="007A259C" w:rsidRDefault="007A259C">
      <w:pPr>
        <w:spacing w:after="80"/>
        <w:jc w:val="both"/>
      </w:pPr>
    </w:p>
    <w:p w14:paraId="103DCB5F" w14:textId="77777777" w:rsidR="007A259C" w:rsidRDefault="00E86225">
      <w:pPr>
        <w:pStyle w:val="Heading1"/>
      </w:pPr>
      <w:bookmarkStart w:id="4" w:name="_Toc229399427"/>
      <w:r>
        <w:lastRenderedPageBreak/>
        <w:t>DANH M</w:t>
      </w:r>
      <w:r>
        <w:t>Ụ</w:t>
      </w:r>
      <w:r>
        <w:t>C CÁC B</w:t>
      </w:r>
      <w:r>
        <w:t>Ả</w:t>
      </w:r>
      <w:r>
        <w:t>NG</w:t>
      </w:r>
      <w:bookmarkEnd w:id="4"/>
    </w:p>
    <w:tbl>
      <w:tblPr>
        <w:tblStyle w:val="LightGrid-Accent1"/>
        <w:tblW w:w="0" w:type="auto"/>
        <w:jc w:val="center"/>
        <w:tblLook w:val="04A0" w:firstRow="1" w:lastRow="0" w:firstColumn="1" w:lastColumn="0" w:noHBand="0" w:noVBand="1"/>
      </w:tblPr>
      <w:tblGrid>
        <w:gridCol w:w="1417"/>
        <w:gridCol w:w="6236"/>
        <w:gridCol w:w="1134"/>
      </w:tblGrid>
      <w:tr w:rsidR="007A259C" w14:paraId="544391D7"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DAFC1F2" w14:textId="77777777" w:rsidR="007A259C" w:rsidRDefault="00E86225">
            <w:pPr>
              <w:jc w:val="center"/>
            </w:pPr>
            <w:r>
              <w:rPr>
                <w:rFonts w:cs="Times New Roman"/>
              </w:rPr>
              <w:t>Số hiệu</w:t>
            </w:r>
          </w:p>
        </w:tc>
        <w:tc>
          <w:tcPr>
            <w:tcW w:w="6236" w:type="dxa"/>
          </w:tcPr>
          <w:p w14:paraId="4AB030D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bảng</w:t>
            </w:r>
          </w:p>
        </w:tc>
        <w:tc>
          <w:tcPr>
            <w:tcW w:w="1134" w:type="dxa"/>
          </w:tcPr>
          <w:p w14:paraId="644F60DB"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Trang</w:t>
            </w:r>
          </w:p>
        </w:tc>
      </w:tr>
      <w:tr w:rsidR="007A259C" w14:paraId="025780B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F3ECE9B" w14:textId="77777777" w:rsidR="007A259C" w:rsidRDefault="00E86225">
            <w:r>
              <w:rPr>
                <w:rFonts w:cs="Times New Roman"/>
                <w:b w:val="0"/>
              </w:rPr>
              <w:t>Bảng 2.1</w:t>
            </w:r>
          </w:p>
        </w:tc>
        <w:tc>
          <w:tcPr>
            <w:tcW w:w="6236" w:type="dxa"/>
          </w:tcPr>
          <w:p w14:paraId="6788E08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So sánh các framework backend Java phổ biến</w:t>
            </w:r>
          </w:p>
        </w:tc>
        <w:tc>
          <w:tcPr>
            <w:tcW w:w="1134" w:type="dxa"/>
          </w:tcPr>
          <w:p w14:paraId="091B960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16</w:t>
            </w:r>
          </w:p>
        </w:tc>
      </w:tr>
      <w:tr w:rsidR="007A259C" w14:paraId="6D412A7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1F16463" w14:textId="77777777" w:rsidR="007A259C" w:rsidRDefault="00E86225">
            <w:r>
              <w:rPr>
                <w:rFonts w:cs="Times New Roman"/>
                <w:b w:val="0"/>
              </w:rPr>
              <w:t>Bảng 2.2</w:t>
            </w:r>
          </w:p>
        </w:tc>
        <w:tc>
          <w:tcPr>
            <w:tcW w:w="6236" w:type="dxa"/>
          </w:tcPr>
          <w:p w14:paraId="54A5127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Cấu trúc 3 phần của JSON Web Token</w:t>
            </w:r>
          </w:p>
        </w:tc>
        <w:tc>
          <w:tcPr>
            <w:tcW w:w="1134" w:type="dxa"/>
          </w:tcPr>
          <w:p w14:paraId="5BC3452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21</w:t>
            </w:r>
          </w:p>
        </w:tc>
      </w:tr>
      <w:tr w:rsidR="007A259C" w14:paraId="21DC6BA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807A2CC" w14:textId="77777777" w:rsidR="007A259C" w:rsidRDefault="00E86225">
            <w:r>
              <w:rPr>
                <w:rFonts w:cs="Times New Roman"/>
                <w:b w:val="0"/>
              </w:rPr>
              <w:t>Bảng 2.3</w:t>
            </w:r>
          </w:p>
        </w:tc>
        <w:tc>
          <w:tcPr>
            <w:tcW w:w="6236" w:type="dxa"/>
          </w:tcPr>
          <w:p w14:paraId="57FD5E8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So sánh PostgreSQL với một số RDBMS khác</w:t>
            </w:r>
          </w:p>
        </w:tc>
        <w:tc>
          <w:tcPr>
            <w:tcW w:w="1134" w:type="dxa"/>
          </w:tcPr>
          <w:p w14:paraId="2E20229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27</w:t>
            </w:r>
          </w:p>
        </w:tc>
      </w:tr>
      <w:tr w:rsidR="007A259C" w14:paraId="029FC28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01B9DBF" w14:textId="77777777" w:rsidR="007A259C" w:rsidRDefault="00E86225">
            <w:r>
              <w:rPr>
                <w:rFonts w:cs="Times New Roman"/>
                <w:b w:val="0"/>
              </w:rPr>
              <w:t>Bảng 2.4</w:t>
            </w:r>
          </w:p>
        </w:tc>
        <w:tc>
          <w:tcPr>
            <w:tcW w:w="6236" w:type="dxa"/>
          </w:tcPr>
          <w:p w14:paraId="5E7F705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So sánh Redis với các giải pháp cache khác</w:t>
            </w:r>
          </w:p>
        </w:tc>
        <w:tc>
          <w:tcPr>
            <w:tcW w:w="1134" w:type="dxa"/>
          </w:tcPr>
          <w:p w14:paraId="5A04BBA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30</w:t>
            </w:r>
          </w:p>
        </w:tc>
      </w:tr>
      <w:tr w:rsidR="007A259C" w14:paraId="7B4AF34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5F73646" w14:textId="77777777" w:rsidR="007A259C" w:rsidRDefault="00E86225">
            <w:r>
              <w:rPr>
                <w:rFonts w:cs="Times New Roman"/>
                <w:b w:val="0"/>
              </w:rPr>
              <w:t>Bảng 3.1</w:t>
            </w:r>
          </w:p>
        </w:tc>
        <w:tc>
          <w:tcPr>
            <w:tcW w:w="6236" w:type="dxa"/>
          </w:tcPr>
          <w:p w14:paraId="37E9E4D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Bảng phân tích ưu/nhược điểm của phương pháp quản lý hiện hành</w:t>
            </w:r>
          </w:p>
        </w:tc>
        <w:tc>
          <w:tcPr>
            <w:tcW w:w="1134" w:type="dxa"/>
          </w:tcPr>
          <w:p w14:paraId="22FDBD1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51</w:t>
            </w:r>
          </w:p>
        </w:tc>
      </w:tr>
      <w:tr w:rsidR="007A259C" w14:paraId="29AEE69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5644DFB" w14:textId="77777777" w:rsidR="007A259C" w:rsidRDefault="00E86225">
            <w:r>
              <w:rPr>
                <w:rFonts w:cs="Times New Roman"/>
                <w:b w:val="0"/>
              </w:rPr>
              <w:t>Bảng 3.2</w:t>
            </w:r>
          </w:p>
        </w:tc>
        <w:tc>
          <w:tcPr>
            <w:tcW w:w="6236" w:type="dxa"/>
          </w:tcPr>
          <w:p w14:paraId="74103F7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Danh sách yêu cầu chức năng của hệ thống</w:t>
            </w:r>
          </w:p>
        </w:tc>
        <w:tc>
          <w:tcPr>
            <w:tcW w:w="1134" w:type="dxa"/>
          </w:tcPr>
          <w:p w14:paraId="2E5FBBA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53</w:t>
            </w:r>
          </w:p>
        </w:tc>
      </w:tr>
      <w:tr w:rsidR="007A259C" w14:paraId="584C237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5D0D811" w14:textId="77777777" w:rsidR="007A259C" w:rsidRDefault="00E86225">
            <w:r>
              <w:rPr>
                <w:rFonts w:cs="Times New Roman"/>
                <w:b w:val="0"/>
              </w:rPr>
              <w:t>Bảng 3.3</w:t>
            </w:r>
          </w:p>
        </w:tc>
        <w:tc>
          <w:tcPr>
            <w:tcW w:w="6236" w:type="dxa"/>
          </w:tcPr>
          <w:p w14:paraId="27FDDA4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Danh sách yêu cầu phi chức năng</w:t>
            </w:r>
          </w:p>
        </w:tc>
        <w:tc>
          <w:tcPr>
            <w:tcW w:w="1134" w:type="dxa"/>
          </w:tcPr>
          <w:p w14:paraId="50AB579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56</w:t>
            </w:r>
          </w:p>
        </w:tc>
      </w:tr>
      <w:tr w:rsidR="007A259C" w14:paraId="560A4EC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BFA0789" w14:textId="77777777" w:rsidR="007A259C" w:rsidRDefault="00E86225">
            <w:r>
              <w:rPr>
                <w:rFonts w:cs="Times New Roman"/>
                <w:b w:val="0"/>
              </w:rPr>
              <w:t>Bảng 3.4</w:t>
            </w:r>
          </w:p>
        </w:tc>
        <w:tc>
          <w:tcPr>
            <w:tcW w:w="6236" w:type="dxa"/>
          </w:tcPr>
          <w:p w14:paraId="42001B8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Đặc tả use case UC-01: Đăng nhập</w:t>
            </w:r>
          </w:p>
        </w:tc>
        <w:tc>
          <w:tcPr>
            <w:tcW w:w="1134" w:type="dxa"/>
          </w:tcPr>
          <w:p w14:paraId="192C5D7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58</w:t>
            </w:r>
          </w:p>
        </w:tc>
      </w:tr>
      <w:tr w:rsidR="007A259C" w14:paraId="0C40071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7D4378" w14:textId="77777777" w:rsidR="007A259C" w:rsidRDefault="00E86225">
            <w:r>
              <w:rPr>
                <w:rFonts w:cs="Times New Roman"/>
                <w:b w:val="0"/>
              </w:rPr>
              <w:t>Bảng 3.5</w:t>
            </w:r>
          </w:p>
        </w:tc>
        <w:tc>
          <w:tcPr>
            <w:tcW w:w="6236" w:type="dxa"/>
          </w:tcPr>
          <w:p w14:paraId="3492334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Đặc tả use case UC-08: Tạo công việc và gán nhân viên</w:t>
            </w:r>
          </w:p>
        </w:tc>
        <w:tc>
          <w:tcPr>
            <w:tcW w:w="1134" w:type="dxa"/>
          </w:tcPr>
          <w:p w14:paraId="67C5043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60</w:t>
            </w:r>
          </w:p>
        </w:tc>
      </w:tr>
      <w:tr w:rsidR="007A259C" w14:paraId="5C3EDD2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F5C5439" w14:textId="77777777" w:rsidR="007A259C" w:rsidRDefault="00E86225">
            <w:r>
              <w:rPr>
                <w:rFonts w:cs="Times New Roman"/>
                <w:b w:val="0"/>
              </w:rPr>
              <w:t>Bảng 3.6</w:t>
            </w:r>
          </w:p>
        </w:tc>
        <w:tc>
          <w:tcPr>
            <w:tcW w:w="6236" w:type="dxa"/>
          </w:tcPr>
          <w:p w14:paraId="6417CCE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Đặc tả use case UC-11: AI gợi ý nhân viên</w:t>
            </w:r>
          </w:p>
        </w:tc>
        <w:tc>
          <w:tcPr>
            <w:tcW w:w="1134" w:type="dxa"/>
          </w:tcPr>
          <w:p w14:paraId="001C644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61</w:t>
            </w:r>
          </w:p>
        </w:tc>
      </w:tr>
      <w:tr w:rsidR="007A259C" w14:paraId="0BC2AFA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2B68B83" w14:textId="77777777" w:rsidR="007A259C" w:rsidRDefault="00E86225">
            <w:r>
              <w:rPr>
                <w:rFonts w:cs="Times New Roman"/>
                <w:b w:val="0"/>
              </w:rPr>
              <w:t>Bảng 3.7</w:t>
            </w:r>
          </w:p>
        </w:tc>
        <w:tc>
          <w:tcPr>
            <w:tcW w:w="6236" w:type="dxa"/>
          </w:tcPr>
          <w:p w14:paraId="60131C3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bảng users</w:t>
            </w:r>
          </w:p>
        </w:tc>
        <w:tc>
          <w:tcPr>
            <w:tcW w:w="1134" w:type="dxa"/>
          </w:tcPr>
          <w:p w14:paraId="582E857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65</w:t>
            </w:r>
          </w:p>
        </w:tc>
      </w:tr>
      <w:tr w:rsidR="007A259C" w14:paraId="22A7E87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6DA2EFA" w14:textId="77777777" w:rsidR="007A259C" w:rsidRDefault="00E86225">
            <w:r>
              <w:rPr>
                <w:rFonts w:cs="Times New Roman"/>
                <w:b w:val="0"/>
              </w:rPr>
              <w:t>Bảng 3.8</w:t>
            </w:r>
          </w:p>
        </w:tc>
        <w:tc>
          <w:tcPr>
            <w:tcW w:w="6236" w:type="dxa"/>
          </w:tcPr>
          <w:p w14:paraId="3B4910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Mô tả bảng employees</w:t>
            </w:r>
          </w:p>
        </w:tc>
        <w:tc>
          <w:tcPr>
            <w:tcW w:w="1134" w:type="dxa"/>
          </w:tcPr>
          <w:p w14:paraId="7D04226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66</w:t>
            </w:r>
          </w:p>
        </w:tc>
      </w:tr>
      <w:tr w:rsidR="007A259C" w14:paraId="7938731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E8DCF36" w14:textId="77777777" w:rsidR="007A259C" w:rsidRDefault="00E86225">
            <w:r>
              <w:rPr>
                <w:rFonts w:cs="Times New Roman"/>
                <w:b w:val="0"/>
              </w:rPr>
              <w:t>Bảng 3.9</w:t>
            </w:r>
          </w:p>
        </w:tc>
        <w:tc>
          <w:tcPr>
            <w:tcW w:w="6236" w:type="dxa"/>
          </w:tcPr>
          <w:p w14:paraId="4153040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bảng skills</w:t>
            </w:r>
          </w:p>
        </w:tc>
        <w:tc>
          <w:tcPr>
            <w:tcW w:w="1134" w:type="dxa"/>
          </w:tcPr>
          <w:p w14:paraId="28CDC62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67</w:t>
            </w:r>
          </w:p>
        </w:tc>
      </w:tr>
      <w:tr w:rsidR="007A259C" w14:paraId="07870ED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5A3B217" w14:textId="77777777" w:rsidR="007A259C" w:rsidRDefault="00E86225">
            <w:r>
              <w:rPr>
                <w:rFonts w:cs="Times New Roman"/>
                <w:b w:val="0"/>
              </w:rPr>
              <w:t>Bảng 3.10</w:t>
            </w:r>
          </w:p>
        </w:tc>
        <w:tc>
          <w:tcPr>
            <w:tcW w:w="6236" w:type="dxa"/>
          </w:tcPr>
          <w:p w14:paraId="73F3DE8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Mô tả bảng projects</w:t>
            </w:r>
          </w:p>
        </w:tc>
        <w:tc>
          <w:tcPr>
            <w:tcW w:w="1134" w:type="dxa"/>
          </w:tcPr>
          <w:p w14:paraId="6DAC56B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67</w:t>
            </w:r>
          </w:p>
        </w:tc>
      </w:tr>
      <w:tr w:rsidR="007A259C" w14:paraId="1999814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350DA51" w14:textId="77777777" w:rsidR="007A259C" w:rsidRDefault="00E86225">
            <w:r>
              <w:rPr>
                <w:rFonts w:cs="Times New Roman"/>
                <w:b w:val="0"/>
              </w:rPr>
              <w:t>Bảng 3.11</w:t>
            </w:r>
          </w:p>
        </w:tc>
        <w:tc>
          <w:tcPr>
            <w:tcW w:w="6236" w:type="dxa"/>
          </w:tcPr>
          <w:p w14:paraId="2FD4469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bảng tasks</w:t>
            </w:r>
          </w:p>
        </w:tc>
        <w:tc>
          <w:tcPr>
            <w:tcW w:w="1134" w:type="dxa"/>
          </w:tcPr>
          <w:p w14:paraId="7DA40D2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68</w:t>
            </w:r>
          </w:p>
        </w:tc>
      </w:tr>
      <w:tr w:rsidR="007A259C" w14:paraId="027C55E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100B6FD" w14:textId="77777777" w:rsidR="007A259C" w:rsidRDefault="00E86225">
            <w:r>
              <w:rPr>
                <w:rFonts w:cs="Times New Roman"/>
                <w:b w:val="0"/>
              </w:rPr>
              <w:t>Bảng 3.12</w:t>
            </w:r>
          </w:p>
        </w:tc>
        <w:tc>
          <w:tcPr>
            <w:tcW w:w="6236" w:type="dxa"/>
          </w:tcPr>
          <w:p w14:paraId="0378E4F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Mô tả bảng attendances</w:t>
            </w:r>
          </w:p>
        </w:tc>
        <w:tc>
          <w:tcPr>
            <w:tcW w:w="1134" w:type="dxa"/>
          </w:tcPr>
          <w:p w14:paraId="4FF4EED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69</w:t>
            </w:r>
          </w:p>
        </w:tc>
      </w:tr>
      <w:tr w:rsidR="007A259C" w14:paraId="32BEB2C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6F91D11" w14:textId="77777777" w:rsidR="007A259C" w:rsidRDefault="00E86225">
            <w:r>
              <w:rPr>
                <w:rFonts w:cs="Times New Roman"/>
                <w:b w:val="0"/>
              </w:rPr>
              <w:t>Bảng 3.13</w:t>
            </w:r>
          </w:p>
        </w:tc>
        <w:tc>
          <w:tcPr>
            <w:tcW w:w="6236" w:type="dxa"/>
          </w:tcPr>
          <w:p w14:paraId="4DDD095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bảng suggestions</w:t>
            </w:r>
          </w:p>
        </w:tc>
        <w:tc>
          <w:tcPr>
            <w:tcW w:w="1134" w:type="dxa"/>
          </w:tcPr>
          <w:p w14:paraId="33BB47D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69</w:t>
            </w:r>
          </w:p>
        </w:tc>
      </w:tr>
      <w:tr w:rsidR="007A259C" w14:paraId="0229950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8DE642C" w14:textId="77777777" w:rsidR="007A259C" w:rsidRDefault="00E86225">
            <w:r>
              <w:rPr>
                <w:rFonts w:cs="Times New Roman"/>
                <w:b w:val="0"/>
              </w:rPr>
              <w:t>Bảng 4.1</w:t>
            </w:r>
          </w:p>
        </w:tc>
        <w:tc>
          <w:tcPr>
            <w:tcW w:w="6236" w:type="dxa"/>
          </w:tcPr>
          <w:p w14:paraId="66B5D5E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Yêu cầu phần cứng và phần mềm cần thiết</w:t>
            </w:r>
          </w:p>
        </w:tc>
        <w:tc>
          <w:tcPr>
            <w:tcW w:w="1134" w:type="dxa"/>
          </w:tcPr>
          <w:p w14:paraId="68DD058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82</w:t>
            </w:r>
          </w:p>
        </w:tc>
      </w:tr>
      <w:tr w:rsidR="007A259C" w14:paraId="30CDA35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0474C52" w14:textId="77777777" w:rsidR="007A259C" w:rsidRDefault="00E86225">
            <w:r>
              <w:rPr>
                <w:rFonts w:cs="Times New Roman"/>
                <w:b w:val="0"/>
              </w:rPr>
              <w:t>Bảng 4.2</w:t>
            </w:r>
          </w:p>
        </w:tc>
        <w:tc>
          <w:tcPr>
            <w:tcW w:w="6236" w:type="dxa"/>
          </w:tcPr>
          <w:p w14:paraId="1A47954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Danh sách các REST endpoint của backend</w:t>
            </w:r>
          </w:p>
        </w:tc>
        <w:tc>
          <w:tcPr>
            <w:tcW w:w="1134" w:type="dxa"/>
          </w:tcPr>
          <w:p w14:paraId="4737553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96</w:t>
            </w:r>
          </w:p>
        </w:tc>
      </w:tr>
      <w:tr w:rsidR="007A259C" w14:paraId="1102B3F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C00BB9D" w14:textId="77777777" w:rsidR="007A259C" w:rsidRDefault="00E86225">
            <w:r>
              <w:rPr>
                <w:rFonts w:cs="Times New Roman"/>
                <w:b w:val="0"/>
              </w:rPr>
              <w:t>Bảng 4.3</w:t>
            </w:r>
          </w:p>
        </w:tc>
        <w:tc>
          <w:tcPr>
            <w:tcW w:w="6236" w:type="dxa"/>
          </w:tcPr>
          <w:p w14:paraId="232A62E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Trọng số các tiêu chí trong thuật toán AI</w:t>
            </w:r>
          </w:p>
        </w:tc>
        <w:tc>
          <w:tcPr>
            <w:tcW w:w="1134" w:type="dxa"/>
          </w:tcPr>
          <w:p w14:paraId="2C21353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19D17C5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FBF5E7B" w14:textId="77777777" w:rsidR="007A259C" w:rsidRDefault="00E86225">
            <w:r>
              <w:rPr>
                <w:rFonts w:cs="Times New Roman"/>
                <w:b w:val="0"/>
              </w:rPr>
              <w:t>Bảng 5.1</w:t>
            </w:r>
          </w:p>
        </w:tc>
        <w:tc>
          <w:tcPr>
            <w:tcW w:w="6236" w:type="dxa"/>
          </w:tcPr>
          <w:p w14:paraId="5B98544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Ma trận test case theo module</w:t>
            </w:r>
          </w:p>
        </w:tc>
        <w:tc>
          <w:tcPr>
            <w:tcW w:w="1134" w:type="dxa"/>
          </w:tcPr>
          <w:p w14:paraId="7DE6C99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115</w:t>
            </w:r>
          </w:p>
        </w:tc>
      </w:tr>
      <w:tr w:rsidR="007A259C" w14:paraId="680E4D7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49C6D54" w14:textId="77777777" w:rsidR="007A259C" w:rsidRDefault="00E86225">
            <w:r>
              <w:rPr>
                <w:rFonts w:cs="Times New Roman"/>
                <w:b w:val="0"/>
              </w:rPr>
              <w:t>Bảng 5.2</w:t>
            </w:r>
          </w:p>
        </w:tc>
        <w:tc>
          <w:tcPr>
            <w:tcW w:w="6236" w:type="dxa"/>
          </w:tcPr>
          <w:p w14:paraId="501AE0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Kịch bản kiểm thử module Auth</w:t>
            </w:r>
          </w:p>
        </w:tc>
        <w:tc>
          <w:tcPr>
            <w:tcW w:w="1134" w:type="dxa"/>
          </w:tcPr>
          <w:p w14:paraId="322F9FB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117</w:t>
            </w:r>
          </w:p>
        </w:tc>
      </w:tr>
      <w:tr w:rsidR="007A259C" w14:paraId="3B7DCE9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7BF04AF" w14:textId="77777777" w:rsidR="007A259C" w:rsidRDefault="00E86225">
            <w:r>
              <w:rPr>
                <w:rFonts w:cs="Times New Roman"/>
                <w:b w:val="0"/>
              </w:rPr>
              <w:t>Bảng 5.3</w:t>
            </w:r>
          </w:p>
        </w:tc>
        <w:tc>
          <w:tcPr>
            <w:tcW w:w="6236" w:type="dxa"/>
          </w:tcPr>
          <w:p w14:paraId="46236C5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Kịch bản kiểm thử module Employee</w:t>
            </w:r>
          </w:p>
        </w:tc>
        <w:tc>
          <w:tcPr>
            <w:tcW w:w="1134" w:type="dxa"/>
          </w:tcPr>
          <w:p w14:paraId="58010DD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118</w:t>
            </w:r>
          </w:p>
        </w:tc>
      </w:tr>
      <w:tr w:rsidR="007A259C" w14:paraId="252069D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6A9778" w14:textId="77777777" w:rsidR="007A259C" w:rsidRDefault="00E86225">
            <w:r>
              <w:rPr>
                <w:rFonts w:cs="Times New Roman"/>
                <w:b w:val="0"/>
              </w:rPr>
              <w:t>Bảng 5.4</w:t>
            </w:r>
          </w:p>
        </w:tc>
        <w:tc>
          <w:tcPr>
            <w:tcW w:w="6236" w:type="dxa"/>
          </w:tcPr>
          <w:p w14:paraId="6841CE0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Kịch bản kiểm thử module Task &amp; Project</w:t>
            </w:r>
          </w:p>
        </w:tc>
        <w:tc>
          <w:tcPr>
            <w:tcW w:w="1134" w:type="dxa"/>
          </w:tcPr>
          <w:p w14:paraId="3F89D0E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119</w:t>
            </w:r>
          </w:p>
        </w:tc>
      </w:tr>
      <w:tr w:rsidR="007A259C" w14:paraId="4046F01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78925DC" w14:textId="77777777" w:rsidR="007A259C" w:rsidRDefault="00E86225">
            <w:r>
              <w:rPr>
                <w:rFonts w:cs="Times New Roman"/>
                <w:b w:val="0"/>
              </w:rPr>
              <w:t>Bảng 5.5</w:t>
            </w:r>
          </w:p>
        </w:tc>
        <w:tc>
          <w:tcPr>
            <w:tcW w:w="6236" w:type="dxa"/>
          </w:tcPr>
          <w:p w14:paraId="137E511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Kịch bản kiểm thử module AI Suggestion</w:t>
            </w:r>
          </w:p>
        </w:tc>
        <w:tc>
          <w:tcPr>
            <w:tcW w:w="1134" w:type="dxa"/>
          </w:tcPr>
          <w:p w14:paraId="6FF90BC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120</w:t>
            </w:r>
          </w:p>
        </w:tc>
      </w:tr>
      <w:tr w:rsidR="007A259C" w14:paraId="11361A8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C75B822" w14:textId="77777777" w:rsidR="007A259C" w:rsidRDefault="00E86225">
            <w:r>
              <w:rPr>
                <w:rFonts w:cs="Times New Roman"/>
                <w:b w:val="0"/>
              </w:rPr>
              <w:lastRenderedPageBreak/>
              <w:t>Bảng 5.6</w:t>
            </w:r>
          </w:p>
        </w:tc>
        <w:tc>
          <w:tcPr>
            <w:tcW w:w="6236" w:type="dxa"/>
          </w:tcPr>
          <w:p w14:paraId="4B25F46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Tổng hợp kết quả kiểm thử 35 test cases</w:t>
            </w:r>
          </w:p>
        </w:tc>
        <w:tc>
          <w:tcPr>
            <w:tcW w:w="1134" w:type="dxa"/>
          </w:tcPr>
          <w:p w14:paraId="0A1CE2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122</w:t>
            </w:r>
          </w:p>
        </w:tc>
      </w:tr>
    </w:tbl>
    <w:p w14:paraId="63A4AC7E" w14:textId="77777777" w:rsidR="007A259C" w:rsidRDefault="007A259C">
      <w:pPr>
        <w:spacing w:after="80"/>
        <w:jc w:val="both"/>
      </w:pPr>
    </w:p>
    <w:p w14:paraId="3F7A5CDA" w14:textId="77777777" w:rsidR="007A259C" w:rsidRDefault="00E86225">
      <w:pPr>
        <w:pStyle w:val="Heading1"/>
      </w:pPr>
      <w:bookmarkStart w:id="5" w:name="_Toc229399428"/>
      <w:r>
        <w:lastRenderedPageBreak/>
        <w:t>DANH M</w:t>
      </w:r>
      <w:r>
        <w:t>Ụ</w:t>
      </w:r>
      <w:r>
        <w:t xml:space="preserve">C CÁC HÌNH </w:t>
      </w:r>
      <w:r>
        <w:t>Ả</w:t>
      </w:r>
      <w:r>
        <w:t>NH, SƠ Đ</w:t>
      </w:r>
      <w:r>
        <w:t>Ồ</w:t>
      </w:r>
      <w:bookmarkEnd w:id="5"/>
    </w:p>
    <w:tbl>
      <w:tblPr>
        <w:tblStyle w:val="LightGrid-Accent1"/>
        <w:tblW w:w="0" w:type="auto"/>
        <w:jc w:val="center"/>
        <w:tblLook w:val="04A0" w:firstRow="1" w:lastRow="0" w:firstColumn="1" w:lastColumn="0" w:noHBand="0" w:noVBand="1"/>
      </w:tblPr>
      <w:tblGrid>
        <w:gridCol w:w="1417"/>
        <w:gridCol w:w="6236"/>
        <w:gridCol w:w="1134"/>
      </w:tblGrid>
      <w:tr w:rsidR="007A259C" w14:paraId="77DDFF43"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448F36E" w14:textId="77777777" w:rsidR="007A259C" w:rsidRDefault="00E86225">
            <w:pPr>
              <w:jc w:val="center"/>
            </w:pPr>
            <w:r>
              <w:rPr>
                <w:rFonts w:cs="Times New Roman"/>
              </w:rPr>
              <w:t>Số hiệu</w:t>
            </w:r>
          </w:p>
        </w:tc>
        <w:tc>
          <w:tcPr>
            <w:tcW w:w="6236" w:type="dxa"/>
          </w:tcPr>
          <w:p w14:paraId="0DAFB3C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hình</w:t>
            </w:r>
          </w:p>
        </w:tc>
        <w:tc>
          <w:tcPr>
            <w:tcW w:w="1134" w:type="dxa"/>
          </w:tcPr>
          <w:p w14:paraId="2891AE7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Trang</w:t>
            </w:r>
          </w:p>
        </w:tc>
      </w:tr>
      <w:tr w:rsidR="007A259C" w14:paraId="0C09C19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A96A1DB" w14:textId="77777777" w:rsidR="007A259C" w:rsidRDefault="00E86225">
            <w:r>
              <w:rPr>
                <w:rFonts w:cs="Times New Roman"/>
                <w:b w:val="0"/>
              </w:rPr>
              <w:t>Hình 2.1</w:t>
            </w:r>
          </w:p>
        </w:tc>
        <w:tc>
          <w:tcPr>
            <w:tcW w:w="6236" w:type="dxa"/>
          </w:tcPr>
          <w:p w14:paraId="1FCC136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hình kiến trúc Client–Server</w:t>
            </w:r>
          </w:p>
        </w:tc>
        <w:tc>
          <w:tcPr>
            <w:tcW w:w="1134" w:type="dxa"/>
          </w:tcPr>
          <w:p w14:paraId="7311C6E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11</w:t>
            </w:r>
          </w:p>
        </w:tc>
      </w:tr>
      <w:tr w:rsidR="007A259C" w14:paraId="512DFF2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D53FCE4" w14:textId="77777777" w:rsidR="007A259C" w:rsidRDefault="00E86225">
            <w:r>
              <w:rPr>
                <w:rFonts w:cs="Times New Roman"/>
                <w:b w:val="0"/>
              </w:rPr>
              <w:t>Hình 2.2</w:t>
            </w:r>
          </w:p>
        </w:tc>
        <w:tc>
          <w:tcPr>
            <w:tcW w:w="6236" w:type="dxa"/>
          </w:tcPr>
          <w:p w14:paraId="4A19A48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Mô hình 3 tầng (3-tier architecture)</w:t>
            </w:r>
          </w:p>
        </w:tc>
        <w:tc>
          <w:tcPr>
            <w:tcW w:w="1134" w:type="dxa"/>
          </w:tcPr>
          <w:p w14:paraId="54C97F8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12</w:t>
            </w:r>
          </w:p>
        </w:tc>
      </w:tr>
      <w:tr w:rsidR="007A259C" w14:paraId="032F01E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CA2ACAC" w14:textId="77777777" w:rsidR="007A259C" w:rsidRDefault="00E86225">
            <w:r>
              <w:rPr>
                <w:rFonts w:cs="Times New Roman"/>
                <w:b w:val="0"/>
              </w:rPr>
              <w:t>Hình 2.3</w:t>
            </w:r>
          </w:p>
        </w:tc>
        <w:tc>
          <w:tcPr>
            <w:tcW w:w="6236" w:type="dxa"/>
          </w:tcPr>
          <w:p w14:paraId="37C7281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Luồng xử lý request RESTful API</w:t>
            </w:r>
          </w:p>
        </w:tc>
        <w:tc>
          <w:tcPr>
            <w:tcW w:w="1134" w:type="dxa"/>
          </w:tcPr>
          <w:p w14:paraId="6E59B98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14</w:t>
            </w:r>
          </w:p>
        </w:tc>
      </w:tr>
      <w:tr w:rsidR="007A259C" w14:paraId="462C2D4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D67D135" w14:textId="77777777" w:rsidR="007A259C" w:rsidRDefault="00E86225">
            <w:r>
              <w:rPr>
                <w:rFonts w:cs="Times New Roman"/>
                <w:b w:val="0"/>
              </w:rPr>
              <w:t>Hình 2.4</w:t>
            </w:r>
          </w:p>
        </w:tc>
        <w:tc>
          <w:tcPr>
            <w:tcW w:w="6236" w:type="dxa"/>
          </w:tcPr>
          <w:p w14:paraId="52D1A82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Vòng đời Spring Bean trong Spring Boot</w:t>
            </w:r>
          </w:p>
        </w:tc>
        <w:tc>
          <w:tcPr>
            <w:tcW w:w="1134" w:type="dxa"/>
          </w:tcPr>
          <w:p w14:paraId="502C14F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17</w:t>
            </w:r>
          </w:p>
        </w:tc>
      </w:tr>
      <w:tr w:rsidR="007A259C" w14:paraId="56B7DDF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7D2D551" w14:textId="77777777" w:rsidR="007A259C" w:rsidRDefault="00E86225">
            <w:r>
              <w:rPr>
                <w:rFonts w:cs="Times New Roman"/>
                <w:b w:val="0"/>
              </w:rPr>
              <w:t>Hình 2.5</w:t>
            </w:r>
          </w:p>
        </w:tc>
        <w:tc>
          <w:tcPr>
            <w:tcW w:w="6236" w:type="dxa"/>
          </w:tcPr>
          <w:p w14:paraId="5E4E3EF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Quy trình xác thực JWT trong hệ thống</w:t>
            </w:r>
          </w:p>
        </w:tc>
        <w:tc>
          <w:tcPr>
            <w:tcW w:w="1134" w:type="dxa"/>
          </w:tcPr>
          <w:p w14:paraId="7AD19E6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22</w:t>
            </w:r>
          </w:p>
        </w:tc>
      </w:tr>
      <w:tr w:rsidR="007A259C" w14:paraId="42D00C8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6CB3E3F" w14:textId="77777777" w:rsidR="007A259C" w:rsidRDefault="00E86225">
            <w:r>
              <w:rPr>
                <w:rFonts w:cs="Times New Roman"/>
                <w:b w:val="0"/>
              </w:rPr>
              <w:t>Hình 2.6</w:t>
            </w:r>
          </w:p>
        </w:tc>
        <w:tc>
          <w:tcPr>
            <w:tcW w:w="6236" w:type="dxa"/>
          </w:tcPr>
          <w:p w14:paraId="1E1FD7D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Ánh xạ Entity Java – Bảng PostgreSQL qua JPA</w:t>
            </w:r>
          </w:p>
        </w:tc>
        <w:tc>
          <w:tcPr>
            <w:tcW w:w="1134" w:type="dxa"/>
          </w:tcPr>
          <w:p w14:paraId="46A854F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24</w:t>
            </w:r>
          </w:p>
        </w:tc>
      </w:tr>
      <w:tr w:rsidR="007A259C" w14:paraId="4BDAD91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27D627F" w14:textId="77777777" w:rsidR="007A259C" w:rsidRDefault="00E86225">
            <w:r>
              <w:rPr>
                <w:rFonts w:cs="Times New Roman"/>
                <w:b w:val="0"/>
              </w:rPr>
              <w:t>Hình 2.7</w:t>
            </w:r>
          </w:p>
        </w:tc>
        <w:tc>
          <w:tcPr>
            <w:tcW w:w="6236" w:type="dxa"/>
          </w:tcPr>
          <w:p w14:paraId="5F38789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hình caching write-through với Redis</w:t>
            </w:r>
          </w:p>
        </w:tc>
        <w:tc>
          <w:tcPr>
            <w:tcW w:w="1134" w:type="dxa"/>
          </w:tcPr>
          <w:p w14:paraId="14779D5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30</w:t>
            </w:r>
          </w:p>
        </w:tc>
      </w:tr>
      <w:tr w:rsidR="007A259C" w14:paraId="5B4E7CB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5C6DE5C" w14:textId="77777777" w:rsidR="007A259C" w:rsidRDefault="00E86225">
            <w:r>
              <w:rPr>
                <w:rFonts w:cs="Times New Roman"/>
                <w:b w:val="0"/>
              </w:rPr>
              <w:t>Hình 2.8</w:t>
            </w:r>
          </w:p>
        </w:tc>
        <w:tc>
          <w:tcPr>
            <w:tcW w:w="6236" w:type="dxa"/>
          </w:tcPr>
          <w:p w14:paraId="594D403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Vòng đời component React và Virtual DOM</w:t>
            </w:r>
          </w:p>
        </w:tc>
        <w:tc>
          <w:tcPr>
            <w:tcW w:w="1134" w:type="dxa"/>
          </w:tcPr>
          <w:p w14:paraId="03A490A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32</w:t>
            </w:r>
          </w:p>
        </w:tc>
      </w:tr>
      <w:tr w:rsidR="007A259C" w14:paraId="76EB8CD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D13195F" w14:textId="77777777" w:rsidR="007A259C" w:rsidRDefault="00E86225">
            <w:r>
              <w:rPr>
                <w:rFonts w:cs="Times New Roman"/>
                <w:b w:val="0"/>
              </w:rPr>
              <w:t>Hình 2.9</w:t>
            </w:r>
          </w:p>
        </w:tc>
        <w:tc>
          <w:tcPr>
            <w:tcW w:w="6236" w:type="dxa"/>
          </w:tcPr>
          <w:p w14:paraId="10C147C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hình widget tree của Flutter</w:t>
            </w:r>
          </w:p>
        </w:tc>
        <w:tc>
          <w:tcPr>
            <w:tcW w:w="1134" w:type="dxa"/>
          </w:tcPr>
          <w:p w14:paraId="61EA5C8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37</w:t>
            </w:r>
          </w:p>
        </w:tc>
      </w:tr>
      <w:tr w:rsidR="007A259C" w14:paraId="3676CE4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586F4FD" w14:textId="77777777" w:rsidR="007A259C" w:rsidRDefault="00E86225">
            <w:r>
              <w:rPr>
                <w:rFonts w:cs="Times New Roman"/>
                <w:b w:val="0"/>
              </w:rPr>
              <w:t>Hình 2.10</w:t>
            </w:r>
          </w:p>
        </w:tc>
        <w:tc>
          <w:tcPr>
            <w:tcW w:w="6236" w:type="dxa"/>
          </w:tcPr>
          <w:p w14:paraId="6571628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So sánh ứng dụng truyền thống và ứng dụng container hóa</w:t>
            </w:r>
          </w:p>
        </w:tc>
        <w:tc>
          <w:tcPr>
            <w:tcW w:w="1134" w:type="dxa"/>
          </w:tcPr>
          <w:p w14:paraId="49DCCB7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w:t>
            </w:r>
          </w:p>
        </w:tc>
      </w:tr>
      <w:tr w:rsidR="007A259C" w14:paraId="77459F2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6D45429" w14:textId="77777777" w:rsidR="007A259C" w:rsidRDefault="00E86225">
            <w:r>
              <w:rPr>
                <w:rFonts w:cs="Times New Roman"/>
                <w:b w:val="0"/>
              </w:rPr>
              <w:t>Hình 2.11</w:t>
            </w:r>
          </w:p>
        </w:tc>
        <w:tc>
          <w:tcPr>
            <w:tcW w:w="6236" w:type="dxa"/>
          </w:tcPr>
          <w:p w14:paraId="1AAD5E9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Quy trình gọi OpenAI Chat Completions API</w:t>
            </w:r>
          </w:p>
        </w:tc>
        <w:tc>
          <w:tcPr>
            <w:tcW w:w="1134" w:type="dxa"/>
          </w:tcPr>
          <w:p w14:paraId="0813B64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43</w:t>
            </w:r>
          </w:p>
        </w:tc>
      </w:tr>
      <w:tr w:rsidR="007A259C" w14:paraId="1C2495F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4F8A78A" w14:textId="77777777" w:rsidR="007A259C" w:rsidRDefault="00E86225">
            <w:r>
              <w:rPr>
                <w:rFonts w:cs="Times New Roman"/>
                <w:b w:val="0"/>
              </w:rPr>
              <w:t>Hình 3.1</w:t>
            </w:r>
          </w:p>
        </w:tc>
        <w:tc>
          <w:tcPr>
            <w:tcW w:w="6236" w:type="dxa"/>
          </w:tcPr>
          <w:p w14:paraId="12402E7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Sơ đồ Use Case tổng thể của hệ thống</w:t>
            </w:r>
          </w:p>
        </w:tc>
        <w:tc>
          <w:tcPr>
            <w:tcW w:w="1134" w:type="dxa"/>
          </w:tcPr>
          <w:p w14:paraId="4343D3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57</w:t>
            </w:r>
          </w:p>
        </w:tc>
      </w:tr>
      <w:tr w:rsidR="007A259C" w14:paraId="2C02494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298F64C" w14:textId="77777777" w:rsidR="007A259C" w:rsidRDefault="00E86225">
            <w:r>
              <w:rPr>
                <w:rFonts w:cs="Times New Roman"/>
                <w:b w:val="0"/>
              </w:rPr>
              <w:t>Hình 3.2</w:t>
            </w:r>
          </w:p>
        </w:tc>
        <w:tc>
          <w:tcPr>
            <w:tcW w:w="6236" w:type="dxa"/>
          </w:tcPr>
          <w:p w14:paraId="012DA0D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Sơ đồ ERD của hệ thống</w:t>
            </w:r>
          </w:p>
        </w:tc>
        <w:tc>
          <w:tcPr>
            <w:tcW w:w="1134" w:type="dxa"/>
          </w:tcPr>
          <w:p w14:paraId="4E80532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64</w:t>
            </w:r>
          </w:p>
        </w:tc>
      </w:tr>
      <w:tr w:rsidR="007A259C" w14:paraId="54C5A09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EC2B6E8" w14:textId="77777777" w:rsidR="007A259C" w:rsidRDefault="00E86225">
            <w:r>
              <w:rPr>
                <w:rFonts w:cs="Times New Roman"/>
                <w:b w:val="0"/>
              </w:rPr>
              <w:t>Hình 3.3</w:t>
            </w:r>
          </w:p>
        </w:tc>
        <w:tc>
          <w:tcPr>
            <w:tcW w:w="6236" w:type="dxa"/>
          </w:tcPr>
          <w:p w14:paraId="3EEFDB5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Sơ đồ lớp (Class Diagram)</w:t>
            </w:r>
          </w:p>
        </w:tc>
        <w:tc>
          <w:tcPr>
            <w:tcW w:w="1134" w:type="dxa"/>
          </w:tcPr>
          <w:p w14:paraId="12BF6D0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71</w:t>
            </w:r>
          </w:p>
        </w:tc>
      </w:tr>
      <w:tr w:rsidR="007A259C" w14:paraId="06FD97A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CAFC4C2" w14:textId="77777777" w:rsidR="007A259C" w:rsidRDefault="00E86225">
            <w:r>
              <w:rPr>
                <w:rFonts w:cs="Times New Roman"/>
                <w:b w:val="0"/>
              </w:rPr>
              <w:t>Hình 3.4</w:t>
            </w:r>
          </w:p>
        </w:tc>
        <w:tc>
          <w:tcPr>
            <w:tcW w:w="6236" w:type="dxa"/>
          </w:tcPr>
          <w:p w14:paraId="3E1C2DE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Sơ đồ tuần tự – Đăng nhập</w:t>
            </w:r>
          </w:p>
        </w:tc>
        <w:tc>
          <w:tcPr>
            <w:tcW w:w="1134" w:type="dxa"/>
          </w:tcPr>
          <w:p w14:paraId="5A18DDB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73</w:t>
            </w:r>
          </w:p>
        </w:tc>
      </w:tr>
      <w:tr w:rsidR="007A259C" w14:paraId="7294DC1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9B0D9E2" w14:textId="77777777" w:rsidR="007A259C" w:rsidRDefault="00E86225">
            <w:r>
              <w:rPr>
                <w:rFonts w:cs="Times New Roman"/>
                <w:b w:val="0"/>
              </w:rPr>
              <w:t>Hình 3.5</w:t>
            </w:r>
          </w:p>
        </w:tc>
        <w:tc>
          <w:tcPr>
            <w:tcW w:w="6236" w:type="dxa"/>
          </w:tcPr>
          <w:p w14:paraId="20A38D9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Sơ đồ tuần tự – AI gợi ý nhân viên</w:t>
            </w:r>
          </w:p>
        </w:tc>
        <w:tc>
          <w:tcPr>
            <w:tcW w:w="1134" w:type="dxa"/>
          </w:tcPr>
          <w:p w14:paraId="3D7CAA0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74</w:t>
            </w:r>
          </w:p>
        </w:tc>
      </w:tr>
      <w:tr w:rsidR="007A259C" w14:paraId="4585C71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3CD1622" w14:textId="77777777" w:rsidR="007A259C" w:rsidRDefault="00E86225">
            <w:r>
              <w:rPr>
                <w:rFonts w:cs="Times New Roman"/>
                <w:b w:val="0"/>
              </w:rPr>
              <w:t>Hình 3.6</w:t>
            </w:r>
          </w:p>
        </w:tc>
        <w:tc>
          <w:tcPr>
            <w:tcW w:w="6236" w:type="dxa"/>
          </w:tcPr>
          <w:p w14:paraId="7DD6E8D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Sơ đồ tuần tự – Tạo công việc và gán nhân viên</w:t>
            </w:r>
          </w:p>
        </w:tc>
        <w:tc>
          <w:tcPr>
            <w:tcW w:w="1134" w:type="dxa"/>
          </w:tcPr>
          <w:p w14:paraId="38AFA62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75</w:t>
            </w:r>
          </w:p>
        </w:tc>
      </w:tr>
      <w:tr w:rsidR="007A259C" w14:paraId="507BBDE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83280B0" w14:textId="77777777" w:rsidR="007A259C" w:rsidRDefault="00E86225">
            <w:r>
              <w:rPr>
                <w:rFonts w:cs="Times New Roman"/>
                <w:b w:val="0"/>
              </w:rPr>
              <w:t>Hình 3.7</w:t>
            </w:r>
          </w:p>
        </w:tc>
        <w:tc>
          <w:tcPr>
            <w:tcW w:w="6236" w:type="dxa"/>
          </w:tcPr>
          <w:p w14:paraId="047FAB8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Sơ đồ hoạt động – Chấm công ngày</w:t>
            </w:r>
          </w:p>
        </w:tc>
        <w:tc>
          <w:tcPr>
            <w:tcW w:w="1134" w:type="dxa"/>
          </w:tcPr>
          <w:p w14:paraId="30E4B18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76</w:t>
            </w:r>
          </w:p>
        </w:tc>
      </w:tr>
      <w:tr w:rsidR="007A259C" w14:paraId="223A3F5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630CDF6" w14:textId="77777777" w:rsidR="007A259C" w:rsidRDefault="00E86225">
            <w:r>
              <w:rPr>
                <w:rFonts w:cs="Times New Roman"/>
                <w:b w:val="0"/>
              </w:rPr>
              <w:t>Hình 3.8</w:t>
            </w:r>
          </w:p>
        </w:tc>
        <w:tc>
          <w:tcPr>
            <w:tcW w:w="6236" w:type="dxa"/>
          </w:tcPr>
          <w:p w14:paraId="095A330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Sơ đồ kiến trúc tổng thể hệ thống</w:t>
            </w:r>
          </w:p>
        </w:tc>
        <w:tc>
          <w:tcPr>
            <w:tcW w:w="1134" w:type="dxa"/>
          </w:tcPr>
          <w:p w14:paraId="64656E0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79</w:t>
            </w:r>
          </w:p>
        </w:tc>
      </w:tr>
      <w:tr w:rsidR="007A259C" w14:paraId="696A534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F9C7C57" w14:textId="77777777" w:rsidR="007A259C" w:rsidRDefault="00E86225">
            <w:r>
              <w:rPr>
                <w:rFonts w:cs="Times New Roman"/>
                <w:b w:val="0"/>
              </w:rPr>
              <w:t>Hình 3.9</w:t>
            </w:r>
          </w:p>
        </w:tc>
        <w:tc>
          <w:tcPr>
            <w:tcW w:w="6236" w:type="dxa"/>
          </w:tcPr>
          <w:p w14:paraId="215AF4F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Wireframe trang Dashboard</w:t>
            </w:r>
          </w:p>
        </w:tc>
        <w:tc>
          <w:tcPr>
            <w:tcW w:w="1134" w:type="dxa"/>
          </w:tcPr>
          <w:p w14:paraId="3975708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80</w:t>
            </w:r>
          </w:p>
        </w:tc>
      </w:tr>
      <w:tr w:rsidR="007A259C" w14:paraId="227A95C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F0A27D5" w14:textId="77777777" w:rsidR="007A259C" w:rsidRDefault="00E86225">
            <w:r>
              <w:rPr>
                <w:rFonts w:cs="Times New Roman"/>
                <w:b w:val="0"/>
              </w:rPr>
              <w:t>Hình 3.10</w:t>
            </w:r>
          </w:p>
        </w:tc>
        <w:tc>
          <w:tcPr>
            <w:tcW w:w="6236" w:type="dxa"/>
          </w:tcPr>
          <w:p w14:paraId="33A6EA1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Wireframe trang AI Suggestion</w:t>
            </w:r>
          </w:p>
        </w:tc>
        <w:tc>
          <w:tcPr>
            <w:tcW w:w="1134" w:type="dxa"/>
          </w:tcPr>
          <w:p w14:paraId="256EB09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81</w:t>
            </w:r>
          </w:p>
        </w:tc>
      </w:tr>
      <w:tr w:rsidR="007A259C" w14:paraId="5AC0710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3D1FC11" w14:textId="77777777" w:rsidR="007A259C" w:rsidRDefault="00E86225">
            <w:r>
              <w:rPr>
                <w:rFonts w:cs="Times New Roman"/>
                <w:b w:val="0"/>
              </w:rPr>
              <w:t>Hình 4.1</w:t>
            </w:r>
          </w:p>
        </w:tc>
        <w:tc>
          <w:tcPr>
            <w:tcW w:w="6236" w:type="dxa"/>
          </w:tcPr>
          <w:p w14:paraId="39BFF82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Cấu trúc thư mục backend Spring Boot</w:t>
            </w:r>
          </w:p>
        </w:tc>
        <w:tc>
          <w:tcPr>
            <w:tcW w:w="1134" w:type="dxa"/>
          </w:tcPr>
          <w:p w14:paraId="14A00A8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85</w:t>
            </w:r>
          </w:p>
        </w:tc>
      </w:tr>
      <w:tr w:rsidR="007A259C" w14:paraId="1CEE774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3BDC64F" w14:textId="77777777" w:rsidR="007A259C" w:rsidRDefault="00E86225">
            <w:r>
              <w:rPr>
                <w:rFonts w:cs="Times New Roman"/>
                <w:b w:val="0"/>
              </w:rPr>
              <w:t>Hình 4.2</w:t>
            </w:r>
          </w:p>
        </w:tc>
        <w:tc>
          <w:tcPr>
            <w:tcW w:w="6236" w:type="dxa"/>
          </w:tcPr>
          <w:p w14:paraId="426D7C3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Cấu trúc thư mục frontend React</w:t>
            </w:r>
          </w:p>
        </w:tc>
        <w:tc>
          <w:tcPr>
            <w:tcW w:w="1134" w:type="dxa"/>
          </w:tcPr>
          <w:p w14:paraId="7D43610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85</w:t>
            </w:r>
          </w:p>
        </w:tc>
      </w:tr>
      <w:tr w:rsidR="007A259C" w14:paraId="5F362D2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363A782" w14:textId="77777777" w:rsidR="007A259C" w:rsidRDefault="00E86225">
            <w:r>
              <w:rPr>
                <w:rFonts w:cs="Times New Roman"/>
                <w:b w:val="0"/>
              </w:rPr>
              <w:t>Hình 4.3</w:t>
            </w:r>
          </w:p>
        </w:tc>
        <w:tc>
          <w:tcPr>
            <w:tcW w:w="6236" w:type="dxa"/>
          </w:tcPr>
          <w:p w14:paraId="211DD43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Sơ đồ luồng module AiSuggestionService</w:t>
            </w:r>
          </w:p>
        </w:tc>
        <w:tc>
          <w:tcPr>
            <w:tcW w:w="1134" w:type="dxa"/>
          </w:tcPr>
          <w:p w14:paraId="1063C98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101</w:t>
            </w:r>
          </w:p>
        </w:tc>
      </w:tr>
      <w:tr w:rsidR="007A259C" w14:paraId="1A38BF8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C703D50" w14:textId="77777777" w:rsidR="007A259C" w:rsidRDefault="00E86225">
            <w:r>
              <w:rPr>
                <w:rFonts w:cs="Times New Roman"/>
                <w:b w:val="0"/>
              </w:rPr>
              <w:t>Hình 4.4</w:t>
            </w:r>
          </w:p>
        </w:tc>
        <w:tc>
          <w:tcPr>
            <w:tcW w:w="6236" w:type="dxa"/>
          </w:tcPr>
          <w:p w14:paraId="38ED0CB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Sơ đồ Docker Compose</w:t>
            </w:r>
          </w:p>
        </w:tc>
        <w:tc>
          <w:tcPr>
            <w:tcW w:w="1134" w:type="dxa"/>
          </w:tcPr>
          <w:p w14:paraId="790D9C7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110</w:t>
            </w:r>
          </w:p>
        </w:tc>
      </w:tr>
      <w:tr w:rsidR="007A259C" w14:paraId="08C3104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E1945CA" w14:textId="77777777" w:rsidR="007A259C" w:rsidRDefault="00E86225">
            <w:r>
              <w:rPr>
                <w:rFonts w:cs="Times New Roman"/>
                <w:b w:val="0"/>
              </w:rPr>
              <w:lastRenderedPageBreak/>
              <w:t>Hình 5.1</w:t>
            </w:r>
          </w:p>
        </w:tc>
        <w:tc>
          <w:tcPr>
            <w:tcW w:w="6236" w:type="dxa"/>
          </w:tcPr>
          <w:p w14:paraId="7A97076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Màn hình Đăng nhập</w:t>
            </w:r>
          </w:p>
        </w:tc>
        <w:tc>
          <w:tcPr>
            <w:tcW w:w="1134" w:type="dxa"/>
          </w:tcPr>
          <w:p w14:paraId="0F0332D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124</w:t>
            </w:r>
          </w:p>
        </w:tc>
      </w:tr>
      <w:tr w:rsidR="007A259C" w14:paraId="74D5D10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E54D614" w14:textId="77777777" w:rsidR="007A259C" w:rsidRDefault="00E86225">
            <w:r>
              <w:rPr>
                <w:rFonts w:cs="Times New Roman"/>
                <w:b w:val="0"/>
              </w:rPr>
              <w:t>Hình 5.2</w:t>
            </w:r>
          </w:p>
        </w:tc>
        <w:tc>
          <w:tcPr>
            <w:tcW w:w="6236" w:type="dxa"/>
          </w:tcPr>
          <w:p w14:paraId="57A5860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Màn hình Đăng ký tài khoản</w:t>
            </w:r>
          </w:p>
        </w:tc>
        <w:tc>
          <w:tcPr>
            <w:tcW w:w="1134" w:type="dxa"/>
          </w:tcPr>
          <w:p w14:paraId="041355F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125</w:t>
            </w:r>
          </w:p>
        </w:tc>
      </w:tr>
      <w:tr w:rsidR="007A259C" w14:paraId="2C5096A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9BFD8E5" w14:textId="77777777" w:rsidR="007A259C" w:rsidRDefault="00E86225">
            <w:r>
              <w:rPr>
                <w:rFonts w:cs="Times New Roman"/>
                <w:b w:val="0"/>
              </w:rPr>
              <w:t>Hình 5.3</w:t>
            </w:r>
          </w:p>
        </w:tc>
        <w:tc>
          <w:tcPr>
            <w:tcW w:w="6236" w:type="dxa"/>
          </w:tcPr>
          <w:p w14:paraId="5FF0B89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Màn hình Dashboard – tổng quan hệ thống</w:t>
            </w:r>
          </w:p>
        </w:tc>
        <w:tc>
          <w:tcPr>
            <w:tcW w:w="1134" w:type="dxa"/>
          </w:tcPr>
          <w:p w14:paraId="30E7165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126</w:t>
            </w:r>
          </w:p>
        </w:tc>
      </w:tr>
      <w:tr w:rsidR="007A259C" w14:paraId="1949A08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AB0E528" w14:textId="77777777" w:rsidR="007A259C" w:rsidRDefault="00E86225">
            <w:r>
              <w:rPr>
                <w:rFonts w:cs="Times New Roman"/>
                <w:b w:val="0"/>
              </w:rPr>
              <w:t>Hình 5.4</w:t>
            </w:r>
          </w:p>
        </w:tc>
        <w:tc>
          <w:tcPr>
            <w:tcW w:w="6236" w:type="dxa"/>
          </w:tcPr>
          <w:p w14:paraId="5F53EA8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Màn hình Quản lý nhân viên</w:t>
            </w:r>
          </w:p>
        </w:tc>
        <w:tc>
          <w:tcPr>
            <w:tcW w:w="1134" w:type="dxa"/>
          </w:tcPr>
          <w:p w14:paraId="3158087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127</w:t>
            </w:r>
          </w:p>
        </w:tc>
      </w:tr>
      <w:tr w:rsidR="007A259C" w14:paraId="3F9AE2E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89F8EEB" w14:textId="77777777" w:rsidR="007A259C" w:rsidRDefault="00E86225">
            <w:r>
              <w:rPr>
                <w:rFonts w:cs="Times New Roman"/>
                <w:b w:val="0"/>
              </w:rPr>
              <w:t>Hình 5.5</w:t>
            </w:r>
          </w:p>
        </w:tc>
        <w:tc>
          <w:tcPr>
            <w:tcW w:w="6236" w:type="dxa"/>
          </w:tcPr>
          <w:p w14:paraId="5C3A923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Màn hình Quản lý dự án</w:t>
            </w:r>
          </w:p>
        </w:tc>
        <w:tc>
          <w:tcPr>
            <w:tcW w:w="1134" w:type="dxa"/>
          </w:tcPr>
          <w:p w14:paraId="4E08B88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128</w:t>
            </w:r>
          </w:p>
        </w:tc>
      </w:tr>
      <w:tr w:rsidR="007A259C" w14:paraId="1DC5114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3FEF6E2" w14:textId="77777777" w:rsidR="007A259C" w:rsidRDefault="00E86225">
            <w:r>
              <w:rPr>
                <w:rFonts w:cs="Times New Roman"/>
                <w:b w:val="0"/>
              </w:rPr>
              <w:t>Hình 5.6</w:t>
            </w:r>
          </w:p>
        </w:tc>
        <w:tc>
          <w:tcPr>
            <w:tcW w:w="6236" w:type="dxa"/>
          </w:tcPr>
          <w:p w14:paraId="5751FC7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Màn hình Quản lý công việc</w:t>
            </w:r>
          </w:p>
        </w:tc>
        <w:tc>
          <w:tcPr>
            <w:tcW w:w="1134" w:type="dxa"/>
          </w:tcPr>
          <w:p w14:paraId="7F4F3C3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129</w:t>
            </w:r>
          </w:p>
        </w:tc>
      </w:tr>
      <w:tr w:rsidR="007A259C" w14:paraId="629D188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C346C71" w14:textId="77777777" w:rsidR="007A259C" w:rsidRDefault="00E86225">
            <w:r>
              <w:rPr>
                <w:rFonts w:cs="Times New Roman"/>
                <w:b w:val="0"/>
              </w:rPr>
              <w:t>Hình 5.7</w:t>
            </w:r>
          </w:p>
        </w:tc>
        <w:tc>
          <w:tcPr>
            <w:tcW w:w="6236" w:type="dxa"/>
          </w:tcPr>
          <w:p w14:paraId="723105D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Màn hình Chấm công</w:t>
            </w:r>
          </w:p>
        </w:tc>
        <w:tc>
          <w:tcPr>
            <w:tcW w:w="1134" w:type="dxa"/>
          </w:tcPr>
          <w:p w14:paraId="5DBACE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130</w:t>
            </w:r>
          </w:p>
        </w:tc>
      </w:tr>
      <w:tr w:rsidR="007A259C" w14:paraId="27B85BE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FC3668F" w14:textId="77777777" w:rsidR="007A259C" w:rsidRDefault="00E86225">
            <w:r>
              <w:rPr>
                <w:rFonts w:cs="Times New Roman"/>
                <w:b w:val="0"/>
              </w:rPr>
              <w:t>Hình 5.8</w:t>
            </w:r>
          </w:p>
        </w:tc>
        <w:tc>
          <w:tcPr>
            <w:tcW w:w="6236" w:type="dxa"/>
          </w:tcPr>
          <w:p w14:paraId="4642628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Màn hình AI gợi ý nhân viên – form nhập</w:t>
            </w:r>
          </w:p>
        </w:tc>
        <w:tc>
          <w:tcPr>
            <w:tcW w:w="1134" w:type="dxa"/>
          </w:tcPr>
          <w:p w14:paraId="7BCAA21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131</w:t>
            </w:r>
          </w:p>
        </w:tc>
      </w:tr>
      <w:tr w:rsidR="007A259C" w14:paraId="3707736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6A9FB17" w14:textId="77777777" w:rsidR="007A259C" w:rsidRDefault="00E86225">
            <w:r>
              <w:rPr>
                <w:rFonts w:cs="Times New Roman"/>
                <w:b w:val="0"/>
              </w:rPr>
              <w:t>Hình 5.9</w:t>
            </w:r>
          </w:p>
        </w:tc>
        <w:tc>
          <w:tcPr>
            <w:tcW w:w="6236" w:type="dxa"/>
          </w:tcPr>
          <w:p w14:paraId="2212833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Màn hình AI gợi ý – kết quả top 5 nhân viên</w:t>
            </w:r>
          </w:p>
        </w:tc>
        <w:tc>
          <w:tcPr>
            <w:tcW w:w="1134" w:type="dxa"/>
          </w:tcPr>
          <w:p w14:paraId="3B40910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132</w:t>
            </w:r>
          </w:p>
        </w:tc>
      </w:tr>
    </w:tbl>
    <w:p w14:paraId="33E43946" w14:textId="77777777" w:rsidR="007A259C" w:rsidRDefault="007A259C">
      <w:pPr>
        <w:spacing w:after="80"/>
        <w:jc w:val="both"/>
      </w:pPr>
    </w:p>
    <w:p w14:paraId="55760500" w14:textId="77777777" w:rsidR="007A259C" w:rsidRDefault="007A259C">
      <w:pPr>
        <w:sectPr w:rsidR="007A259C">
          <w:headerReference w:type="default" r:id="rId9"/>
          <w:footerReference w:type="default" r:id="rId10"/>
          <w:pgSz w:w="12240" w:h="15840"/>
          <w:pgMar w:top="1134" w:right="1134" w:bottom="1134" w:left="1701" w:header="720" w:footer="720" w:gutter="0"/>
          <w:pgNumType w:fmt="lowerRoman" w:start="1"/>
          <w:cols w:space="720"/>
          <w:docGrid w:linePitch="360"/>
        </w:sectPr>
      </w:pPr>
    </w:p>
    <w:p w14:paraId="2BAAB149" w14:textId="77777777" w:rsidR="007A259C" w:rsidRDefault="00E86225">
      <w:pPr>
        <w:pStyle w:val="Heading1"/>
      </w:pPr>
      <w:bookmarkStart w:id="6" w:name="_Toc229399429"/>
      <w:r>
        <w:lastRenderedPageBreak/>
        <w:t>CHƯƠNG 1. T</w:t>
      </w:r>
      <w:r>
        <w:t>Ổ</w:t>
      </w:r>
      <w:r>
        <w:t>NG QUAN Đ</w:t>
      </w:r>
      <w:r>
        <w:t>Ề</w:t>
      </w:r>
      <w:r>
        <w:t xml:space="preserve"> TÀI</w:t>
      </w:r>
      <w:bookmarkEnd w:id="6"/>
    </w:p>
    <w:p w14:paraId="4E6000A8" w14:textId="77777777" w:rsidR="007A259C" w:rsidRDefault="00E86225">
      <w:pPr>
        <w:pStyle w:val="Heading2"/>
      </w:pPr>
      <w:bookmarkStart w:id="7" w:name="_Toc229399430"/>
      <w:r>
        <w:t>1.1. Đ</w:t>
      </w:r>
      <w:r>
        <w:t>ặ</w:t>
      </w:r>
      <w:r>
        <w:t>t v</w:t>
      </w:r>
      <w:r>
        <w:t>ấ</w:t>
      </w:r>
      <w:r>
        <w:t>n đ</w:t>
      </w:r>
      <w:r>
        <w:t>ề</w:t>
      </w:r>
      <w:bookmarkEnd w:id="7"/>
    </w:p>
    <w:p w14:paraId="5405FD47" w14:textId="77777777" w:rsidR="007A259C" w:rsidRDefault="00E86225">
      <w:pPr>
        <w:ind w:firstLine="425"/>
        <w:jc w:val="both"/>
      </w:pPr>
      <w:r>
        <w:rPr>
          <w:rFonts w:cs="Times New Roman"/>
        </w:rPr>
        <w:t>Trong xu thế hội nhập kinh tế quốc tế và cuộc cách mạng công nghiệp lần thứ tư (Industry 4.0), chuyển đổi số đã trở thành yêu cầu tất yếu đối với mọi doanh nghiệp, không phân biệt quy mô lớn nhỏ hay lĩnh vực kinh doanh. Theo báo cáo của Bộ Kế hoạch và Đầu tư năm 2024, Việt Nam có hơn 920.000 doanh nghiệp đang hoạt động, trong đó doanh nghiệp nhỏ và vừa (Small and Medium-sized Enterprise – SME) chiếm tới 97,5% và đóng góp khoảng 45% GDP, 31% tổng thu ngân sách Nhà nước, đồng thời tạo ra hơn 5 triệu việc làm.</w:t>
      </w:r>
    </w:p>
    <w:p w14:paraId="04D27B3E" w14:textId="77777777" w:rsidR="007A259C" w:rsidRDefault="00E86225">
      <w:pPr>
        <w:ind w:firstLine="425"/>
        <w:jc w:val="both"/>
      </w:pPr>
      <w:r>
        <w:rPr>
          <w:rFonts w:cs="Times New Roman"/>
        </w:rPr>
        <w:t>Tuy đóng vai trò quan trọng như vậy, nhưng các doanh nghiệp nhỏ tại Việt Nam – đặc biệt là doanh nghiệp nhỏ đa ngành – vẫn đang gặp rất nhiều khó khăn trong việc ứng dụng công nghệ thông tin vào quản lý hoạt động nội bộ. Khảo sát của Phòng Thương mại và Công nghiệp Việt Nam (VCCI) năm 2023 cho thấy chỉ có khoảng 31% doanh nghiệp nhỏ sử dụng phần mềm chuyên dụng để quản lý công việc, còn lại đại đa số vẫn dùng bảng tính Excel, sổ ghi chép tay, các nhóm chat trên Zalo hoặc Facebook Messenger để phân công công</w:t>
      </w:r>
      <w:r>
        <w:rPr>
          <w:rFonts w:cs="Times New Roman"/>
        </w:rPr>
        <w:t xml:space="preserve"> việc, theo dõi tiến độ và quản lý nhân sự.</w:t>
      </w:r>
    </w:p>
    <w:p w14:paraId="19CEA2F6" w14:textId="77777777" w:rsidR="007A259C" w:rsidRDefault="00E86225">
      <w:pPr>
        <w:ind w:firstLine="425"/>
        <w:jc w:val="both"/>
      </w:pPr>
      <w:r>
        <w:rPr>
          <w:rFonts w:cs="Times New Roman"/>
        </w:rPr>
        <w:t>Việc quản lý theo phương pháp truyền thống dẫn đến hàng loạt bất cập nghiêm trọng, ảnh hưởng trực tiếp đến năng suất lao động và khả năng cạnh tranh của doanh nghiệp:</w:t>
      </w:r>
    </w:p>
    <w:p w14:paraId="274E7C01" w14:textId="77777777" w:rsidR="007A259C" w:rsidRDefault="00E86225">
      <w:pPr>
        <w:pStyle w:val="ListBullet"/>
      </w:pPr>
      <w:r>
        <w:rPr>
          <w:rFonts w:cs="Times New Roman"/>
        </w:rPr>
        <w:t>Thiếu minh bạch và khó theo dõi: Khi công việc được giao qua tin nhắn hoặc email, rất khó để người quản lý cũng như nhân viên có cái nhìn tổng quan về tất cả các đầu việc đang triển khai. Tiến độ công việc bị phân tán ở nhiều nơi, không có nguồn thông tin duy nhất (single source of truth).</w:t>
      </w:r>
    </w:p>
    <w:p w14:paraId="08F7F487" w14:textId="77777777" w:rsidR="007A259C" w:rsidRDefault="00E86225">
      <w:pPr>
        <w:pStyle w:val="ListBullet"/>
      </w:pPr>
      <w:r>
        <w:rPr>
          <w:rFonts w:cs="Times New Roman"/>
        </w:rPr>
        <w:t>Phân công công việc chưa tối ưu: Người quản lý thường phải dựa vào kinh nghiệm, trí nhớ và cảm tính để phân công công việc. Họ khó nắm bắt được chính xác kỹ năng, khối lượng công việc hiện tại, hiệu suất quá khứ và tình hình chuyên cần của từng nhân viên. Hệ quả là công việc có thể bị giao cho người không phù hợp, hoặc dồn quá nhiều vào một vài cá nhân.</w:t>
      </w:r>
    </w:p>
    <w:p w14:paraId="2B6CA16E" w14:textId="77777777" w:rsidR="007A259C" w:rsidRDefault="00E86225">
      <w:pPr>
        <w:pStyle w:val="ListBullet"/>
      </w:pPr>
      <w:r>
        <w:rPr>
          <w:rFonts w:cs="Times New Roman"/>
        </w:rPr>
        <w:t xml:space="preserve">Quản lý nhân sự kém hiệu quả: Việc chấm công, theo dõi giờ làm, đánh giá hiệu suất và lưu trữ hồ sơ nhân viên đòi hỏi rất nhiều công sức thủ công. Nhiều doanh nghiệp </w:t>
      </w:r>
      <w:r>
        <w:rPr>
          <w:rFonts w:cs="Times New Roman"/>
        </w:rPr>
        <w:lastRenderedPageBreak/>
        <w:t>nhỏ phải thuê dịch vụ kế toán bên ngoài để xử lý lương thưởng dựa trên bảng chấm công Excel, dễ phát sinh sai sót và gian lận.</w:t>
      </w:r>
    </w:p>
    <w:p w14:paraId="0179D042" w14:textId="77777777" w:rsidR="007A259C" w:rsidRDefault="00E86225">
      <w:pPr>
        <w:pStyle w:val="ListBullet"/>
      </w:pPr>
      <w:r>
        <w:rPr>
          <w:rFonts w:cs="Times New Roman"/>
        </w:rPr>
        <w:t>Không có dữ liệu để ra quyết định: Vì dữ liệu nằm rải rác ở nhiều nơi, doanh nghiệp khó tổng hợp được các báo cáo tổng quan như: nhân viên nào hiệu suất cao nhất, dự án nào đang chậm tiến độ, kỹ năng nào đang thiếu hụt trong tổ chức. Việc ra quyết định nhân sự, tuyển dụng, đào tạo do đó thiếu cơ sở khoa học.</w:t>
      </w:r>
    </w:p>
    <w:p w14:paraId="3937188B" w14:textId="77777777" w:rsidR="007A259C" w:rsidRDefault="00E86225">
      <w:pPr>
        <w:pStyle w:val="ListBullet"/>
      </w:pPr>
      <w:r>
        <w:rPr>
          <w:rFonts w:cs="Times New Roman"/>
        </w:rPr>
        <w:t>Khó mở rộng quy mô: Khi doanh nghiệp tăng trưởng, số lượng nhân viên và dự án tăng lên, mô hình quản lý truyền thống nhanh chóng bộc lộ giới hạn. Việc chuyển đổi sang phần mềm chuyên dụng vào thời điểm này thường tốn kém và rủi ro vì dữ liệu lịch sử không được số hóa.</w:t>
      </w:r>
    </w:p>
    <w:p w14:paraId="11B5588D" w14:textId="77777777" w:rsidR="007A259C" w:rsidRDefault="00E86225">
      <w:pPr>
        <w:pStyle w:val="ListBullet"/>
      </w:pPr>
      <w:r>
        <w:rPr>
          <w:rFonts w:cs="Times New Roman"/>
        </w:rPr>
        <w:t>Chưa khai thác được sức mạnh AI: Trong khi các tập đoàn lớn đã ứng dụng trí tuệ nhân tạo để gợi ý phân công công việc, dự đoán tiến độ và tự động hóa quy trình, các doanh nghiệp nhỏ hoàn toàn đứng ngoài cuộc do thiếu công cụ và chi phí triển khai cao.</w:t>
      </w:r>
    </w:p>
    <w:p w14:paraId="7512E62C" w14:textId="77777777" w:rsidR="007A259C" w:rsidRDefault="00E86225">
      <w:pPr>
        <w:ind w:firstLine="425"/>
        <w:jc w:val="both"/>
      </w:pPr>
      <w:r>
        <w:rPr>
          <w:rFonts w:cs="Times New Roman"/>
        </w:rPr>
        <w:t>Đặc thù của doanh nghiệp nhỏ đa ngành – tức là các doanh nghiệp cung cấp nhiều loại sản phẩm/dịch vụ thuộc các lĩnh vực khác nhau (ví dụ một công ty vừa làm phần mềm, vừa làm marketing, vừa làm tổ chức sự kiện) – càng làm cho bài toán quản lý trở nên phức tạp. Nhân viên trong các doanh nghiệp này thường có kỹ năng đa dạng và phải tham gia vào nhiều dự án thuộc nhiều ngành khác nhau. Việc lựa chọn đúng người, đúng việc trở thành thách thức lớn của người quản lý.</w:t>
      </w:r>
    </w:p>
    <w:p w14:paraId="711514BA" w14:textId="77777777" w:rsidR="007A259C" w:rsidRDefault="00E86225">
      <w:pPr>
        <w:ind w:firstLine="425"/>
        <w:jc w:val="both"/>
      </w:pPr>
      <w:r>
        <w:rPr>
          <w:rFonts w:cs="Times New Roman"/>
        </w:rPr>
        <w:t>Mặt khác, sự phát triển nhanh chóng của các công nghệ web hiện đại (Spring Boot, React, Flutter), công nghệ container (Docker), và đặc biệt là sự bùng nổ của các Large Language Model (LLM) như OpenAI GPT đã mở ra cơ hội xây dựng các phần mềm quản lý tinh gọn, chi phí thấp nhưng tích hợp được trí tuệ nhân tạo. Đây chính là động lực để đề tài này được lựa chọn.</w:t>
      </w:r>
    </w:p>
    <w:p w14:paraId="50C90F64" w14:textId="77777777" w:rsidR="007A259C" w:rsidRDefault="00E86225">
      <w:pPr>
        <w:pStyle w:val="Heading2"/>
      </w:pPr>
      <w:bookmarkStart w:id="8" w:name="_Toc229399431"/>
      <w:r>
        <w:t>1.2. Lý do ch</w:t>
      </w:r>
      <w:r>
        <w:t>ọ</w:t>
      </w:r>
      <w:r>
        <w:t>n đ</w:t>
      </w:r>
      <w:r>
        <w:t>ề</w:t>
      </w:r>
      <w:r>
        <w:t xml:space="preserve"> tài</w:t>
      </w:r>
      <w:bookmarkEnd w:id="8"/>
    </w:p>
    <w:p w14:paraId="4C6057DA" w14:textId="77777777" w:rsidR="007A259C" w:rsidRDefault="00E86225">
      <w:pPr>
        <w:ind w:firstLine="425"/>
        <w:jc w:val="both"/>
      </w:pPr>
      <w:r>
        <w:rPr>
          <w:rFonts w:cs="Times New Roman"/>
        </w:rPr>
        <w:t>Đề tài “Hệ thống Quản lý Công việc cho Doanh nghiệp Nhỏ Đa ngành Tích hợp AI” được lựa chọn vì nhiều lý do thiết thực, vừa đáp ứng nhu cầu của xã hội, vừa phù hợp với mục tiêu học tập của môn Đồ án cơ sở:</w:t>
      </w:r>
    </w:p>
    <w:p w14:paraId="27172EF2" w14:textId="77777777" w:rsidR="007A259C" w:rsidRDefault="00E86225">
      <w:pPr>
        <w:ind w:firstLine="425"/>
        <w:jc w:val="both"/>
      </w:pPr>
      <w:r>
        <w:rPr>
          <w:rFonts w:cs="Times New Roman"/>
        </w:rPr>
        <w:lastRenderedPageBreak/>
        <w:t>Thứ nhất, đề tài có tính thực tiễn rất cao. Khác với những đồ án nặng tính lý thuyết hoặc mô phỏng, hệ thống xây dựng trong đề tài này hoàn toàn có thể được triển khai và sử dụng thực tế cho các doanh nghiệp nhỏ với chi phí rất thấp (chủ yếu là chi phí hạ tầng cloud và API OpenAI). Điều này tạo ra giá trị thực sự cho xã hội.</w:t>
      </w:r>
    </w:p>
    <w:p w14:paraId="3F70D135" w14:textId="77777777" w:rsidR="007A259C" w:rsidRDefault="00E86225">
      <w:pPr>
        <w:ind w:firstLine="425"/>
        <w:jc w:val="both"/>
      </w:pPr>
      <w:r>
        <w:rPr>
          <w:rFonts w:cs="Times New Roman"/>
        </w:rPr>
        <w:t>Thứ hai, đề tài cho phép vận dụng đầy đủ các kiến thức đã học trong chương trình đào tạo Công nghệ thông tin: lập trình hướng đối tượng (Java), cơ sở dữ liệu (PostgreSQL), mạng máy tính (HTTP, REST), an toàn thông tin (BCrypt, JWT, HTTPS), trí tuệ nhân tạo (Machine Learning, LLM), kỹ thuật phần mềm (UML, Agile), và các công nghệ web hiện đại (React, Flutter, Docker).</w:t>
      </w:r>
    </w:p>
    <w:p w14:paraId="6616A92E" w14:textId="77777777" w:rsidR="007A259C" w:rsidRDefault="00E86225">
      <w:pPr>
        <w:ind w:firstLine="425"/>
        <w:jc w:val="both"/>
      </w:pPr>
      <w:r>
        <w:rPr>
          <w:rFonts w:cs="Times New Roman"/>
        </w:rPr>
        <w:t>Thứ ba, đề tài tích hợp công nghệ trí tuệ nhân tạo theo hai cấp độ: (1) thuật toán Weighted Scoring tự xây dựng để gợi ý nhân viên dựa trên 4 tiêu chí, và (2) tích hợp OpenAI GPT-4o-mini để tóm tắt mô tả công việc và sinh ra checklist tự động. Đây là một chủ đề rất “nóng” trong giai đoạn 2024–2026, đặc biệt là việc tích hợp LLM vào ứng dụng nội bộ doanh nghiệp.</w:t>
      </w:r>
    </w:p>
    <w:p w14:paraId="0E653C21" w14:textId="77777777" w:rsidR="007A259C" w:rsidRDefault="00E86225">
      <w:pPr>
        <w:ind w:firstLine="425"/>
        <w:jc w:val="both"/>
      </w:pPr>
      <w:r>
        <w:rPr>
          <w:rFonts w:cs="Times New Roman"/>
        </w:rPr>
        <w:t>Thứ tư, kiến trúc đa nền tảng (multi-platform) của hệ thống – gồm web (React), mobile (Flutter) và backend (Spring Boot) – là kiến trúc đang được sử dụng phổ biến trong các sản phẩm thương mại hiện nay. Việc triển khai thành công đề tài giúp sinh viên có kinh nghiệm thực tế khi đi làm.</w:t>
      </w:r>
    </w:p>
    <w:p w14:paraId="5CC07F79" w14:textId="77777777" w:rsidR="007A259C" w:rsidRDefault="00E86225">
      <w:pPr>
        <w:ind w:firstLine="425"/>
        <w:jc w:val="both"/>
      </w:pPr>
      <w:r>
        <w:rPr>
          <w:rFonts w:cs="Times New Roman"/>
        </w:rPr>
        <w:t>Thứ năm, đề tài phù hợp với phạm vi và thời lượng của môn Đồ án cơ sở (12 tuần). Mỗi module chức năng có thể được triển khai trong một vài tuần, các module được tích hợp dần và kiểm thử song song. Mức độ phức tạp vừa phải, không quá đơn giản như một CRUD app cơ bản, cũng không quá tham vọng như các hệ thống phân tán quy mô lớn.</w:t>
      </w:r>
    </w:p>
    <w:p w14:paraId="5FE73BB7" w14:textId="77777777" w:rsidR="007A259C" w:rsidRDefault="00E86225">
      <w:pPr>
        <w:ind w:firstLine="425"/>
        <w:jc w:val="both"/>
      </w:pPr>
      <w:r>
        <w:rPr>
          <w:rFonts w:cs="Times New Roman"/>
        </w:rPr>
        <w:t>Thứ sáu, hệ thống có thể được mở rộng tự nhiên thành một sản phẩm thương mại (SaaS) trong tương lai. Điều này khích lệ tinh thần khởi nghiệp và đổi mới sáng tạo trong sinh viên.</w:t>
      </w:r>
    </w:p>
    <w:p w14:paraId="44EAD7DD" w14:textId="77777777" w:rsidR="007A259C" w:rsidRDefault="00E86225">
      <w:pPr>
        <w:pStyle w:val="Heading2"/>
      </w:pPr>
      <w:bookmarkStart w:id="9" w:name="_Toc229399432"/>
      <w:r>
        <w:t>1.3. M</w:t>
      </w:r>
      <w:r>
        <w:t>ụ</w:t>
      </w:r>
      <w:r>
        <w:t>c tiêu đ</w:t>
      </w:r>
      <w:r>
        <w:t>ề</w:t>
      </w:r>
      <w:r>
        <w:t xml:space="preserve"> tài</w:t>
      </w:r>
      <w:bookmarkEnd w:id="9"/>
    </w:p>
    <w:p w14:paraId="006800D9" w14:textId="77777777" w:rsidR="007A259C" w:rsidRDefault="00E86225">
      <w:pPr>
        <w:pStyle w:val="Heading3"/>
      </w:pPr>
      <w:bookmarkStart w:id="10" w:name="_Toc229399433"/>
      <w:r>
        <w:t>1.3.1. M</w:t>
      </w:r>
      <w:r>
        <w:t>ụ</w:t>
      </w:r>
      <w:r>
        <w:t>c tiêu t</w:t>
      </w:r>
      <w:r>
        <w:t>ổ</w:t>
      </w:r>
      <w:r>
        <w:t>ng quát</w:t>
      </w:r>
      <w:bookmarkEnd w:id="10"/>
    </w:p>
    <w:p w14:paraId="30F523DB" w14:textId="77777777" w:rsidR="007A259C" w:rsidRDefault="00E86225">
      <w:pPr>
        <w:ind w:firstLine="425"/>
        <w:jc w:val="both"/>
      </w:pPr>
      <w:r>
        <w:rPr>
          <w:rFonts w:cs="Times New Roman"/>
        </w:rPr>
        <w:t xml:space="preserve">Xây dựng một hệ thống phần mềm hoàn chỉnh giúp doanh nghiệp nhỏ đa ngành quản lý hiệu quả nhân sự, dự án, công việc và chấm công, đồng thời tích hợp trí tuệ nhân tạo để </w:t>
      </w:r>
      <w:r>
        <w:rPr>
          <w:rFonts w:cs="Times New Roman"/>
        </w:rPr>
        <w:lastRenderedPageBreak/>
        <w:t>gợi ý nhân viên phù hợp cho từng công việc, nâng cao năng suất lao động và chất lượng ra quyết định của người quản lý.</w:t>
      </w:r>
    </w:p>
    <w:p w14:paraId="476D43AE" w14:textId="77777777" w:rsidR="007A259C" w:rsidRDefault="00E86225">
      <w:pPr>
        <w:pStyle w:val="Heading3"/>
      </w:pPr>
      <w:bookmarkStart w:id="11" w:name="_Toc229399434"/>
      <w:r>
        <w:t>1.3.2. M</w:t>
      </w:r>
      <w:r>
        <w:t>ụ</w:t>
      </w:r>
      <w:r>
        <w:t>c tiêu c</w:t>
      </w:r>
      <w:r>
        <w:t>ụ</w:t>
      </w:r>
      <w:r>
        <w:t xml:space="preserve"> th</w:t>
      </w:r>
      <w:r>
        <w:t>ể</w:t>
      </w:r>
      <w:bookmarkEnd w:id="11"/>
    </w:p>
    <w:p w14:paraId="45CA3823" w14:textId="77777777" w:rsidR="007A259C" w:rsidRDefault="00E86225">
      <w:pPr>
        <w:pStyle w:val="ListBullet"/>
      </w:pPr>
      <w:r>
        <w:rPr>
          <w:rFonts w:cs="Times New Roman"/>
        </w:rPr>
        <w:t>Xây dựng kiến trúc backend RESTful API bằng Spring Boot 3.x với bảo mật JWT và phân quyền theo role.</w:t>
      </w:r>
    </w:p>
    <w:p w14:paraId="79D86CF4" w14:textId="77777777" w:rsidR="007A259C" w:rsidRDefault="00E86225">
      <w:pPr>
        <w:pStyle w:val="ListBullet"/>
      </w:pPr>
      <w:r>
        <w:rPr>
          <w:rFonts w:cs="Times New Roman"/>
        </w:rPr>
        <w:t>Thiết kế cơ sở dữ liệu chuẩn hóa PostgreSQL 16 gồm 8 bảng chính: users, employees, skills, projects, tasks, attendances, suggestions, suggestion_items.</w:t>
      </w:r>
    </w:p>
    <w:p w14:paraId="7ED8CF76" w14:textId="77777777" w:rsidR="007A259C" w:rsidRDefault="00E86225">
      <w:pPr>
        <w:pStyle w:val="ListBullet"/>
      </w:pPr>
      <w:r>
        <w:rPr>
          <w:rFonts w:cs="Times New Roman"/>
        </w:rPr>
        <w:t>Triển khai 8 nhóm chức năng nghiệp vụ: Xác thực, Quản lý nhân viên, Quản lý kỹ năng, Quản lý dự án, Quản lý công việc, Chấm công, AI Gợi ý, Dashboard.</w:t>
      </w:r>
    </w:p>
    <w:p w14:paraId="5E9BE7C3" w14:textId="77777777" w:rsidR="007A259C" w:rsidRDefault="00E86225">
      <w:pPr>
        <w:pStyle w:val="ListBullet"/>
      </w:pPr>
      <w:r>
        <w:rPr>
          <w:rFonts w:cs="Times New Roman"/>
        </w:rPr>
        <w:t>Xây dựng frontend Single Page Application bằng React 18 + Vite 5 + Tailwind CSS, sử dụng React Router v6 để điều hướng.</w:t>
      </w:r>
    </w:p>
    <w:p w14:paraId="1E171476" w14:textId="77777777" w:rsidR="007A259C" w:rsidRDefault="00E86225">
      <w:pPr>
        <w:pStyle w:val="ListBullet"/>
      </w:pPr>
      <w:r>
        <w:rPr>
          <w:rFonts w:cs="Times New Roman"/>
        </w:rPr>
        <w:t>Phát triển ứng dụng mobile Flutter chạy được trên cả Android và iOS với các tính năng cốt lõi.</w:t>
      </w:r>
    </w:p>
    <w:p w14:paraId="7678A691" w14:textId="77777777" w:rsidR="007A259C" w:rsidRDefault="00E86225">
      <w:pPr>
        <w:pStyle w:val="ListBullet"/>
      </w:pPr>
      <w:r>
        <w:rPr>
          <w:rFonts w:cs="Times New Roman"/>
        </w:rPr>
        <w:t>Triển khai thuật toán AI Weighted Scoring với 4 tiêu chí: kỹ năng (35%), khối lượng công việc (25%), hiệu suất hoàn thành (25%), chuyên cần (15%).</w:t>
      </w:r>
    </w:p>
    <w:p w14:paraId="0D9AEF42" w14:textId="77777777" w:rsidR="007A259C" w:rsidRDefault="00E86225">
      <w:pPr>
        <w:pStyle w:val="ListBullet"/>
      </w:pPr>
      <w:r>
        <w:rPr>
          <w:rFonts w:cs="Times New Roman"/>
        </w:rPr>
        <w:t>Tích hợp OpenAI GPT-4o-mini để tóm tắt mô tả công việc và sinh checklist các bước thực hiện.</w:t>
      </w:r>
    </w:p>
    <w:p w14:paraId="0BD95DB8" w14:textId="77777777" w:rsidR="007A259C" w:rsidRDefault="00E86225">
      <w:pPr>
        <w:pStyle w:val="ListBullet"/>
      </w:pPr>
      <w:r>
        <w:rPr>
          <w:rFonts w:cs="Times New Roman"/>
        </w:rPr>
        <w:t>Sử dụng Redis làm tầng cache để tối ưu hiệu năng cho các truy vấn nặng (AI Suggestion).</w:t>
      </w:r>
    </w:p>
    <w:p w14:paraId="2CED0BCD" w14:textId="77777777" w:rsidR="007A259C" w:rsidRDefault="00E86225">
      <w:pPr>
        <w:pStyle w:val="ListBullet"/>
      </w:pPr>
      <w:r>
        <w:rPr>
          <w:rFonts w:cs="Times New Roman"/>
        </w:rPr>
        <w:t>Đóng gói toàn bộ hệ thống bằng Docker Compose để dễ dàng triển khai và vận hành.</w:t>
      </w:r>
    </w:p>
    <w:p w14:paraId="1CEA748B" w14:textId="77777777" w:rsidR="007A259C" w:rsidRDefault="00E86225">
      <w:pPr>
        <w:pStyle w:val="ListBullet"/>
      </w:pPr>
      <w:r>
        <w:rPr>
          <w:rFonts w:cs="Times New Roman"/>
        </w:rPr>
        <w:t>Kiểm thử toàn diện với ít nhất 30 test cases, đảm bảo các luồng nghiệp vụ chính hoạt động đúng.</w:t>
      </w:r>
    </w:p>
    <w:p w14:paraId="6985AD65" w14:textId="77777777" w:rsidR="007A259C" w:rsidRDefault="00E86225">
      <w:pPr>
        <w:pStyle w:val="ListBullet"/>
      </w:pPr>
      <w:r>
        <w:rPr>
          <w:rFonts w:cs="Times New Roman"/>
        </w:rPr>
        <w:t>Viết tài liệu đầy đủ: báo cáo đồ án, API Specification, Database Schema, Setup Guide, UML Diagrams.</w:t>
      </w:r>
    </w:p>
    <w:p w14:paraId="4859DEAC" w14:textId="77777777" w:rsidR="007A259C" w:rsidRDefault="00E86225">
      <w:pPr>
        <w:pStyle w:val="Heading2"/>
      </w:pPr>
      <w:bookmarkStart w:id="12" w:name="_Toc229399435"/>
      <w:r>
        <w:t>1.4. N</w:t>
      </w:r>
      <w:r>
        <w:t>ộ</w:t>
      </w:r>
      <w:r>
        <w:t>i dung đ</w:t>
      </w:r>
      <w:r>
        <w:t>ề</w:t>
      </w:r>
      <w:r>
        <w:t xml:space="preserve"> tài</w:t>
      </w:r>
      <w:bookmarkEnd w:id="12"/>
    </w:p>
    <w:p w14:paraId="3AC0444D" w14:textId="77777777" w:rsidR="007A259C" w:rsidRDefault="00E86225">
      <w:pPr>
        <w:ind w:firstLine="425"/>
        <w:jc w:val="both"/>
      </w:pPr>
      <w:r>
        <w:rPr>
          <w:rFonts w:cs="Times New Roman"/>
        </w:rPr>
        <w:t>Đề tài tập trung vào ba khối nội dung chính: (1) nghiên cứu cơ sở lý thuyết và công nghệ, (2) phân tích – thiết kế hệ thống, (3) triển khai – kiểm thử sản phẩm. Cụ thể các nội dung được thực hiện như sau:</w:t>
      </w:r>
    </w:p>
    <w:p w14:paraId="7D091350" w14:textId="77777777" w:rsidR="007A259C" w:rsidRDefault="00E86225">
      <w:pPr>
        <w:pStyle w:val="Heading3"/>
      </w:pPr>
      <w:bookmarkStart w:id="13" w:name="_Toc229399436"/>
      <w:r>
        <w:lastRenderedPageBreak/>
        <w:t>1.4.1. Nghiên c</w:t>
      </w:r>
      <w:r>
        <w:t>ứ</w:t>
      </w:r>
      <w:r>
        <w:t>u cơ s</w:t>
      </w:r>
      <w:r>
        <w:t>ở</w:t>
      </w:r>
      <w:r>
        <w:t xml:space="preserve"> lý thuy</w:t>
      </w:r>
      <w:r>
        <w:t>ế</w:t>
      </w:r>
      <w:r>
        <w:t>t</w:t>
      </w:r>
      <w:bookmarkEnd w:id="13"/>
    </w:p>
    <w:p w14:paraId="6036DFFE" w14:textId="77777777" w:rsidR="007A259C" w:rsidRDefault="00E86225">
      <w:pPr>
        <w:pStyle w:val="ListBullet"/>
      </w:pPr>
      <w:r>
        <w:rPr>
          <w:rFonts w:cs="Times New Roman"/>
        </w:rPr>
        <w:t>Nghiên cứu kiến trúc Client–Server, mô hình 3 tầng và RESTful API.</w:t>
      </w:r>
    </w:p>
    <w:p w14:paraId="343BFDE6" w14:textId="77777777" w:rsidR="007A259C" w:rsidRDefault="00E86225">
      <w:pPr>
        <w:pStyle w:val="ListBullet"/>
      </w:pPr>
      <w:r>
        <w:rPr>
          <w:rFonts w:cs="Times New Roman"/>
        </w:rPr>
        <w:t>Nghiên cứu framework Spring Boot 3.x: cấu hình tự động, Spring MVC, Spring Data JPA, Spring Security, Spring Cache.</w:t>
      </w:r>
    </w:p>
    <w:p w14:paraId="7C88263C" w14:textId="77777777" w:rsidR="007A259C" w:rsidRDefault="00E86225">
      <w:pPr>
        <w:pStyle w:val="ListBullet"/>
      </w:pPr>
      <w:r>
        <w:rPr>
          <w:rFonts w:cs="Times New Roman"/>
        </w:rPr>
        <w:t>Nghiên cứu chuẩn JWT (RFC 7519) và cơ chế xác thực stateless.</w:t>
      </w:r>
    </w:p>
    <w:p w14:paraId="0E2FC928" w14:textId="77777777" w:rsidR="007A259C" w:rsidRDefault="00E86225">
      <w:pPr>
        <w:pStyle w:val="ListBullet"/>
      </w:pPr>
      <w:r>
        <w:rPr>
          <w:rFonts w:cs="Times New Roman"/>
        </w:rPr>
        <w:t>Nghiên cứu hệ quản trị PostgreSQL 16 và đặc thù khi dùng với JPA/Hibernate.</w:t>
      </w:r>
    </w:p>
    <w:p w14:paraId="5A44B2A9" w14:textId="77777777" w:rsidR="007A259C" w:rsidRDefault="00E86225">
      <w:pPr>
        <w:pStyle w:val="ListBullet"/>
      </w:pPr>
      <w:r>
        <w:rPr>
          <w:rFonts w:cs="Times New Roman"/>
        </w:rPr>
        <w:t>Nghiên cứu Redis 7 và các pattern caching phổ biến.</w:t>
      </w:r>
    </w:p>
    <w:p w14:paraId="1886E0E7" w14:textId="77777777" w:rsidR="007A259C" w:rsidRDefault="00E86225">
      <w:pPr>
        <w:pStyle w:val="ListBullet"/>
      </w:pPr>
      <w:r>
        <w:rPr>
          <w:rFonts w:cs="Times New Roman"/>
        </w:rPr>
        <w:t>Nghiên cứu React 18 (hooks, Context API, React Router v6) và build tool Vite 5.</w:t>
      </w:r>
    </w:p>
    <w:p w14:paraId="096EB9CA" w14:textId="77777777" w:rsidR="007A259C" w:rsidRDefault="00E86225">
      <w:pPr>
        <w:pStyle w:val="ListBullet"/>
      </w:pPr>
      <w:r>
        <w:rPr>
          <w:rFonts w:cs="Times New Roman"/>
        </w:rPr>
        <w:t>Nghiên cứu Flutter 3.x – widget tree, state management, gọi HTTP qua dio.</w:t>
      </w:r>
    </w:p>
    <w:p w14:paraId="77DA32E0" w14:textId="77777777" w:rsidR="007A259C" w:rsidRDefault="00E86225">
      <w:pPr>
        <w:pStyle w:val="ListBullet"/>
      </w:pPr>
      <w:r>
        <w:rPr>
          <w:rFonts w:cs="Times New Roman"/>
        </w:rPr>
        <w:t>Nghiên cứu Docker và Docker Compose – container hóa multi-service applications.</w:t>
      </w:r>
    </w:p>
    <w:p w14:paraId="08DEB9EF" w14:textId="77777777" w:rsidR="007A259C" w:rsidRDefault="00E86225">
      <w:pPr>
        <w:pStyle w:val="ListBullet"/>
      </w:pPr>
      <w:r>
        <w:rPr>
          <w:rFonts w:cs="Times New Roman"/>
        </w:rPr>
        <w:t>Nghiên cứu OpenAI Chat Completions API và các kỹ thuật prompt engineering cơ bản.</w:t>
      </w:r>
    </w:p>
    <w:p w14:paraId="638FB15B" w14:textId="77777777" w:rsidR="007A259C" w:rsidRDefault="00E86225">
      <w:pPr>
        <w:pStyle w:val="ListBullet"/>
      </w:pPr>
      <w:r>
        <w:rPr>
          <w:rFonts w:cs="Times New Roman"/>
        </w:rPr>
        <w:t>Nghiên cứu các thuật toán xếp hạng đa tiêu chí: Weighted Scoring, AHP, TOPSIS.</w:t>
      </w:r>
    </w:p>
    <w:p w14:paraId="1A93DE5B" w14:textId="77777777" w:rsidR="007A259C" w:rsidRDefault="00E86225">
      <w:pPr>
        <w:pStyle w:val="Heading3"/>
      </w:pPr>
      <w:bookmarkStart w:id="14" w:name="_Toc229399437"/>
      <w:r>
        <w:t>1.4.2. Phân tích – thi</w:t>
      </w:r>
      <w:r>
        <w:t>ế</w:t>
      </w:r>
      <w:r>
        <w:t>t k</w:t>
      </w:r>
      <w:r>
        <w:t>ế</w:t>
      </w:r>
      <w:r>
        <w:t xml:space="preserve"> h</w:t>
      </w:r>
      <w:r>
        <w:t>ệ</w:t>
      </w:r>
      <w:r>
        <w:t xml:space="preserve"> th</w:t>
      </w:r>
      <w:r>
        <w:t>ố</w:t>
      </w:r>
      <w:r>
        <w:t>ng</w:t>
      </w:r>
      <w:bookmarkEnd w:id="14"/>
    </w:p>
    <w:p w14:paraId="35C60AEC" w14:textId="77777777" w:rsidR="007A259C" w:rsidRDefault="00E86225">
      <w:pPr>
        <w:pStyle w:val="ListBullet"/>
      </w:pPr>
      <w:r>
        <w:rPr>
          <w:rFonts w:cs="Times New Roman"/>
        </w:rPr>
        <w:t>Khảo sát hiện trạng tại 3 doanh nghiệp nhỏ ở TP.HCM (qua phỏng vấn online).</w:t>
      </w:r>
    </w:p>
    <w:p w14:paraId="099DCC9D" w14:textId="77777777" w:rsidR="007A259C" w:rsidRDefault="00E86225">
      <w:pPr>
        <w:pStyle w:val="ListBullet"/>
      </w:pPr>
      <w:r>
        <w:rPr>
          <w:rFonts w:cs="Times New Roman"/>
        </w:rPr>
        <w:t>Tổng hợp 14 yêu cầu chức năng và 8 yêu cầu phi chức năng.</w:t>
      </w:r>
    </w:p>
    <w:p w14:paraId="05BF6474" w14:textId="77777777" w:rsidR="007A259C" w:rsidRDefault="00E86225">
      <w:pPr>
        <w:pStyle w:val="ListBullet"/>
      </w:pPr>
      <w:r>
        <w:rPr>
          <w:rFonts w:cs="Times New Roman"/>
        </w:rPr>
        <w:t>Vẽ Use Case Diagram và đặc tả 14 use case theo mẫu Cockburn.</w:t>
      </w:r>
    </w:p>
    <w:p w14:paraId="1A7D5936" w14:textId="77777777" w:rsidR="007A259C" w:rsidRDefault="00E86225">
      <w:pPr>
        <w:pStyle w:val="ListBullet"/>
      </w:pPr>
      <w:r>
        <w:rPr>
          <w:rFonts w:cs="Times New Roman"/>
        </w:rPr>
        <w:t>Thiết kế ERD với 8 bảng, mô tả chi tiết các trường và ràng buộc.</w:t>
      </w:r>
    </w:p>
    <w:p w14:paraId="55D42064" w14:textId="77777777" w:rsidR="007A259C" w:rsidRDefault="00E86225">
      <w:pPr>
        <w:pStyle w:val="ListBullet"/>
      </w:pPr>
      <w:r>
        <w:rPr>
          <w:rFonts w:cs="Times New Roman"/>
        </w:rPr>
        <w:t>Vẽ Class Diagram thể hiện mối quan hệ giữa các Entity và Service.</w:t>
      </w:r>
    </w:p>
    <w:p w14:paraId="45EB89E0" w14:textId="77777777" w:rsidR="007A259C" w:rsidRDefault="00E86225">
      <w:pPr>
        <w:pStyle w:val="ListBullet"/>
      </w:pPr>
      <w:r>
        <w:rPr>
          <w:rFonts w:cs="Times New Roman"/>
        </w:rPr>
        <w:t>Vẽ Sequence Diagram cho 5 luồng nghiệp vụ chính.</w:t>
      </w:r>
    </w:p>
    <w:p w14:paraId="78151F47" w14:textId="77777777" w:rsidR="007A259C" w:rsidRDefault="00E86225">
      <w:pPr>
        <w:pStyle w:val="ListBullet"/>
      </w:pPr>
      <w:r>
        <w:rPr>
          <w:rFonts w:cs="Times New Roman"/>
        </w:rPr>
        <w:t>Vẽ Activity Diagram cho luồng chấm công và luồng AI gợi ý.</w:t>
      </w:r>
    </w:p>
    <w:p w14:paraId="5D5DDCE1" w14:textId="77777777" w:rsidR="007A259C" w:rsidRDefault="00E86225">
      <w:pPr>
        <w:pStyle w:val="ListBullet"/>
      </w:pPr>
      <w:r>
        <w:rPr>
          <w:rFonts w:cs="Times New Roman"/>
        </w:rPr>
        <w:t>Thiết kế kiến trúc tổng thể và sơ đồ triển khai.</w:t>
      </w:r>
    </w:p>
    <w:p w14:paraId="74EF87C4" w14:textId="77777777" w:rsidR="007A259C" w:rsidRDefault="00E86225">
      <w:pPr>
        <w:pStyle w:val="ListBullet"/>
      </w:pPr>
      <w:r>
        <w:rPr>
          <w:rFonts w:cs="Times New Roman"/>
        </w:rPr>
        <w:t>Thiết kế wireframe cho các trang quan trọng (Dashboard, AI Suggestion).</w:t>
      </w:r>
    </w:p>
    <w:p w14:paraId="243856DA" w14:textId="77777777" w:rsidR="007A259C" w:rsidRDefault="00E86225">
      <w:pPr>
        <w:pStyle w:val="Heading3"/>
      </w:pPr>
      <w:bookmarkStart w:id="15" w:name="_Toc229399438"/>
      <w:r>
        <w:t>1.4.3. Tri</w:t>
      </w:r>
      <w:r>
        <w:t>ể</w:t>
      </w:r>
      <w:r>
        <w:t>n khai – ki</w:t>
      </w:r>
      <w:r>
        <w:t>ể</w:t>
      </w:r>
      <w:r>
        <w:t>m th</w:t>
      </w:r>
      <w:r>
        <w:t>ử</w:t>
      </w:r>
      <w:bookmarkEnd w:id="15"/>
    </w:p>
    <w:p w14:paraId="2068AB5C" w14:textId="77777777" w:rsidR="007A259C" w:rsidRDefault="00E86225">
      <w:pPr>
        <w:pStyle w:val="ListBullet"/>
      </w:pPr>
      <w:r>
        <w:rPr>
          <w:rFonts w:cs="Times New Roman"/>
        </w:rPr>
        <w:t>Triển khai backend Spring Boot với 25+ class chia thành các tầng controller, service, repository, entity, dto, security, config.</w:t>
      </w:r>
    </w:p>
    <w:p w14:paraId="6A82AACE" w14:textId="77777777" w:rsidR="007A259C" w:rsidRDefault="00E86225">
      <w:pPr>
        <w:pStyle w:val="ListBullet"/>
      </w:pPr>
      <w:r>
        <w:rPr>
          <w:rFonts w:cs="Times New Roman"/>
        </w:rPr>
        <w:t>Triển khai frontend React với 10 trang chính, tích hợp Chart.js cho dashboard.</w:t>
      </w:r>
    </w:p>
    <w:p w14:paraId="31DF9E7E" w14:textId="77777777" w:rsidR="007A259C" w:rsidRDefault="00E86225">
      <w:pPr>
        <w:pStyle w:val="ListBullet"/>
      </w:pPr>
      <w:r>
        <w:rPr>
          <w:rFonts w:cs="Times New Roman"/>
        </w:rPr>
        <w:t>Triển khai app Flutter với 6 màn hình chính.</w:t>
      </w:r>
    </w:p>
    <w:p w14:paraId="6AD012B3" w14:textId="77777777" w:rsidR="007A259C" w:rsidRDefault="00E86225">
      <w:pPr>
        <w:pStyle w:val="ListBullet"/>
      </w:pPr>
      <w:r>
        <w:rPr>
          <w:rFonts w:cs="Times New Roman"/>
        </w:rPr>
        <w:lastRenderedPageBreak/>
        <w:t>Triển khai thuật toán AiSuggestionService với cache Redis.</w:t>
      </w:r>
    </w:p>
    <w:p w14:paraId="4B6A4F71" w14:textId="77777777" w:rsidR="007A259C" w:rsidRDefault="00E86225">
      <w:pPr>
        <w:pStyle w:val="ListBullet"/>
      </w:pPr>
      <w:r>
        <w:rPr>
          <w:rFonts w:cs="Times New Roman"/>
        </w:rPr>
        <w:t>Tích hợp OpenAI API qua một module riêng (OpenAiService).</w:t>
      </w:r>
    </w:p>
    <w:p w14:paraId="487689FA" w14:textId="77777777" w:rsidR="007A259C" w:rsidRDefault="00E86225">
      <w:pPr>
        <w:pStyle w:val="ListBullet"/>
      </w:pPr>
      <w:r>
        <w:rPr>
          <w:rFonts w:cs="Times New Roman"/>
        </w:rPr>
        <w:t>Viết Dockerfile cho từng service và file docker-compose.yml.</w:t>
      </w:r>
    </w:p>
    <w:p w14:paraId="06981331" w14:textId="77777777" w:rsidR="007A259C" w:rsidRDefault="00E86225">
      <w:pPr>
        <w:pStyle w:val="ListBullet"/>
      </w:pPr>
      <w:r>
        <w:rPr>
          <w:rFonts w:cs="Times New Roman"/>
        </w:rPr>
        <w:t>Kiểm thử với 35 test cases: 15 cho Auth/Employee, 10 cho Task/Project, 5 cho Attendance, 5 cho AI.</w:t>
      </w:r>
    </w:p>
    <w:p w14:paraId="1324EA56" w14:textId="77777777" w:rsidR="007A259C" w:rsidRDefault="00E86225">
      <w:pPr>
        <w:pStyle w:val="ListBullet"/>
      </w:pPr>
      <w:r>
        <w:rPr>
          <w:rFonts w:cs="Times New Roman"/>
        </w:rPr>
        <w:t>Viết tài liệu API bằng Swagger UI và tài liệu kỹ thuật bằng Markdown.</w:t>
      </w:r>
    </w:p>
    <w:p w14:paraId="0A3EAD2D" w14:textId="77777777" w:rsidR="007A259C" w:rsidRDefault="00E86225">
      <w:pPr>
        <w:pStyle w:val="Heading2"/>
      </w:pPr>
      <w:bookmarkStart w:id="16" w:name="_Toc229399439"/>
      <w:r>
        <w:t>1.5. Phương pháp nghiên c</w:t>
      </w:r>
      <w:r>
        <w:t>ứ</w:t>
      </w:r>
      <w:r>
        <w:t>u</w:t>
      </w:r>
      <w:bookmarkEnd w:id="16"/>
    </w:p>
    <w:p w14:paraId="21865936" w14:textId="77777777" w:rsidR="007A259C" w:rsidRDefault="00E86225">
      <w:pPr>
        <w:ind w:firstLine="425"/>
        <w:jc w:val="both"/>
      </w:pPr>
      <w:r>
        <w:rPr>
          <w:rFonts w:cs="Times New Roman"/>
        </w:rPr>
        <w:t>Để hoàn thành các mục tiêu đề ra, đề tài sử dụng kết hợp nhiều phương pháp nghiên cứu, vừa định tính vừa định lượng, vừa lý thuyết vừa thực nghiệm:</w:t>
      </w:r>
    </w:p>
    <w:p w14:paraId="3A19397F" w14:textId="77777777" w:rsidR="007A259C" w:rsidRDefault="00E86225">
      <w:pPr>
        <w:pStyle w:val="Heading3"/>
      </w:pPr>
      <w:bookmarkStart w:id="17" w:name="_Toc229399440"/>
      <w:r>
        <w:t>1.5.1. Phương pháp nghiên c</w:t>
      </w:r>
      <w:r>
        <w:t>ứ</w:t>
      </w:r>
      <w:r>
        <w:t>u tài li</w:t>
      </w:r>
      <w:r>
        <w:t>ệ</w:t>
      </w:r>
      <w:r>
        <w:t>u</w:t>
      </w:r>
      <w:bookmarkEnd w:id="17"/>
    </w:p>
    <w:p w14:paraId="74BF7E8C" w14:textId="77777777" w:rsidR="007A259C" w:rsidRDefault="00E86225">
      <w:pPr>
        <w:ind w:firstLine="425"/>
        <w:jc w:val="both"/>
      </w:pPr>
      <w:r>
        <w:rPr>
          <w:rFonts w:cs="Times New Roman"/>
        </w:rPr>
        <w:t>Tiến hành thu thập, đọc và phân tích các tài liệu chính thức của các công nghệ sử dụng trong đề tài (Spring Boot Reference Documentation, React Documentation, Flutter Documentation, PostgreSQL Manual, Docker Documentation, OpenAI API Documentation). Đồng thời tham khảo các sách chuyên ngành về kỹ thuật phần mềm, kiến trúc phần mềm và trí tuệ nhân tạo. Các bài báo khoa học trên Google Scholar về hệ thống gợi ý đa tiêu chí cũng được khảo cứu để xây dựng thuật toán phù hợp.</w:t>
      </w:r>
    </w:p>
    <w:p w14:paraId="7166B0A6" w14:textId="77777777" w:rsidR="007A259C" w:rsidRDefault="00E86225">
      <w:pPr>
        <w:pStyle w:val="Heading3"/>
      </w:pPr>
      <w:bookmarkStart w:id="18" w:name="_Toc229399441"/>
      <w:r>
        <w:t>1.5.2. Phương pháp kh</w:t>
      </w:r>
      <w:r>
        <w:t>ả</w:t>
      </w:r>
      <w:r>
        <w:t>o sát th</w:t>
      </w:r>
      <w:r>
        <w:t>ự</w:t>
      </w:r>
      <w:r>
        <w:t>c t</w:t>
      </w:r>
      <w:r>
        <w:t>ế</w:t>
      </w:r>
      <w:bookmarkEnd w:id="18"/>
    </w:p>
    <w:p w14:paraId="0B93D0CF" w14:textId="77777777" w:rsidR="007A259C" w:rsidRDefault="00E86225">
      <w:pPr>
        <w:ind w:firstLine="425"/>
        <w:jc w:val="both"/>
      </w:pPr>
      <w:r>
        <w:rPr>
          <w:rFonts w:cs="Times New Roman"/>
        </w:rPr>
        <w:t>Tiến hành phỏng vấn online 3 nhà quản lý doanh nghiệp nhỏ đa ngành ở TP.HCM (thuộc các lĩnh vực: thiết kế đồ họa kết hợp marketing, công ty xây dựng dân dụng, công ty phần mềm gia công) để hiểu thực tế quy trình quản lý công việc của họ. Mỗi cuộc phỏng vấn kéo dài 45–60 phút, tập trung vào các câu hỏi: hiện tại đang dùng công cụ gì, đang gặp vấn đề gì, kỳ vọng gì ở một phần mềm quản lý.</w:t>
      </w:r>
    </w:p>
    <w:p w14:paraId="40BE5C75" w14:textId="77777777" w:rsidR="007A259C" w:rsidRDefault="00E86225">
      <w:pPr>
        <w:pStyle w:val="Heading3"/>
      </w:pPr>
      <w:bookmarkStart w:id="19" w:name="_Toc229399442"/>
      <w:r>
        <w:t>1.5.3. Phương pháp phân tích thi</w:t>
      </w:r>
      <w:r>
        <w:t>ế</w:t>
      </w:r>
      <w:r>
        <w:t>t k</w:t>
      </w:r>
      <w:r>
        <w:t>ế</w:t>
      </w:r>
      <w:r>
        <w:t xml:space="preserve"> hư</w:t>
      </w:r>
      <w:r>
        <w:t>ớ</w:t>
      </w:r>
      <w:r>
        <w:t>ng đ</w:t>
      </w:r>
      <w:r>
        <w:t>ố</w:t>
      </w:r>
      <w:r>
        <w:t>i tư</w:t>
      </w:r>
      <w:r>
        <w:t>ợ</w:t>
      </w:r>
      <w:r>
        <w:t>ng</w:t>
      </w:r>
      <w:bookmarkEnd w:id="19"/>
    </w:p>
    <w:p w14:paraId="61EDC460" w14:textId="77777777" w:rsidR="007A259C" w:rsidRDefault="00E86225">
      <w:pPr>
        <w:ind w:firstLine="425"/>
        <w:jc w:val="both"/>
      </w:pPr>
      <w:r>
        <w:rPr>
          <w:rFonts w:cs="Times New Roman"/>
        </w:rPr>
        <w:t xml:space="preserve">Sử dụng ngôn ngữ mô hình hóa thống nhất (UML) để phân tích và thiết kế hệ thống. Các loại sơ đồ được sử dụng bao gồm Use Case Diagram, Class Diagram, Sequence Diagram, Activity Diagram và ERD. Phương pháp này giúp tách bạch giai đoạn phân tích </w:t>
      </w:r>
      <w:r>
        <w:rPr>
          <w:rFonts w:cs="Times New Roman"/>
        </w:rPr>
        <w:lastRenderedPageBreak/>
        <w:t>– thiết kế khỏi giai đoạn triển khai, đảm bảo kiến trúc hệ thống rõ ràng trước khi bắt tay vào viết code.</w:t>
      </w:r>
    </w:p>
    <w:p w14:paraId="799388D6" w14:textId="77777777" w:rsidR="007A259C" w:rsidRDefault="00E86225">
      <w:pPr>
        <w:pStyle w:val="Heading3"/>
      </w:pPr>
      <w:bookmarkStart w:id="20" w:name="_Toc229399443"/>
      <w:r>
        <w:t>1.5.4. Phương pháp phát tri</w:t>
      </w:r>
      <w:r>
        <w:t>ể</w:t>
      </w:r>
      <w:r>
        <w:t>n ph</w:t>
      </w:r>
      <w:r>
        <w:t>ầ</w:t>
      </w:r>
      <w:r>
        <w:t>n m</w:t>
      </w:r>
      <w:r>
        <w:t>ề</w:t>
      </w:r>
      <w:r>
        <w:t>m Agile</w:t>
      </w:r>
      <w:bookmarkEnd w:id="20"/>
    </w:p>
    <w:p w14:paraId="2BF58483" w14:textId="77777777" w:rsidR="007A259C" w:rsidRDefault="00E86225">
      <w:pPr>
        <w:ind w:firstLine="425"/>
        <w:jc w:val="both"/>
      </w:pPr>
      <w:r>
        <w:rPr>
          <w:rFonts w:cs="Times New Roman"/>
        </w:rPr>
        <w:t>Áp dụng phương pháp Agile/Scrum với chu kỳ sprint 2 tuần. Sau mỗi sprint, một nhóm chức năng được hoàn thành và demo cho giảng viên hướng dẫn để nhận góp ý. Cách làm này giúp phát hiện và khắc phục sớm các vấn đề về thiết kế cũng như triển khai, tránh tình trạng đến cuối kỳ mới phát hiện sai sót lớn.</w:t>
      </w:r>
    </w:p>
    <w:p w14:paraId="04E9585B" w14:textId="77777777" w:rsidR="007A259C" w:rsidRDefault="00E86225">
      <w:pPr>
        <w:pStyle w:val="Heading3"/>
      </w:pPr>
      <w:bookmarkStart w:id="21" w:name="_Toc229399444"/>
      <w:r>
        <w:t>1.5.5. Phương pháp ki</w:t>
      </w:r>
      <w:r>
        <w:t>ể</w:t>
      </w:r>
      <w:r>
        <w:t>m th</w:t>
      </w:r>
      <w:r>
        <w:t>ử</w:t>
      </w:r>
      <w:r>
        <w:t xml:space="preserve"> th</w:t>
      </w:r>
      <w:r>
        <w:t>ự</w:t>
      </w:r>
      <w:r>
        <w:t>c nghi</w:t>
      </w:r>
      <w:r>
        <w:t>ệ</w:t>
      </w:r>
      <w:r>
        <w:t>m</w:t>
      </w:r>
      <w:bookmarkEnd w:id="21"/>
    </w:p>
    <w:p w14:paraId="06EF4878" w14:textId="77777777" w:rsidR="007A259C" w:rsidRDefault="00E86225">
      <w:pPr>
        <w:ind w:firstLine="425"/>
        <w:jc w:val="both"/>
      </w:pPr>
      <w:r>
        <w:rPr>
          <w:rFonts w:cs="Times New Roman"/>
        </w:rPr>
        <w:t>Sau khi triển khai xong, hệ thống được kiểm thử theo phương pháp hộp đen (black-box testing) với 35 test cases bao phủ tất cả các luồng nghiệp vụ chính. Sử dụng Postman để kiểm thử API và trình duyệt Chrome để kiểm thử giao diện. Kết quả kiểm thử được ghi nhận và phân tích trong Chương 5.</w:t>
      </w:r>
    </w:p>
    <w:p w14:paraId="24BBD9EB" w14:textId="77777777" w:rsidR="007A259C" w:rsidRDefault="00E86225">
      <w:pPr>
        <w:pStyle w:val="Heading2"/>
      </w:pPr>
      <w:bookmarkStart w:id="22" w:name="_Toc229399445"/>
      <w:r>
        <w:t>1.6. Ph</w:t>
      </w:r>
      <w:r>
        <w:t>ạ</w:t>
      </w:r>
      <w:r>
        <w:t>m vi đ</w:t>
      </w:r>
      <w:r>
        <w:t>ề</w:t>
      </w:r>
      <w:r>
        <w:t xml:space="preserve"> tài</w:t>
      </w:r>
      <w:bookmarkEnd w:id="22"/>
    </w:p>
    <w:p w14:paraId="55A3DA4C" w14:textId="77777777" w:rsidR="007A259C" w:rsidRDefault="00E86225">
      <w:pPr>
        <w:pStyle w:val="Heading3"/>
      </w:pPr>
      <w:bookmarkStart w:id="23" w:name="_Toc229399446"/>
      <w:r>
        <w:t>1.6.1. Ph</w:t>
      </w:r>
      <w:r>
        <w:t>ạ</w:t>
      </w:r>
      <w:r>
        <w:t>m vi ch</w:t>
      </w:r>
      <w:r>
        <w:t>ứ</w:t>
      </w:r>
      <w:r>
        <w:t>c năng</w:t>
      </w:r>
      <w:bookmarkEnd w:id="23"/>
    </w:p>
    <w:p w14:paraId="09FA6BDB" w14:textId="77777777" w:rsidR="007A259C" w:rsidRDefault="00E86225">
      <w:pPr>
        <w:ind w:firstLine="425"/>
        <w:jc w:val="both"/>
      </w:pPr>
      <w:r>
        <w:rPr>
          <w:rFonts w:cs="Times New Roman"/>
        </w:rPr>
        <w:t>Hệ thống tập trung vào các chức năng cốt lõi của quản lý công việc, không mở rộng sang các nghiệp vụ kế toán – tài chính:</w:t>
      </w:r>
    </w:p>
    <w:tbl>
      <w:tblPr>
        <w:tblStyle w:val="LightGrid-Accent1"/>
        <w:tblW w:w="0" w:type="auto"/>
        <w:jc w:val="center"/>
        <w:tblLook w:val="04A0" w:firstRow="1" w:lastRow="0" w:firstColumn="1" w:lastColumn="0" w:noHBand="0" w:noVBand="1"/>
      </w:tblPr>
      <w:tblGrid>
        <w:gridCol w:w="2551"/>
        <w:gridCol w:w="6236"/>
      </w:tblGrid>
      <w:tr w:rsidR="007A259C" w14:paraId="509D371D"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70866A8" w14:textId="77777777" w:rsidR="007A259C" w:rsidRDefault="00E86225">
            <w:pPr>
              <w:jc w:val="center"/>
            </w:pPr>
            <w:r>
              <w:rPr>
                <w:rFonts w:cs="Times New Roman"/>
              </w:rPr>
              <w:t>Nhóm chức năng</w:t>
            </w:r>
          </w:p>
        </w:tc>
        <w:tc>
          <w:tcPr>
            <w:tcW w:w="6236" w:type="dxa"/>
          </w:tcPr>
          <w:p w14:paraId="48571A6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 ngắn</w:t>
            </w:r>
          </w:p>
        </w:tc>
      </w:tr>
      <w:tr w:rsidR="007A259C" w14:paraId="16B0531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A582EE0" w14:textId="77777777" w:rsidR="007A259C" w:rsidRDefault="00E86225">
            <w:r>
              <w:rPr>
                <w:rFonts w:cs="Times New Roman"/>
                <w:b w:val="0"/>
              </w:rPr>
              <w:t>Xác thực &amp; phân quyền</w:t>
            </w:r>
          </w:p>
        </w:tc>
        <w:tc>
          <w:tcPr>
            <w:tcW w:w="6236" w:type="dxa"/>
          </w:tcPr>
          <w:p w14:paraId="640B0AF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ký, đăng nhập, JWT, phân quyền ADMIN / MANAGER / EMPLOYEE.</w:t>
            </w:r>
          </w:p>
        </w:tc>
      </w:tr>
      <w:tr w:rsidR="007A259C" w14:paraId="018DB10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56F6289" w14:textId="77777777" w:rsidR="007A259C" w:rsidRDefault="00E86225">
            <w:r>
              <w:rPr>
                <w:rFonts w:cs="Times New Roman"/>
                <w:b w:val="0"/>
              </w:rPr>
              <w:t>Quản lý nhân viên</w:t>
            </w:r>
          </w:p>
        </w:tc>
        <w:tc>
          <w:tcPr>
            <w:tcW w:w="6236" w:type="dxa"/>
          </w:tcPr>
          <w:p w14:paraId="1D23CD7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CRUD nhân viên, quản lý kỹ năng (skills) gắn với từng nhân viên.</w:t>
            </w:r>
          </w:p>
        </w:tc>
      </w:tr>
      <w:tr w:rsidR="007A259C" w14:paraId="536A4D4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3CC79B6" w14:textId="77777777" w:rsidR="007A259C" w:rsidRDefault="00E86225">
            <w:r>
              <w:rPr>
                <w:rFonts w:cs="Times New Roman"/>
                <w:b w:val="0"/>
              </w:rPr>
              <w:t>Quản lý dự án</w:t>
            </w:r>
          </w:p>
        </w:tc>
        <w:tc>
          <w:tcPr>
            <w:tcW w:w="6236" w:type="dxa"/>
          </w:tcPr>
          <w:p w14:paraId="466608B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CRUD dự án, gán nhân viên vào dự án, theo dõi trạng thái dự án.</w:t>
            </w:r>
          </w:p>
        </w:tc>
      </w:tr>
      <w:tr w:rsidR="007A259C" w14:paraId="763628A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022B23F" w14:textId="77777777" w:rsidR="007A259C" w:rsidRDefault="00E86225">
            <w:r>
              <w:rPr>
                <w:rFonts w:cs="Times New Roman"/>
                <w:b w:val="0"/>
              </w:rPr>
              <w:t>Quản lý công việc</w:t>
            </w:r>
          </w:p>
        </w:tc>
        <w:tc>
          <w:tcPr>
            <w:tcW w:w="6236" w:type="dxa"/>
          </w:tcPr>
          <w:p w14:paraId="3E1CE9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CRUD công việc, gán nhân viên, theo dõi tiến độ, deadline, mức ưu tiên.</w:t>
            </w:r>
          </w:p>
        </w:tc>
      </w:tr>
      <w:tr w:rsidR="007A259C" w14:paraId="7E739F1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C1F951" w14:textId="77777777" w:rsidR="007A259C" w:rsidRDefault="00E86225">
            <w:r>
              <w:rPr>
                <w:rFonts w:cs="Times New Roman"/>
                <w:b w:val="0"/>
              </w:rPr>
              <w:t>Chấm công</w:t>
            </w:r>
          </w:p>
        </w:tc>
        <w:tc>
          <w:tcPr>
            <w:tcW w:w="6236" w:type="dxa"/>
          </w:tcPr>
          <w:p w14:paraId="2A8654E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Ghi nhận chấm công ngày (PRESENT/ABSENT/LATE), xem lịch sử.</w:t>
            </w:r>
          </w:p>
        </w:tc>
      </w:tr>
      <w:tr w:rsidR="007A259C" w14:paraId="144A0B7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4AA5320" w14:textId="77777777" w:rsidR="007A259C" w:rsidRDefault="00E86225">
            <w:r>
              <w:rPr>
                <w:rFonts w:cs="Times New Roman"/>
                <w:b w:val="0"/>
              </w:rPr>
              <w:lastRenderedPageBreak/>
              <w:t>AI gợi ý nhân viên</w:t>
            </w:r>
          </w:p>
        </w:tc>
        <w:tc>
          <w:tcPr>
            <w:tcW w:w="6236" w:type="dxa"/>
          </w:tcPr>
          <w:p w14:paraId="0543C78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Gợi ý top 5 nhân viên phù hợp dựa trên 4 tiêu chí, kèm OpenAI summary.</w:t>
            </w:r>
          </w:p>
        </w:tc>
      </w:tr>
      <w:tr w:rsidR="007A259C" w14:paraId="70DA96A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7A5A485" w14:textId="77777777" w:rsidR="007A259C" w:rsidRDefault="00E86225">
            <w:r>
              <w:rPr>
                <w:rFonts w:cs="Times New Roman"/>
                <w:b w:val="0"/>
              </w:rPr>
              <w:t>Dashboard &amp; thống kê</w:t>
            </w:r>
          </w:p>
        </w:tc>
        <w:tc>
          <w:tcPr>
            <w:tcW w:w="6236" w:type="dxa"/>
          </w:tcPr>
          <w:p w14:paraId="28A5848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Tổng quan số nhân viên, dự án, task, biểu đồ trạng thái task.</w:t>
            </w:r>
          </w:p>
        </w:tc>
      </w:tr>
      <w:tr w:rsidR="007A259C" w14:paraId="2BAC776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CD22318" w14:textId="77777777" w:rsidR="007A259C" w:rsidRDefault="00E86225">
            <w:r>
              <w:rPr>
                <w:rFonts w:cs="Times New Roman"/>
                <w:b w:val="0"/>
              </w:rPr>
              <w:t>API &amp; tài liệu</w:t>
            </w:r>
          </w:p>
        </w:tc>
        <w:tc>
          <w:tcPr>
            <w:tcW w:w="6236" w:type="dxa"/>
          </w:tcPr>
          <w:p w14:paraId="7498F99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Swagger UI tự sinh tài liệu API, hỗ trợ developer test nhanh.</w:t>
            </w:r>
          </w:p>
        </w:tc>
      </w:tr>
    </w:tbl>
    <w:p w14:paraId="126D0748" w14:textId="77777777" w:rsidR="007A259C" w:rsidRDefault="007A259C">
      <w:pPr>
        <w:spacing w:after="80"/>
        <w:jc w:val="both"/>
      </w:pPr>
    </w:p>
    <w:p w14:paraId="7BBD015C" w14:textId="77777777" w:rsidR="007A259C" w:rsidRDefault="00E86225">
      <w:pPr>
        <w:pStyle w:val="Heading3"/>
      </w:pPr>
      <w:bookmarkStart w:id="24" w:name="_Toc229399447"/>
      <w:r>
        <w:t>1.6.2. Ph</w:t>
      </w:r>
      <w:r>
        <w:t>ạ</w:t>
      </w:r>
      <w:r>
        <w:t>m vi lo</w:t>
      </w:r>
      <w:r>
        <w:t>ạ</w:t>
      </w:r>
      <w:r>
        <w:t>i tr</w:t>
      </w:r>
      <w:r>
        <w:t>ừ</w:t>
      </w:r>
      <w:bookmarkEnd w:id="24"/>
    </w:p>
    <w:p w14:paraId="1CEA2D12" w14:textId="77777777" w:rsidR="007A259C" w:rsidRDefault="00E86225">
      <w:pPr>
        <w:pStyle w:val="ListBullet"/>
      </w:pPr>
      <w:r>
        <w:rPr>
          <w:rFonts w:cs="Times New Roman"/>
        </w:rPr>
        <w:t>Không bao gồm module kế toán, lương thưởng, hóa đơn, thuế.</w:t>
      </w:r>
    </w:p>
    <w:p w14:paraId="5ECFCEC0" w14:textId="77777777" w:rsidR="007A259C" w:rsidRDefault="00E86225">
      <w:pPr>
        <w:pStyle w:val="ListBullet"/>
      </w:pPr>
      <w:r>
        <w:rPr>
          <w:rFonts w:cs="Times New Roman"/>
        </w:rPr>
        <w:t>Không tích hợp với các phần mềm ERP / CRM bên ngoài.</w:t>
      </w:r>
    </w:p>
    <w:p w14:paraId="653B72F7" w14:textId="77777777" w:rsidR="007A259C" w:rsidRDefault="00E86225">
      <w:pPr>
        <w:pStyle w:val="ListBullet"/>
      </w:pPr>
      <w:r>
        <w:rPr>
          <w:rFonts w:cs="Times New Roman"/>
        </w:rPr>
        <w:t>Không có tính năng video call hay chat nội bộ thời gian thực.</w:t>
      </w:r>
    </w:p>
    <w:p w14:paraId="34B6580E" w14:textId="77777777" w:rsidR="007A259C" w:rsidRDefault="00E86225">
      <w:pPr>
        <w:pStyle w:val="ListBullet"/>
      </w:pPr>
      <w:r>
        <w:rPr>
          <w:rFonts w:cs="Times New Roman"/>
        </w:rPr>
        <w:t>Không hỗ trợ đa ngôn ngữ ở giai đoạn này (chỉ tiếng Việt).</w:t>
      </w:r>
    </w:p>
    <w:p w14:paraId="525CE142" w14:textId="77777777" w:rsidR="007A259C" w:rsidRDefault="00E86225">
      <w:pPr>
        <w:pStyle w:val="ListBullet"/>
      </w:pPr>
      <w:r>
        <w:rPr>
          <w:rFonts w:cs="Times New Roman"/>
        </w:rPr>
        <w:t>Không có module hỗ trợ thiết bị chấm công vân tay/QR (chỉ chấm công thủ công).</w:t>
      </w:r>
    </w:p>
    <w:p w14:paraId="503A8874" w14:textId="77777777" w:rsidR="007A259C" w:rsidRDefault="00E86225">
      <w:pPr>
        <w:pStyle w:val="Heading3"/>
      </w:pPr>
      <w:bookmarkStart w:id="25" w:name="_Toc229399448"/>
      <w:r>
        <w:t>1.6.3. Ph</w:t>
      </w:r>
      <w:r>
        <w:t>ạ</w:t>
      </w:r>
      <w:r>
        <w:t>m vi k</w:t>
      </w:r>
      <w:r>
        <w:t>ỹ</w:t>
      </w:r>
      <w:r>
        <w:t xml:space="preserve"> thu</w:t>
      </w:r>
      <w:r>
        <w:t>ậ</w:t>
      </w:r>
      <w:r>
        <w:t>t</w:t>
      </w:r>
      <w:bookmarkEnd w:id="25"/>
    </w:p>
    <w:p w14:paraId="70919E0F" w14:textId="77777777" w:rsidR="007A259C" w:rsidRDefault="00E86225">
      <w:pPr>
        <w:pStyle w:val="ListBullet"/>
      </w:pPr>
      <w:r>
        <w:rPr>
          <w:rFonts w:cs="Times New Roman"/>
        </w:rPr>
        <w:t>Backend: Java 17+, Spring Boot 3.5.0, Maven 3.9+.</w:t>
      </w:r>
    </w:p>
    <w:p w14:paraId="1D699013" w14:textId="77777777" w:rsidR="007A259C" w:rsidRDefault="00E86225">
      <w:pPr>
        <w:pStyle w:val="ListBullet"/>
      </w:pPr>
      <w:r>
        <w:rPr>
          <w:rFonts w:cs="Times New Roman"/>
        </w:rPr>
        <w:t>Frontend: Node.js 18+, React 18, Vite 5, Tailwind CSS 3.</w:t>
      </w:r>
    </w:p>
    <w:p w14:paraId="75C8EEA8" w14:textId="77777777" w:rsidR="007A259C" w:rsidRDefault="00E86225">
      <w:pPr>
        <w:pStyle w:val="ListBullet"/>
      </w:pPr>
      <w:r>
        <w:rPr>
          <w:rFonts w:cs="Times New Roman"/>
        </w:rPr>
        <w:t>Mobile: Flutter 3.x, Dart ≥ 3.0.</w:t>
      </w:r>
    </w:p>
    <w:p w14:paraId="3878A75B" w14:textId="77777777" w:rsidR="007A259C" w:rsidRDefault="00E86225">
      <w:pPr>
        <w:pStyle w:val="ListBullet"/>
      </w:pPr>
      <w:r>
        <w:rPr>
          <w:rFonts w:cs="Times New Roman"/>
        </w:rPr>
        <w:t>Database: PostgreSQL 16.</w:t>
      </w:r>
    </w:p>
    <w:p w14:paraId="07B91F82" w14:textId="77777777" w:rsidR="007A259C" w:rsidRDefault="00E86225">
      <w:pPr>
        <w:pStyle w:val="ListBullet"/>
      </w:pPr>
      <w:r>
        <w:rPr>
          <w:rFonts w:cs="Times New Roman"/>
        </w:rPr>
        <w:t>Cache: Redis 7.</w:t>
      </w:r>
    </w:p>
    <w:p w14:paraId="63FA82B6" w14:textId="77777777" w:rsidR="007A259C" w:rsidRDefault="00E86225">
      <w:pPr>
        <w:pStyle w:val="ListBullet"/>
      </w:pPr>
      <w:r>
        <w:rPr>
          <w:rFonts w:cs="Times New Roman"/>
        </w:rPr>
        <w:t>Container: Docker 24+, Docker Compose 2.x.</w:t>
      </w:r>
    </w:p>
    <w:p w14:paraId="1C755AB5" w14:textId="77777777" w:rsidR="007A259C" w:rsidRDefault="00E86225">
      <w:pPr>
        <w:pStyle w:val="ListBullet"/>
      </w:pPr>
      <w:r>
        <w:rPr>
          <w:rFonts w:cs="Times New Roman"/>
        </w:rPr>
        <w:t>AI: OpenAI GPT-4o-mini qua HTTP API.</w:t>
      </w:r>
    </w:p>
    <w:p w14:paraId="5D259C62" w14:textId="77777777" w:rsidR="007A259C" w:rsidRDefault="00E86225">
      <w:pPr>
        <w:pStyle w:val="ListBullet"/>
      </w:pPr>
      <w:r>
        <w:rPr>
          <w:rFonts w:cs="Times New Roman"/>
        </w:rPr>
        <w:t>Hệ điều hành test: Windows 11, Ubuntu 22.04 LTS.</w:t>
      </w:r>
    </w:p>
    <w:p w14:paraId="06ED3226" w14:textId="77777777" w:rsidR="007A259C" w:rsidRDefault="00E86225">
      <w:pPr>
        <w:pStyle w:val="ListBullet"/>
      </w:pPr>
      <w:r>
        <w:rPr>
          <w:rFonts w:cs="Times New Roman"/>
        </w:rPr>
        <w:t>Trình duyệt hỗ trợ: Chrome 120+, Edge 120+, Firefox 120+.</w:t>
      </w:r>
    </w:p>
    <w:p w14:paraId="54A98769" w14:textId="77777777" w:rsidR="007A259C" w:rsidRDefault="00E86225">
      <w:pPr>
        <w:pStyle w:val="Heading2"/>
      </w:pPr>
      <w:bookmarkStart w:id="26" w:name="_Toc229399449"/>
      <w:r>
        <w:t>1.7. K</w:t>
      </w:r>
      <w:r>
        <w:t>ế</w:t>
      </w:r>
      <w:r>
        <w:t>t c</w:t>
      </w:r>
      <w:r>
        <w:t>ấ</w:t>
      </w:r>
      <w:r>
        <w:t>u báo cáo</w:t>
      </w:r>
      <w:bookmarkEnd w:id="26"/>
    </w:p>
    <w:p w14:paraId="06BCBC69" w14:textId="77777777" w:rsidR="007A259C" w:rsidRDefault="00E86225">
      <w:pPr>
        <w:ind w:firstLine="425"/>
        <w:jc w:val="both"/>
      </w:pPr>
      <w:r>
        <w:rPr>
          <w:rFonts w:cs="Times New Roman"/>
        </w:rPr>
        <w:t>Báo cáo đồ án được tổ chức thành 6 chương, không kể phần Lời cảm ơn, Mục lục và Tài liệu tham khảo:</w:t>
      </w:r>
    </w:p>
    <w:p w14:paraId="1194C5E3" w14:textId="77777777" w:rsidR="007A259C" w:rsidRDefault="00E86225">
      <w:pPr>
        <w:spacing w:after="80"/>
        <w:ind w:firstLine="425"/>
      </w:pPr>
      <w:r>
        <w:rPr>
          <w:rFonts w:cs="Times New Roman"/>
          <w:b/>
        </w:rPr>
        <w:lastRenderedPageBreak/>
        <w:t xml:space="preserve">Chương 1 – Tổng quan đề tài: </w:t>
      </w:r>
      <w:r>
        <w:rPr>
          <w:rFonts w:cs="Times New Roman"/>
        </w:rPr>
        <w:t>Trình bày bối cảnh, lý do chọn đề tài, mục tiêu, nội dung, phương pháp nghiên cứu và phạm vi đề tài.</w:t>
      </w:r>
    </w:p>
    <w:p w14:paraId="137862B8" w14:textId="77777777" w:rsidR="007A259C" w:rsidRDefault="00E86225">
      <w:pPr>
        <w:spacing w:after="80"/>
        <w:ind w:firstLine="425"/>
      </w:pPr>
      <w:r>
        <w:rPr>
          <w:rFonts w:cs="Times New Roman"/>
          <w:b/>
        </w:rPr>
        <w:t xml:space="preserve">Chương 2 – Cơ sở lý thuyết: </w:t>
      </w:r>
      <w:r>
        <w:rPr>
          <w:rFonts w:cs="Times New Roman"/>
        </w:rPr>
        <w:t>Trình bày các kiến thức nền tảng về kiến trúc client–server, REST API, các công nghệ Spring Boot, React, Flutter, PostgreSQL, Redis, Docker và OpenAI.</w:t>
      </w:r>
    </w:p>
    <w:p w14:paraId="0C6FEABD" w14:textId="77777777" w:rsidR="007A259C" w:rsidRDefault="00E86225">
      <w:pPr>
        <w:spacing w:after="80"/>
        <w:ind w:firstLine="425"/>
      </w:pPr>
      <w:r>
        <w:rPr>
          <w:rFonts w:cs="Times New Roman"/>
          <w:b/>
        </w:rPr>
        <w:t xml:space="preserve">Chương 3 – Phân tích và thiết kế hệ thống: </w:t>
      </w:r>
      <w:r>
        <w:rPr>
          <w:rFonts w:cs="Times New Roman"/>
        </w:rPr>
        <w:t>Trình bày kết quả khảo sát hiện trạng, đặc tả yêu cầu, các sơ đồ UML (Use Case, Class, Sequence, Activity), thiết kế CSDL và kiến trúc tổng thể.</w:t>
      </w:r>
    </w:p>
    <w:p w14:paraId="3C8D097C" w14:textId="77777777" w:rsidR="007A259C" w:rsidRDefault="00E86225">
      <w:pPr>
        <w:spacing w:after="80"/>
        <w:ind w:firstLine="425"/>
      </w:pPr>
      <w:r>
        <w:rPr>
          <w:rFonts w:cs="Times New Roman"/>
          <w:b/>
        </w:rPr>
        <w:t xml:space="preserve">Chương 4 – Xây dựng ứng dụng: </w:t>
      </w:r>
      <w:r>
        <w:rPr>
          <w:rFonts w:cs="Times New Roman"/>
        </w:rPr>
        <w:t>Trình bày chi tiết quá trình triển khai backend, frontend, mobile, tích hợp Redis, OpenAI và đóng gói bằng Docker.</w:t>
      </w:r>
    </w:p>
    <w:p w14:paraId="09B1B610" w14:textId="77777777" w:rsidR="007A259C" w:rsidRDefault="00E86225">
      <w:pPr>
        <w:spacing w:after="80"/>
        <w:ind w:firstLine="425"/>
      </w:pPr>
      <w:r>
        <w:rPr>
          <w:rFonts w:cs="Times New Roman"/>
          <w:b/>
        </w:rPr>
        <w:t xml:space="preserve">Chương 5 – Kiểm thử và đánh giá kết quả: </w:t>
      </w:r>
      <w:r>
        <w:rPr>
          <w:rFonts w:cs="Times New Roman"/>
        </w:rPr>
        <w:t>Trình bày kế hoạch kiểm thử, 35 test cases, kết quả kiểm thử và demo giao diện thực tế.</w:t>
      </w:r>
    </w:p>
    <w:p w14:paraId="01A23964" w14:textId="77777777" w:rsidR="007A259C" w:rsidRDefault="00E86225">
      <w:pPr>
        <w:spacing w:after="80"/>
        <w:ind w:firstLine="425"/>
      </w:pPr>
      <w:r>
        <w:rPr>
          <w:rFonts w:cs="Times New Roman"/>
          <w:b/>
        </w:rPr>
        <w:t xml:space="preserve">Chương 6 – Kết luận và hướng phát triển: </w:t>
      </w:r>
      <w:r>
        <w:rPr>
          <w:rFonts w:cs="Times New Roman"/>
        </w:rPr>
        <w:t>Tổng kết kết quả đạt được, các hạn chế của đề tài và đề xuất hướng phát triển trong tương lai.</w:t>
      </w:r>
    </w:p>
    <w:p w14:paraId="47805FEF" w14:textId="77777777" w:rsidR="007A259C" w:rsidRDefault="00E86225">
      <w:pPr>
        <w:pStyle w:val="Heading1"/>
      </w:pPr>
      <w:bookmarkStart w:id="27" w:name="_Toc229399450"/>
      <w:r>
        <w:lastRenderedPageBreak/>
        <w:t>CHƯƠNG 2. CƠ S</w:t>
      </w:r>
      <w:r>
        <w:t>Ở</w:t>
      </w:r>
      <w:r>
        <w:t xml:space="preserve"> LÝ THUY</w:t>
      </w:r>
      <w:r>
        <w:t>Ế</w:t>
      </w:r>
      <w:r>
        <w:t>T</w:t>
      </w:r>
      <w:bookmarkEnd w:id="27"/>
    </w:p>
    <w:p w14:paraId="22ED2CEB" w14:textId="77777777" w:rsidR="007A259C" w:rsidRDefault="00E86225">
      <w:pPr>
        <w:pStyle w:val="Heading2"/>
      </w:pPr>
      <w:bookmarkStart w:id="28" w:name="_Toc229399451"/>
      <w:r>
        <w:t>2.1. Ki</w:t>
      </w:r>
      <w:r>
        <w:t>ế</w:t>
      </w:r>
      <w:r>
        <w:t>n trúc Client–Server và mô hình 3 t</w:t>
      </w:r>
      <w:r>
        <w:t>ầ</w:t>
      </w:r>
      <w:r>
        <w:t>ng</w:t>
      </w:r>
      <w:bookmarkEnd w:id="28"/>
    </w:p>
    <w:p w14:paraId="7FE0F12F" w14:textId="77777777" w:rsidR="007A259C" w:rsidRDefault="00E86225">
      <w:pPr>
        <w:pStyle w:val="Heading3"/>
      </w:pPr>
      <w:bookmarkStart w:id="29" w:name="_Toc229399452"/>
      <w:r>
        <w:t>2.1.1. Khái ni</w:t>
      </w:r>
      <w:r>
        <w:t>ệ</w:t>
      </w:r>
      <w:r>
        <w:t>m ki</w:t>
      </w:r>
      <w:r>
        <w:t>ế</w:t>
      </w:r>
      <w:r>
        <w:t>n trúc Client–Server</w:t>
      </w:r>
      <w:bookmarkEnd w:id="29"/>
    </w:p>
    <w:p w14:paraId="739192A7" w14:textId="77777777" w:rsidR="007A259C" w:rsidRDefault="00E86225">
      <w:pPr>
        <w:ind w:firstLine="425"/>
        <w:jc w:val="both"/>
      </w:pPr>
      <w:r>
        <w:rPr>
          <w:rFonts w:cs="Times New Roman"/>
        </w:rPr>
        <w:t>Kiến trúc Client–Server là mô hình tính toán phân tán, trong đó các tác vụ và khối lượng công việc được phân chia giữa các thành phần đóng vai trò Server (máy phục vụ – cung cấp dịch vụ) và các thành phần đóng vai trò Client (máy khách – yêu cầu dịch vụ). Đây là mô hình kiến trúc phổ biến nhất hiện nay cho các ứng dụng web, mobile, doanh nghiệp và đa số các dịch vụ Internet.</w:t>
      </w:r>
    </w:p>
    <w:p w14:paraId="32B4172A" w14:textId="77777777" w:rsidR="007A259C" w:rsidRDefault="00E86225">
      <w:pPr>
        <w:ind w:firstLine="425"/>
        <w:jc w:val="both"/>
      </w:pPr>
      <w:r>
        <w:rPr>
          <w:rFonts w:cs="Times New Roman"/>
        </w:rPr>
        <w:t>Trong mô hình này, Client gửi một yêu cầu (request) đến Server qua mạng (thường là Internet). Server nhận yêu cầu, xử lý logic, có thể truy vấn cơ sở dữ liệu hoặc gọi các dịch vụ bên thứ ba, sau đó trả lại phản hồi (response) cho Client. Giao tiếp giữa Client và Server diễn ra theo cơ chế request–response và thường sử dụng các giao thức tiêu chuẩn như HTTP/HTTPS, WebSocket, gRPC.</w:t>
      </w:r>
    </w:p>
    <w:p w14:paraId="41E981E5" w14:textId="77777777" w:rsidR="007A259C" w:rsidRDefault="00E86225">
      <w:pPr>
        <w:ind w:firstLine="425"/>
        <w:jc w:val="both"/>
      </w:pPr>
      <w:r>
        <w:rPr>
          <w:rFonts w:cs="Times New Roman"/>
        </w:rPr>
        <w:t>Trong hệ thống quản lý công việc được xây dựng trong đề tài này, Server là ứng dụng Spring Boot chạy trên cổng 8080, đảm nhiệm toàn bộ logic nghiệp vụ và truy cập dữ liệu. Client gồm hai phía: (1) trình duyệt web với ứng dụng React chạy trên cổng 5173 và (2) ứng dụng Flutter chạy trên thiết bị di động Android/iOS. Cả hai phía Client đều giao tiếp với Server qua giao thức HTTP với định dạng dữ liệu JSON.</w:t>
      </w:r>
    </w:p>
    <w:p w14:paraId="36290DA7" w14:textId="77777777" w:rsidR="007A259C" w:rsidRDefault="00E86225">
      <w:pPr>
        <w:pStyle w:val="Heading3"/>
      </w:pPr>
      <w:bookmarkStart w:id="30" w:name="_Toc229399453"/>
      <w:r>
        <w:t>2.1.2. Mô hình 3 t</w:t>
      </w:r>
      <w:r>
        <w:t>ầ</w:t>
      </w:r>
      <w:r>
        <w:t>ng (Three-tier Architecture)</w:t>
      </w:r>
      <w:bookmarkEnd w:id="30"/>
    </w:p>
    <w:p w14:paraId="5FFD82E1" w14:textId="77777777" w:rsidR="007A259C" w:rsidRDefault="00E86225">
      <w:pPr>
        <w:ind w:firstLine="425"/>
        <w:jc w:val="both"/>
      </w:pPr>
      <w:r>
        <w:rPr>
          <w:rFonts w:cs="Times New Roman"/>
        </w:rPr>
        <w:t>Mô hình 3 tầng là một biến thể nâng cao của kiến trúc Client–Server, trong đó logic của ứng dụng được tách thành ba tầng riêng biệt, mỗi tầng có vai trò rõ ràng và có thể được triển khai trên các máy chủ vật lý khác nhau:</w:t>
      </w:r>
    </w:p>
    <w:p w14:paraId="1B92C8F5" w14:textId="77777777" w:rsidR="007A259C" w:rsidRDefault="00E86225">
      <w:pPr>
        <w:pStyle w:val="ListBullet"/>
      </w:pPr>
      <w:r>
        <w:rPr>
          <w:rFonts w:cs="Times New Roman"/>
        </w:rPr>
        <w:t>Tầng trình bày (Presentation Tier): Đây là tầng giao tiếp với người dùng cuối, hiển thị giao diện và nhận thao tác từ người dùng. Trong đề tài, tầng này được hiện thực bởi React (web) và Flutter (mobile).</w:t>
      </w:r>
    </w:p>
    <w:p w14:paraId="693422F6" w14:textId="77777777" w:rsidR="007A259C" w:rsidRDefault="00E86225">
      <w:pPr>
        <w:pStyle w:val="ListBullet"/>
      </w:pPr>
      <w:r>
        <w:rPr>
          <w:rFonts w:cs="Times New Roman"/>
        </w:rPr>
        <w:t>Tầng nghiệp vụ (Business Logic Tier hay Application Tier): Đây là tầng xử lý logic nghiệp vụ – tính toán, kiểm tra ràng buộc, áp dụng quy tắc kinh doanh, gọi các dịch vụ khác. Trong đề tài, tầng này được hiện thực bởi backend Spring Boot.</w:t>
      </w:r>
    </w:p>
    <w:p w14:paraId="102E2DE8" w14:textId="77777777" w:rsidR="007A259C" w:rsidRDefault="00E86225">
      <w:pPr>
        <w:pStyle w:val="ListBullet"/>
      </w:pPr>
      <w:r>
        <w:rPr>
          <w:rFonts w:cs="Times New Roman"/>
        </w:rPr>
        <w:lastRenderedPageBreak/>
        <w:t>Tầng dữ liệu (Data Tier): Đây là tầng lưu trữ và quản lý dữ liệu lâu dài. Trong đề tài, tầng này gồm PostgreSQL 16 (lưu trữ dữ liệu chính) và Redis 7 (lưu trữ cache).</w:t>
      </w:r>
    </w:p>
    <w:p w14:paraId="56A3DE65" w14:textId="77777777" w:rsidR="007A259C" w:rsidRDefault="00E86225">
      <w:pPr>
        <w:ind w:firstLine="425"/>
        <w:jc w:val="both"/>
      </w:pPr>
      <w:r>
        <w:rPr>
          <w:rFonts w:cs="Times New Roman"/>
        </w:rPr>
        <w:t>Việc tách biệt 3 tầng mang lại nhiều lợi ích quan trọng: dễ bảo trì vì thay đổi ở một tầng không ảnh hưởng đến các tầng khác (miễn là giữ nguyên giao diện giao tiếp); dễ mở rộng (scale) vì có thể nhân bản từng tầng độc lập theo nhu cầu (ví dụ chạy nhiều instance backend nhưng chỉ một database master); dễ phân công công việc cho các đội phát triển khác nhau (frontend team, backend team, database team); và dễ tái sử dụng tầng backend cho nhiều loại Client (web, mobile, desktop, IoT, API cho đối tác).</w:t>
      </w:r>
    </w:p>
    <w:p w14:paraId="67979C9C" w14:textId="77777777" w:rsidR="007A259C" w:rsidRDefault="00E86225">
      <w:pPr>
        <w:pStyle w:val="Heading3"/>
      </w:pPr>
      <w:bookmarkStart w:id="31" w:name="_Toc229399454"/>
      <w:r>
        <w:t>2.1.3. Ưu và như</w:t>
      </w:r>
      <w:r>
        <w:t>ợ</w:t>
      </w:r>
      <w:r>
        <w:t>c đi</w:t>
      </w:r>
      <w:r>
        <w:t>ể</w:t>
      </w:r>
      <w:r>
        <w:t>m</w:t>
      </w:r>
      <w:bookmarkEnd w:id="31"/>
    </w:p>
    <w:p w14:paraId="3E5FF74C" w14:textId="77777777" w:rsidR="007A259C" w:rsidRDefault="00E86225">
      <w:pPr>
        <w:ind w:firstLine="425"/>
        <w:jc w:val="both"/>
      </w:pPr>
      <w:r>
        <w:rPr>
          <w:rFonts w:cs="Times New Roman"/>
        </w:rPr>
        <w:t>Mô hình Client–Server 3 tầng có những ưu điểm nổi bật như tính module hóa cao, khả năng mở rộng tốt, dễ bảo trì, hỗ trợ nhiều loại Client cùng lúc và phân quyền truy cập dữ liệu chặt chẽ ở tầng backend. Tuy nhiên, mô hình này cũng có một số nhược điểm cần lưu ý: (i) độ trễ mạng giữa các tầng, đặc biệt khi triển khai trên các máy chủ vật lý khác nhau; (ii) sự phụ thuộc vào kết nối mạng – khi mạng có sự cố thì Client không thể sử dụng dịch vụ; (iii) chi phí vận hành cao hơn so với ứng dụng đơn khối (monolithi</w:t>
      </w:r>
      <w:r>
        <w:rPr>
          <w:rFonts w:cs="Times New Roman"/>
        </w:rPr>
        <w:t>c) chạy trên một máy.</w:t>
      </w:r>
    </w:p>
    <w:p w14:paraId="029EE44C" w14:textId="77777777" w:rsidR="007A259C" w:rsidRDefault="00E86225">
      <w:pPr>
        <w:pStyle w:val="Heading2"/>
      </w:pPr>
      <w:bookmarkStart w:id="32" w:name="_Toc229399455"/>
      <w:r>
        <w:t>2.2. RESTful API và HTTP</w:t>
      </w:r>
      <w:bookmarkEnd w:id="32"/>
    </w:p>
    <w:p w14:paraId="24A8E83D" w14:textId="77777777" w:rsidR="007A259C" w:rsidRDefault="00E86225">
      <w:pPr>
        <w:pStyle w:val="Heading3"/>
      </w:pPr>
      <w:bookmarkStart w:id="33" w:name="_Toc229399456"/>
      <w:r>
        <w:t>2.2.1. Giao th</w:t>
      </w:r>
      <w:r>
        <w:t>ứ</w:t>
      </w:r>
      <w:r>
        <w:t>c HTTP</w:t>
      </w:r>
      <w:bookmarkEnd w:id="33"/>
    </w:p>
    <w:p w14:paraId="7EE24194" w14:textId="77777777" w:rsidR="007A259C" w:rsidRDefault="00E86225">
      <w:pPr>
        <w:ind w:firstLine="425"/>
        <w:jc w:val="both"/>
      </w:pPr>
      <w:r>
        <w:rPr>
          <w:rFonts w:cs="Times New Roman"/>
        </w:rPr>
        <w:t>HyperText Transfer Protocol (HTTP) là giao thức truyền thông tin tầng ứng dụng được sử dụng cho World Wide Web. HTTP là giao thức không trạng thái (stateless) hoạt động theo mô hình request–response: Client gửi một HTTP request đến Server, Server xử lý và trả về một HTTP response.</w:t>
      </w:r>
    </w:p>
    <w:p w14:paraId="48FABE4E" w14:textId="77777777" w:rsidR="007A259C" w:rsidRDefault="00E86225">
      <w:pPr>
        <w:ind w:firstLine="425"/>
        <w:jc w:val="both"/>
      </w:pPr>
      <w:r>
        <w:rPr>
          <w:rFonts w:cs="Times New Roman"/>
        </w:rPr>
        <w:t>Một HTTP request gồm: (1) dòng start line chứa method (GET, POST, PUT, DELETE, PATCH...) và URL; (2) các header chứa metadata như Content-Type, Authorization, User-Agent; và (3) body (tuỳ chọn) chứa dữ liệu gửi đi. Một HTTP response gồm: (1) status line chứa HTTP version và status code (200 OK, 201 Created, 400 Bad Request, 401 Unauthorized, 404 Not Found, 500 Internal Server Error...); (2) các response header; và (3) body chứa nội dung trả về.</w:t>
      </w:r>
    </w:p>
    <w:p w14:paraId="566393C5" w14:textId="77777777" w:rsidR="007A259C" w:rsidRDefault="00E86225">
      <w:pPr>
        <w:pStyle w:val="Heading3"/>
      </w:pPr>
      <w:bookmarkStart w:id="34" w:name="_Toc229399457"/>
      <w:r>
        <w:lastRenderedPageBreak/>
        <w:t>2.2.2. Phong cách ki</w:t>
      </w:r>
      <w:r>
        <w:t>ế</w:t>
      </w:r>
      <w:r>
        <w:t>n trúc REST</w:t>
      </w:r>
      <w:bookmarkEnd w:id="34"/>
    </w:p>
    <w:p w14:paraId="4528D9D0" w14:textId="77777777" w:rsidR="007A259C" w:rsidRDefault="00E86225">
      <w:pPr>
        <w:ind w:firstLine="425"/>
        <w:jc w:val="both"/>
      </w:pPr>
      <w:r>
        <w:rPr>
          <w:rFonts w:cs="Times New Roman"/>
        </w:rPr>
        <w:t>REST (Representational State Transfer) là phong cách kiến trúc do Roy Fielding đề xuất trong luận án tiến sĩ năm 2000. Một API tuân thủ phong cách REST (RESTful API) phải đáp ứng các nguyên tắc:</w:t>
      </w:r>
    </w:p>
    <w:p w14:paraId="4B38D3F5" w14:textId="77777777" w:rsidR="007A259C" w:rsidRDefault="00E86225">
      <w:pPr>
        <w:pStyle w:val="ListBullet"/>
      </w:pPr>
      <w:r>
        <w:rPr>
          <w:rFonts w:cs="Times New Roman"/>
        </w:rPr>
        <w:t>Client–Server: Tách biệt Client và Server, cho phép tiến hóa độc lập.</w:t>
      </w:r>
    </w:p>
    <w:p w14:paraId="5E283E36" w14:textId="77777777" w:rsidR="007A259C" w:rsidRDefault="00E86225">
      <w:pPr>
        <w:pStyle w:val="ListBullet"/>
      </w:pPr>
      <w:r>
        <w:rPr>
          <w:rFonts w:cs="Times New Roman"/>
        </w:rPr>
        <w:t>Stateless: Server không lưu trạng thái phiên làm việc của Client; mỗi request phải chứa đầy đủ thông tin cần thiết để Server xử lý.</w:t>
      </w:r>
    </w:p>
    <w:p w14:paraId="48E78026" w14:textId="77777777" w:rsidR="007A259C" w:rsidRDefault="00E86225">
      <w:pPr>
        <w:pStyle w:val="ListBullet"/>
      </w:pPr>
      <w:r>
        <w:rPr>
          <w:rFonts w:cs="Times New Roman"/>
        </w:rPr>
        <w:t>Cacheable: Response có thể được cache để giảm tải cho Server.</w:t>
      </w:r>
    </w:p>
    <w:p w14:paraId="742C062C" w14:textId="77777777" w:rsidR="007A259C" w:rsidRDefault="00E86225">
      <w:pPr>
        <w:pStyle w:val="ListBullet"/>
      </w:pPr>
      <w:r>
        <w:rPr>
          <w:rFonts w:cs="Times New Roman"/>
        </w:rPr>
        <w:t>Uniform Interface: Sử dụng một giao diện thống nhất – tài nguyên được xác định qua URL, thao tác trên tài nguyên qua HTTP method.</w:t>
      </w:r>
    </w:p>
    <w:p w14:paraId="57F5B40E" w14:textId="77777777" w:rsidR="007A259C" w:rsidRDefault="00E86225">
      <w:pPr>
        <w:pStyle w:val="ListBullet"/>
      </w:pPr>
      <w:r>
        <w:rPr>
          <w:rFonts w:cs="Times New Roman"/>
        </w:rPr>
        <w:t>Layered System: Cho phép có các tầng trung gian (proxy, load balancer, gateway) mà không ảnh hưởng đến Client.</w:t>
      </w:r>
    </w:p>
    <w:p w14:paraId="0809507C" w14:textId="77777777" w:rsidR="007A259C" w:rsidRDefault="00E86225">
      <w:pPr>
        <w:pStyle w:val="ListBullet"/>
      </w:pPr>
      <w:r>
        <w:rPr>
          <w:rFonts w:cs="Times New Roman"/>
        </w:rPr>
        <w:t>Code on demand (tuỳ chọn): Server có thể gửi code thực thi xuống Client (ví dụ JavaScript).</w:t>
      </w:r>
    </w:p>
    <w:p w14:paraId="68615EE4" w14:textId="77777777" w:rsidR="007A259C" w:rsidRDefault="00E86225">
      <w:pPr>
        <w:pStyle w:val="Heading3"/>
      </w:pPr>
      <w:bookmarkStart w:id="35" w:name="_Toc229399458"/>
      <w:r>
        <w:t>2.2.3. RESTful API trong h</w:t>
      </w:r>
      <w:r>
        <w:t>ệ</w:t>
      </w:r>
      <w:r>
        <w:t xml:space="preserve"> th</w:t>
      </w:r>
      <w:r>
        <w:t>ố</w:t>
      </w:r>
      <w:r>
        <w:t>ng</w:t>
      </w:r>
      <w:bookmarkEnd w:id="35"/>
    </w:p>
    <w:p w14:paraId="7A82335B" w14:textId="77777777" w:rsidR="007A259C" w:rsidRDefault="00E86225">
      <w:pPr>
        <w:ind w:firstLine="425"/>
        <w:jc w:val="both"/>
      </w:pPr>
      <w:r>
        <w:rPr>
          <w:rFonts w:cs="Times New Roman"/>
        </w:rPr>
        <w:t>Toàn bộ backend Spring Boot trong đề tài tuân thủ phong cách REST. Mỗi tài nguyên (employee, project, task, attendance) có URL riêng và được thao tác qua các HTTP method tương ứng: GET để đọc, POST để tạo mới, PUT để cập nhật toàn bộ, PATCH để cập nhật một phần, DELETE để xóa. Dữ liệu trao đổi giữa Client và Server đều ở định dạng JSON. Server trả về HTTP status code phù hợp cho từng kết quả xử lý.</w:t>
      </w:r>
    </w:p>
    <w:p w14:paraId="6FF924CA" w14:textId="77777777" w:rsidR="007A259C" w:rsidRDefault="00E86225">
      <w:pPr>
        <w:pStyle w:val="Heading2"/>
      </w:pPr>
      <w:bookmarkStart w:id="36" w:name="_Toc229399459"/>
      <w:r>
        <w:t>2.3. Ngôn ng</w:t>
      </w:r>
      <w:r>
        <w:t>ữ</w:t>
      </w:r>
      <w:r>
        <w:t xml:space="preserve"> Java và Spring Boot Framework</w:t>
      </w:r>
      <w:bookmarkEnd w:id="36"/>
    </w:p>
    <w:p w14:paraId="4405479A" w14:textId="77777777" w:rsidR="007A259C" w:rsidRDefault="00E86225">
      <w:pPr>
        <w:pStyle w:val="Heading3"/>
      </w:pPr>
      <w:bookmarkStart w:id="37" w:name="_Toc229399460"/>
      <w:r>
        <w:t>2.3.1. Ngôn ng</w:t>
      </w:r>
      <w:r>
        <w:t>ữ</w:t>
      </w:r>
      <w:r>
        <w:t xml:space="preserve"> Java</w:t>
      </w:r>
      <w:bookmarkEnd w:id="37"/>
    </w:p>
    <w:p w14:paraId="1998C048" w14:textId="77777777" w:rsidR="007A259C" w:rsidRDefault="00E86225">
      <w:pPr>
        <w:ind w:firstLine="425"/>
        <w:jc w:val="both"/>
      </w:pPr>
      <w:r>
        <w:rPr>
          <w:rFonts w:cs="Times New Roman"/>
        </w:rPr>
        <w:t>Java là ngôn ngữ lập trình hướng đối tượng do Sun Microsystems (nay là Oracle) phát triển và phát hành lần đầu vào năm 1995. Java có triết lý nổi tiếng “Write Once, Run Anywhere” – viết một lần, chạy mọi nơi – nhờ máy ảo Java (Java Virtual Machine – JVM) cho phép chương trình biên dịch ra bytecode chạy được trên mọi nền tảng có JVM cài đặt.</w:t>
      </w:r>
    </w:p>
    <w:p w14:paraId="14153BC3" w14:textId="77777777" w:rsidR="007A259C" w:rsidRDefault="00E86225">
      <w:pPr>
        <w:ind w:firstLine="425"/>
        <w:jc w:val="both"/>
      </w:pPr>
      <w:r>
        <w:rPr>
          <w:rFonts w:cs="Times New Roman"/>
        </w:rPr>
        <w:lastRenderedPageBreak/>
        <w:t>Java có hệ sinh thái rất phong phú với hàng nghìn thư viện mã nguồn mở và được sử dụng rộng rãi trong các ứng dụng doanh nghiệp lớn, hệ thống ngân hàng, viễn thông và Android. Phiên bản Java 17 LTS (Long Term Support) được sử dụng trong đề tài là phiên bản hỗ trợ dài hạn của Oracle, đảm bảo tính ổn định và bảo mật.</w:t>
      </w:r>
    </w:p>
    <w:p w14:paraId="0DA264C3" w14:textId="77777777" w:rsidR="007A259C" w:rsidRDefault="00E86225">
      <w:pPr>
        <w:pStyle w:val="Heading3"/>
      </w:pPr>
      <w:bookmarkStart w:id="38" w:name="_Toc229399461"/>
      <w:r>
        <w:t>2.3.2. Spring Framework và Spring Boot</w:t>
      </w:r>
      <w:bookmarkEnd w:id="38"/>
    </w:p>
    <w:p w14:paraId="2A0033CE" w14:textId="77777777" w:rsidR="007A259C" w:rsidRDefault="00E86225">
      <w:pPr>
        <w:ind w:firstLine="425"/>
        <w:jc w:val="both"/>
      </w:pPr>
      <w:r>
        <w:rPr>
          <w:rFonts w:cs="Times New Roman"/>
        </w:rPr>
        <w:t>Spring Framework là framework Java mã nguồn mở phổ biến nhất, ra mắt năm 2003. Spring giải quyết vấn đề lớn nhất của Java EE truyền thống là sự phức tạp khi cấu hình và phát triển ứng dụng doanh nghiệp. Spring áp dụng các nguyên tắc Dependency Injection (DI) và Inversion of Control (IoC) để tách rời các thành phần và tăng tính linh hoạt.</w:t>
      </w:r>
    </w:p>
    <w:p w14:paraId="64D02AB1" w14:textId="77777777" w:rsidR="007A259C" w:rsidRDefault="00E86225">
      <w:pPr>
        <w:ind w:firstLine="425"/>
        <w:jc w:val="both"/>
      </w:pPr>
      <w:r>
        <w:rPr>
          <w:rFonts w:cs="Times New Roman"/>
        </w:rPr>
        <w:t>Spring Boot là một dự án con của Spring Framework, ra mắt năm 2014. Spring Boot cung cấp cấu hình tự động (auto-configuration), starter dependencies (các nhóm thư viện được cấu hình sẵn theo từng tác vụ phổ biến) và Spring Boot Actuator (giám sát ứng dụng). Spring Boot giúp tạo ra các ứng dụng Spring chạy độc lập (standalone) bằng một câu lệnh duy nhất, không cần deploy lên application server.</w:t>
      </w:r>
    </w:p>
    <w:p w14:paraId="2102C5BC" w14:textId="77777777" w:rsidR="007A259C" w:rsidRDefault="00E86225">
      <w:pPr>
        <w:ind w:firstLine="425"/>
        <w:jc w:val="both"/>
      </w:pPr>
      <w:r>
        <w:rPr>
          <w:rFonts w:cs="Times New Roman"/>
        </w:rPr>
        <w:t>So sánh các framework backend Java phổ biến:</w:t>
      </w:r>
    </w:p>
    <w:tbl>
      <w:tblPr>
        <w:tblStyle w:val="LightGrid-Accent1"/>
        <w:tblW w:w="0" w:type="auto"/>
        <w:jc w:val="center"/>
        <w:tblLook w:val="04A0" w:firstRow="1" w:lastRow="0" w:firstColumn="1" w:lastColumn="0" w:noHBand="0" w:noVBand="1"/>
      </w:tblPr>
      <w:tblGrid>
        <w:gridCol w:w="1984"/>
        <w:gridCol w:w="1417"/>
        <w:gridCol w:w="5386"/>
      </w:tblGrid>
      <w:tr w:rsidR="007A259C" w14:paraId="25A6DD5E"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2687353" w14:textId="77777777" w:rsidR="007A259C" w:rsidRDefault="00E86225">
            <w:pPr>
              <w:jc w:val="center"/>
            </w:pPr>
            <w:r>
              <w:rPr>
                <w:rFonts w:cs="Times New Roman"/>
              </w:rPr>
              <w:t>Framework</w:t>
            </w:r>
          </w:p>
        </w:tc>
        <w:tc>
          <w:tcPr>
            <w:tcW w:w="1417" w:type="dxa"/>
          </w:tcPr>
          <w:p w14:paraId="7C1CE933"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Năm ra mắt</w:t>
            </w:r>
          </w:p>
        </w:tc>
        <w:tc>
          <w:tcPr>
            <w:tcW w:w="5386" w:type="dxa"/>
          </w:tcPr>
          <w:p w14:paraId="7C2B569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Đặc điểm nổi bật</w:t>
            </w:r>
          </w:p>
        </w:tc>
      </w:tr>
      <w:tr w:rsidR="007A259C" w14:paraId="4E92158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871D44" w14:textId="77777777" w:rsidR="007A259C" w:rsidRDefault="00E86225">
            <w:r>
              <w:rPr>
                <w:rFonts w:cs="Times New Roman"/>
                <w:b w:val="0"/>
              </w:rPr>
              <w:t>Spring Boot</w:t>
            </w:r>
          </w:p>
        </w:tc>
        <w:tc>
          <w:tcPr>
            <w:tcW w:w="1417" w:type="dxa"/>
          </w:tcPr>
          <w:p w14:paraId="137A837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2014</w:t>
            </w:r>
          </w:p>
        </w:tc>
        <w:tc>
          <w:tcPr>
            <w:tcW w:w="5386" w:type="dxa"/>
          </w:tcPr>
          <w:p w14:paraId="5E1108F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Cấu hình tự động, hệ sinh thái lớn, được dùng rộng rãi.</w:t>
            </w:r>
          </w:p>
        </w:tc>
      </w:tr>
      <w:tr w:rsidR="007A259C" w14:paraId="3775FF9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55059B8" w14:textId="77777777" w:rsidR="007A259C" w:rsidRDefault="00E86225">
            <w:r>
              <w:rPr>
                <w:rFonts w:cs="Times New Roman"/>
                <w:b w:val="0"/>
              </w:rPr>
              <w:t>Quarkus</w:t>
            </w:r>
          </w:p>
        </w:tc>
        <w:tc>
          <w:tcPr>
            <w:tcW w:w="1417" w:type="dxa"/>
          </w:tcPr>
          <w:p w14:paraId="068ECFD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2019</w:t>
            </w:r>
          </w:p>
        </w:tc>
        <w:tc>
          <w:tcPr>
            <w:tcW w:w="5386" w:type="dxa"/>
          </w:tcPr>
          <w:p w14:paraId="2FC86FC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Tối ưu cho cloud-native, native image với GraalVM.</w:t>
            </w:r>
          </w:p>
        </w:tc>
      </w:tr>
      <w:tr w:rsidR="007A259C" w14:paraId="3F5EFF8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DBF257" w14:textId="77777777" w:rsidR="007A259C" w:rsidRDefault="00E86225">
            <w:r>
              <w:rPr>
                <w:rFonts w:cs="Times New Roman"/>
                <w:b w:val="0"/>
              </w:rPr>
              <w:t>Micronaut</w:t>
            </w:r>
          </w:p>
        </w:tc>
        <w:tc>
          <w:tcPr>
            <w:tcW w:w="1417" w:type="dxa"/>
          </w:tcPr>
          <w:p w14:paraId="44ECD84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2018</w:t>
            </w:r>
          </w:p>
        </w:tc>
        <w:tc>
          <w:tcPr>
            <w:tcW w:w="5386" w:type="dxa"/>
          </w:tcPr>
          <w:p w14:paraId="4D332D5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Khởi động nhanh, ít tốn RAM, compile-time DI.</w:t>
            </w:r>
          </w:p>
        </w:tc>
      </w:tr>
      <w:tr w:rsidR="007A259C" w14:paraId="18DA8EC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A7DBC3A" w14:textId="77777777" w:rsidR="007A259C" w:rsidRDefault="00E86225">
            <w:r>
              <w:rPr>
                <w:rFonts w:cs="Times New Roman"/>
                <w:b w:val="0"/>
              </w:rPr>
              <w:t>Helidon</w:t>
            </w:r>
          </w:p>
        </w:tc>
        <w:tc>
          <w:tcPr>
            <w:tcW w:w="1417" w:type="dxa"/>
          </w:tcPr>
          <w:p w14:paraId="04AAE34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2018</w:t>
            </w:r>
          </w:p>
        </w:tc>
        <w:tc>
          <w:tcPr>
            <w:tcW w:w="5386" w:type="dxa"/>
          </w:tcPr>
          <w:p w14:paraId="2ADDC4F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Do Oracle phát triển, hỗ trợ cả MicroProfile và reactive.</w:t>
            </w:r>
          </w:p>
        </w:tc>
      </w:tr>
      <w:tr w:rsidR="007A259C" w14:paraId="168C2E7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3A4279C" w14:textId="77777777" w:rsidR="007A259C" w:rsidRDefault="00E86225">
            <w:r>
              <w:rPr>
                <w:rFonts w:cs="Times New Roman"/>
                <w:b w:val="0"/>
              </w:rPr>
              <w:t>Play Framework</w:t>
            </w:r>
          </w:p>
        </w:tc>
        <w:tc>
          <w:tcPr>
            <w:tcW w:w="1417" w:type="dxa"/>
          </w:tcPr>
          <w:p w14:paraId="1B9051C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2007</w:t>
            </w:r>
          </w:p>
        </w:tc>
        <w:tc>
          <w:tcPr>
            <w:tcW w:w="5386" w:type="dxa"/>
          </w:tcPr>
          <w:p w14:paraId="0A9F264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Theo phong cách reactive, hỗ trợ Java và Scala.</w:t>
            </w:r>
          </w:p>
        </w:tc>
      </w:tr>
    </w:tbl>
    <w:p w14:paraId="1AE029D5" w14:textId="77777777" w:rsidR="007A259C" w:rsidRDefault="007A259C">
      <w:pPr>
        <w:spacing w:after="80"/>
        <w:jc w:val="both"/>
      </w:pPr>
    </w:p>
    <w:p w14:paraId="24B1A19A" w14:textId="77777777" w:rsidR="007A259C" w:rsidRDefault="00E86225">
      <w:pPr>
        <w:spacing w:before="80" w:after="160"/>
        <w:jc w:val="center"/>
      </w:pPr>
      <w:r>
        <w:rPr>
          <w:rFonts w:cs="Times New Roman"/>
          <w:b/>
          <w:i/>
        </w:rPr>
        <w:t>Bảng 2.1: So sánh các framework backend Java phổ biến</w:t>
      </w:r>
    </w:p>
    <w:p w14:paraId="4D9166E3" w14:textId="77777777" w:rsidR="007A259C" w:rsidRDefault="00E86225">
      <w:pPr>
        <w:pStyle w:val="Heading3"/>
      </w:pPr>
      <w:bookmarkStart w:id="39" w:name="_Toc229399462"/>
      <w:r>
        <w:lastRenderedPageBreak/>
        <w:t>2.3.3. Các thành ph</w:t>
      </w:r>
      <w:r>
        <w:t>ầ</w:t>
      </w:r>
      <w:r>
        <w:t>n chính c</w:t>
      </w:r>
      <w:r>
        <w:t>ủ</w:t>
      </w:r>
      <w:r>
        <w:t>a Spring Boot s</w:t>
      </w:r>
      <w:r>
        <w:t>ử</w:t>
      </w:r>
      <w:r>
        <w:t xml:space="preserve"> d</w:t>
      </w:r>
      <w:r>
        <w:t>ụ</w:t>
      </w:r>
      <w:r>
        <w:t>ng trong đ</w:t>
      </w:r>
      <w:r>
        <w:t>ề</w:t>
      </w:r>
      <w:r>
        <w:t xml:space="preserve"> tài</w:t>
      </w:r>
      <w:bookmarkEnd w:id="39"/>
    </w:p>
    <w:p w14:paraId="5E24F96A" w14:textId="77777777" w:rsidR="007A259C" w:rsidRDefault="00E86225">
      <w:pPr>
        <w:pStyle w:val="ListBullet"/>
      </w:pPr>
      <w:r>
        <w:rPr>
          <w:rFonts w:cs="Times New Roman"/>
        </w:rPr>
        <w:t>Spring MVC: Xây dựng các REST Controller xử lý HTTP request qua các annotation @RestController, @GetMapping, @PostMapping, @PutMapping, @DeleteMapping.</w:t>
      </w:r>
    </w:p>
    <w:p w14:paraId="4B814760" w14:textId="77777777" w:rsidR="007A259C" w:rsidRDefault="00E86225">
      <w:pPr>
        <w:pStyle w:val="ListBullet"/>
      </w:pPr>
      <w:r>
        <w:rPr>
          <w:rFonts w:cs="Times New Roman"/>
        </w:rPr>
        <w:t>Spring Data JPA: Tầng trừu tượng hóa truy cập cơ sở dữ liệu trên cơ sở JPA (Hibernate). Chỉ cần khai báo Repository interface là có ngay các phương thức CRUD.</w:t>
      </w:r>
    </w:p>
    <w:p w14:paraId="399C0EFC" w14:textId="77777777" w:rsidR="007A259C" w:rsidRDefault="00E86225">
      <w:pPr>
        <w:pStyle w:val="ListBullet"/>
      </w:pPr>
      <w:r>
        <w:rPr>
          <w:rFonts w:cs="Times New Roman"/>
        </w:rPr>
        <w:t>Spring Security: Xử lý xác thực và phân quyền cho REST API, tích hợp với JWT.</w:t>
      </w:r>
    </w:p>
    <w:p w14:paraId="32F79C9C" w14:textId="77777777" w:rsidR="007A259C" w:rsidRDefault="00E86225">
      <w:pPr>
        <w:pStyle w:val="ListBullet"/>
      </w:pPr>
      <w:r>
        <w:rPr>
          <w:rFonts w:cs="Times New Roman"/>
        </w:rPr>
        <w:t>Spring Cache: Cung cấp các annotation @Cacheable, @CacheEvict, @CachePut để dễ dàng cache kết quả method.</w:t>
      </w:r>
    </w:p>
    <w:p w14:paraId="603FD5F3" w14:textId="77777777" w:rsidR="007A259C" w:rsidRDefault="00E86225">
      <w:pPr>
        <w:pStyle w:val="ListBullet"/>
      </w:pPr>
      <w:r>
        <w:rPr>
          <w:rFonts w:cs="Times New Roman"/>
        </w:rPr>
        <w:t>Spring Boot Actuator: Cung cấp các endpoint giám sát ứng dụng (health, metrics, env).</w:t>
      </w:r>
    </w:p>
    <w:p w14:paraId="0BFFBDD9" w14:textId="77777777" w:rsidR="007A259C" w:rsidRDefault="00E86225">
      <w:pPr>
        <w:pStyle w:val="ListBullet"/>
      </w:pPr>
      <w:r>
        <w:rPr>
          <w:rFonts w:cs="Times New Roman"/>
        </w:rPr>
        <w:t>Spring Web Configuration: Cấu hình CORS, ConverterFactory, HandlerInterceptor.</w:t>
      </w:r>
    </w:p>
    <w:p w14:paraId="6D22D6E4" w14:textId="77777777" w:rsidR="007A259C" w:rsidRDefault="00E86225">
      <w:pPr>
        <w:pStyle w:val="Heading3"/>
      </w:pPr>
      <w:bookmarkStart w:id="40" w:name="_Toc229399463"/>
      <w:r>
        <w:t>2.3.4. Vòng đ</w:t>
      </w:r>
      <w:r>
        <w:t>ờ</w:t>
      </w:r>
      <w:r>
        <w:t>i Spring Bean và Dependency Injection</w:t>
      </w:r>
      <w:bookmarkEnd w:id="40"/>
    </w:p>
    <w:p w14:paraId="6C9AD758" w14:textId="77777777" w:rsidR="007A259C" w:rsidRDefault="00E86225">
      <w:pPr>
        <w:ind w:firstLine="425"/>
        <w:jc w:val="both"/>
      </w:pPr>
      <w:r>
        <w:rPr>
          <w:rFonts w:cs="Times New Roman"/>
        </w:rPr>
        <w:t>Trong Spring, các đối tượng được quản lý bởi container gọi là Spring Bean. Vòng đời của một Spring Bean gồm các giai đoạn: instantiation (khởi tạo đối tượng), population of properties (gán giá trị các thuộc tính), BeanNameAware/BeanFactoryAware (gán tên và reference container), BeanPostProcessor before initialization, afterPropertiesSet() và init method, BeanPostProcessor after initialization, ready to use, và cuối cùng là destroy method khi container shutdown.</w:t>
      </w:r>
    </w:p>
    <w:p w14:paraId="0B44482D" w14:textId="77777777" w:rsidR="007A259C" w:rsidRDefault="00E86225">
      <w:pPr>
        <w:ind w:firstLine="425"/>
        <w:jc w:val="both"/>
      </w:pPr>
      <w:r>
        <w:rPr>
          <w:rFonts w:cs="Times New Roman"/>
        </w:rPr>
        <w:t>Dependency Injection (DI) là cơ chế trong đó các phụ thuộc (dependencies) của một đối tượng được container tự động truyền vào (inject) thay vì đối tượng tự khởi tạo. Spring hỗ trợ ba kiểu DI: constructor injection, setter injection và field injection. Trong đề tài, cách dùng phổ biến nhất là constructor injection thông qua annotation @Autowired hoặc Lombok @RequiredArgsConstructor để giảm boilerplate code.</w:t>
      </w:r>
    </w:p>
    <w:p w14:paraId="5591ADE7" w14:textId="77777777" w:rsidR="007A259C" w:rsidRDefault="00E86225">
      <w:pPr>
        <w:pStyle w:val="Heading2"/>
      </w:pPr>
      <w:bookmarkStart w:id="41" w:name="_Toc229399464"/>
      <w:r>
        <w:t>2.4. Spring Security và JSON Web Token (JWT)</w:t>
      </w:r>
      <w:bookmarkEnd w:id="41"/>
    </w:p>
    <w:p w14:paraId="50C962AA" w14:textId="77777777" w:rsidR="007A259C" w:rsidRDefault="00E86225">
      <w:pPr>
        <w:pStyle w:val="Heading3"/>
      </w:pPr>
      <w:bookmarkStart w:id="42" w:name="_Toc229399465"/>
      <w:r>
        <w:t>2.4.1. T</w:t>
      </w:r>
      <w:r>
        <w:t>ổ</w:t>
      </w:r>
      <w:r>
        <w:t>ng quan Spring Security</w:t>
      </w:r>
      <w:bookmarkEnd w:id="42"/>
    </w:p>
    <w:p w14:paraId="58DAF53D" w14:textId="77777777" w:rsidR="007A259C" w:rsidRDefault="00E86225">
      <w:pPr>
        <w:ind w:firstLine="425"/>
        <w:jc w:val="both"/>
      </w:pPr>
      <w:r>
        <w:rPr>
          <w:rFonts w:cs="Times New Roman"/>
        </w:rPr>
        <w:t xml:space="preserve">Spring Security là framework bảo mật toàn diện cho ứng dụng Spring, cung cấp hai chức năng chính: Authentication (xác thực – kiểm tra danh tính người dùng) và </w:t>
      </w:r>
      <w:r>
        <w:rPr>
          <w:rFonts w:cs="Times New Roman"/>
        </w:rPr>
        <w:lastRenderedPageBreak/>
        <w:t>Authorization (phân quyền – kiểm tra người dùng có được phép thực hiện hành động nào đó hay không). Spring Security hoạt động dựa trên chuỗi filter (filter chain) gắn vào Servlet container.</w:t>
      </w:r>
    </w:p>
    <w:p w14:paraId="62FF0B10" w14:textId="77777777" w:rsidR="007A259C" w:rsidRDefault="00E86225">
      <w:pPr>
        <w:ind w:firstLine="425"/>
        <w:jc w:val="both"/>
      </w:pPr>
      <w:r>
        <w:rPr>
          <w:rFonts w:cs="Times New Roman"/>
        </w:rPr>
        <w:t>Trong đề tài, Spring Security được cấu hình theo phong cách stateless – không sử dụng HttpSession – để phù hợp với kiến trúc RESTful API và để dễ scale theo chiều ngang (horizontal scaling). Toàn bộ trạng thái xác thực được mã hóa trong JWT và truyền qua header Authorization.</w:t>
      </w:r>
    </w:p>
    <w:p w14:paraId="6D583FD9" w14:textId="77777777" w:rsidR="007A259C" w:rsidRDefault="00E86225">
      <w:pPr>
        <w:pStyle w:val="Heading3"/>
      </w:pPr>
      <w:bookmarkStart w:id="43" w:name="_Toc229399466"/>
      <w:r>
        <w:t>2.4.2. JSON Web Token (JWT)</w:t>
      </w:r>
      <w:bookmarkEnd w:id="43"/>
    </w:p>
    <w:p w14:paraId="6D965C45" w14:textId="77777777" w:rsidR="007A259C" w:rsidRDefault="00E86225">
      <w:pPr>
        <w:ind w:firstLine="425"/>
        <w:jc w:val="both"/>
      </w:pPr>
      <w:r>
        <w:rPr>
          <w:rFonts w:cs="Times New Roman"/>
        </w:rPr>
        <w:t>JWT (JSON Web Token) là chuẩn mở RFC 7519 định nghĩa cách truyền thông tin an toàn giữa các bên dưới dạng đối tượng JSON. JWT có ba phần được phân tách bằng dấu chấm: Header.Payload.Signature.</w:t>
      </w:r>
    </w:p>
    <w:tbl>
      <w:tblPr>
        <w:tblStyle w:val="LightGrid-Accent1"/>
        <w:tblW w:w="0" w:type="auto"/>
        <w:jc w:val="center"/>
        <w:tblLook w:val="04A0" w:firstRow="1" w:lastRow="0" w:firstColumn="1" w:lastColumn="0" w:noHBand="0" w:noVBand="1"/>
      </w:tblPr>
      <w:tblGrid>
        <w:gridCol w:w="1701"/>
        <w:gridCol w:w="7087"/>
      </w:tblGrid>
      <w:tr w:rsidR="007A259C" w14:paraId="7D91CF97"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5EA765" w14:textId="77777777" w:rsidR="007A259C" w:rsidRDefault="00E86225">
            <w:pPr>
              <w:jc w:val="center"/>
            </w:pPr>
            <w:r>
              <w:rPr>
                <w:rFonts w:cs="Times New Roman"/>
              </w:rPr>
              <w:t>Phần</w:t>
            </w:r>
          </w:p>
        </w:tc>
        <w:tc>
          <w:tcPr>
            <w:tcW w:w="7087" w:type="dxa"/>
          </w:tcPr>
          <w:p w14:paraId="1648AFE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686DE5E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D5D268" w14:textId="77777777" w:rsidR="007A259C" w:rsidRDefault="00E86225">
            <w:r>
              <w:rPr>
                <w:rFonts w:cs="Times New Roman"/>
                <w:b w:val="0"/>
              </w:rPr>
              <w:t>Header</w:t>
            </w:r>
          </w:p>
        </w:tc>
        <w:tc>
          <w:tcPr>
            <w:tcW w:w="7087" w:type="dxa"/>
          </w:tcPr>
          <w:p w14:paraId="6EF5D80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Chứa metadata: loại token (typ=JWT) và thuật toán ký (alg=HS256, RS256...).</w:t>
            </w:r>
          </w:p>
        </w:tc>
      </w:tr>
      <w:tr w:rsidR="007A259C" w14:paraId="0315625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1A9D52" w14:textId="77777777" w:rsidR="007A259C" w:rsidRDefault="00E86225">
            <w:r>
              <w:rPr>
                <w:rFonts w:cs="Times New Roman"/>
                <w:b w:val="0"/>
              </w:rPr>
              <w:t>Payload</w:t>
            </w:r>
          </w:p>
        </w:tc>
        <w:tc>
          <w:tcPr>
            <w:tcW w:w="7087" w:type="dxa"/>
          </w:tcPr>
          <w:p w14:paraId="2712460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Chứa các claim – thông tin về user (sub, iss, exp, iat, custom claims).</w:t>
            </w:r>
          </w:p>
        </w:tc>
      </w:tr>
      <w:tr w:rsidR="007A259C" w14:paraId="19BCCE3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69AD37" w14:textId="77777777" w:rsidR="007A259C" w:rsidRDefault="00E86225">
            <w:r>
              <w:rPr>
                <w:rFonts w:cs="Times New Roman"/>
                <w:b w:val="0"/>
              </w:rPr>
              <w:t>Signature</w:t>
            </w:r>
          </w:p>
        </w:tc>
        <w:tc>
          <w:tcPr>
            <w:tcW w:w="7087" w:type="dxa"/>
          </w:tcPr>
          <w:p w14:paraId="7F27177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Chữ ký số: HMAC-SHA256(base64(Header) + '.' + base64(Payload), secret).</w:t>
            </w:r>
          </w:p>
        </w:tc>
      </w:tr>
    </w:tbl>
    <w:p w14:paraId="7B4093B5" w14:textId="77777777" w:rsidR="007A259C" w:rsidRDefault="007A259C">
      <w:pPr>
        <w:spacing w:after="80"/>
        <w:jc w:val="both"/>
      </w:pPr>
    </w:p>
    <w:p w14:paraId="776F84A1" w14:textId="77777777" w:rsidR="007A259C" w:rsidRDefault="00E86225">
      <w:pPr>
        <w:spacing w:before="80" w:after="160"/>
        <w:jc w:val="center"/>
      </w:pPr>
      <w:r>
        <w:rPr>
          <w:rFonts w:cs="Times New Roman"/>
          <w:b/>
          <w:i/>
        </w:rPr>
        <w:t>Bảng 2.2: Cấu trúc 3 phần của JSON Web Token</w:t>
      </w:r>
    </w:p>
    <w:p w14:paraId="0C401AB0" w14:textId="77777777" w:rsidR="007A259C" w:rsidRDefault="00E86225">
      <w:pPr>
        <w:ind w:firstLine="425"/>
        <w:jc w:val="both"/>
      </w:pPr>
      <w:r>
        <w:rPr>
          <w:rFonts w:cs="Times New Roman"/>
        </w:rPr>
        <w:t>Mã hóa Base64URL được dùng cho Header và Payload, sau đó chữ ký HMAC-SHA256 (hoặc thuật toán bất đối xứng RS256, ES256) đảm bảo token không bị giả mạo. Chỉ bên nắm giữ secret key (server) mới có thể tạo và xác thực được chữ ký.</w:t>
      </w:r>
    </w:p>
    <w:p w14:paraId="124C91B4" w14:textId="77777777" w:rsidR="007A259C" w:rsidRDefault="00E86225">
      <w:pPr>
        <w:pStyle w:val="Heading3"/>
      </w:pPr>
      <w:bookmarkStart w:id="44" w:name="_Toc229399467"/>
      <w:r>
        <w:t>2.4.3. Quy trình xác th</w:t>
      </w:r>
      <w:r>
        <w:t>ự</w:t>
      </w:r>
      <w:r>
        <w:t>c JWT trong h</w:t>
      </w:r>
      <w:r>
        <w:t>ệ</w:t>
      </w:r>
      <w:r>
        <w:t xml:space="preserve"> th</w:t>
      </w:r>
      <w:r>
        <w:t>ố</w:t>
      </w:r>
      <w:r>
        <w:t>ng</w:t>
      </w:r>
      <w:bookmarkEnd w:id="44"/>
    </w:p>
    <w:p w14:paraId="1E7E6FF9" w14:textId="77777777" w:rsidR="007A259C" w:rsidRDefault="00E86225">
      <w:pPr>
        <w:pStyle w:val="ListBullet"/>
      </w:pPr>
      <w:r>
        <w:rPr>
          <w:rFonts w:cs="Times New Roman"/>
        </w:rPr>
        <w:t>Bước 1: Client gửi POST /api/auth/login với username và password.</w:t>
      </w:r>
    </w:p>
    <w:p w14:paraId="739A652B" w14:textId="77777777" w:rsidR="007A259C" w:rsidRDefault="00E86225">
      <w:pPr>
        <w:pStyle w:val="ListBullet"/>
      </w:pPr>
      <w:r>
        <w:rPr>
          <w:rFonts w:cs="Times New Roman"/>
        </w:rPr>
        <w:t>Bước 2: Server xác thực credential. Nếu hợp lệ, Server tạo JWT chứa các claim (sub=username, roles, exp=24h sau) ký bằng HMAC-SHA256 với secret key.</w:t>
      </w:r>
    </w:p>
    <w:p w14:paraId="052807EE" w14:textId="77777777" w:rsidR="007A259C" w:rsidRDefault="00E86225">
      <w:pPr>
        <w:pStyle w:val="ListBullet"/>
      </w:pPr>
      <w:r>
        <w:rPr>
          <w:rFonts w:cs="Times New Roman"/>
        </w:rPr>
        <w:lastRenderedPageBreak/>
        <w:t>Bước 3: Server trả JWT cho Client. Client lưu vào localStorage hoặc SecureStorage (mobile).</w:t>
      </w:r>
    </w:p>
    <w:p w14:paraId="6BC4D8C0" w14:textId="77777777" w:rsidR="007A259C" w:rsidRDefault="00E86225">
      <w:pPr>
        <w:pStyle w:val="ListBullet"/>
      </w:pPr>
      <w:r>
        <w:rPr>
          <w:rFonts w:cs="Times New Roman"/>
        </w:rPr>
        <w:t>Bước 4: Mỗi request sau đó, Client gắn JWT vào header Authorization: Bearer &lt;token&gt;.</w:t>
      </w:r>
    </w:p>
    <w:p w14:paraId="79BC2CCA" w14:textId="77777777" w:rsidR="007A259C" w:rsidRDefault="00E86225">
      <w:pPr>
        <w:pStyle w:val="ListBullet"/>
      </w:pPr>
      <w:r>
        <w:rPr>
          <w:rFonts w:cs="Times New Roman"/>
        </w:rPr>
        <w:t>Bước 5: JwtAuthenticationFilter ở backend đọc header, giải mã JWT, kiểm tra signature và thời hạn.</w:t>
      </w:r>
    </w:p>
    <w:p w14:paraId="430F4914" w14:textId="77777777" w:rsidR="007A259C" w:rsidRDefault="00E86225">
      <w:pPr>
        <w:pStyle w:val="ListBullet"/>
      </w:pPr>
      <w:r>
        <w:rPr>
          <w:rFonts w:cs="Times New Roman"/>
        </w:rPr>
        <w:t>Bước 6: Nếu hợp lệ, Filter tạo Authentication object và đẩy vào SecurityContext.</w:t>
      </w:r>
    </w:p>
    <w:p w14:paraId="3C735C4F" w14:textId="77777777" w:rsidR="007A259C" w:rsidRDefault="00E86225">
      <w:pPr>
        <w:pStyle w:val="ListBullet"/>
      </w:pPr>
      <w:r>
        <w:rPr>
          <w:rFonts w:cs="Times New Roman"/>
        </w:rPr>
        <w:t>Bước 7: Spring Security cho phép request đi tiếp đến Controller. Quyền truy cập từng method được kiểm soát bằng @PreAuthorize.</w:t>
      </w:r>
    </w:p>
    <w:p w14:paraId="30A90696" w14:textId="77777777" w:rsidR="007A259C" w:rsidRDefault="00E86225">
      <w:pPr>
        <w:pStyle w:val="ListBullet"/>
      </w:pPr>
      <w:r>
        <w:rPr>
          <w:rFonts w:cs="Times New Roman"/>
        </w:rPr>
        <w:t>Bước 8: Khi token hết hạn, Client phải đăng nhập lại (đề tài đơn giản, chưa triển khai refresh token).</w:t>
      </w:r>
    </w:p>
    <w:p w14:paraId="5F6E71B2" w14:textId="77777777" w:rsidR="007A259C" w:rsidRDefault="00E86225">
      <w:pPr>
        <w:pStyle w:val="Heading3"/>
      </w:pPr>
      <w:bookmarkStart w:id="45" w:name="_Toc229399468"/>
      <w:r>
        <w:t>2.4.4. So sánh JWT v</w:t>
      </w:r>
      <w:r>
        <w:t>ớ</w:t>
      </w:r>
      <w:r>
        <w:t>i session truy</w:t>
      </w:r>
      <w:r>
        <w:t>ề</w:t>
      </w:r>
      <w:r>
        <w:t>n th</w:t>
      </w:r>
      <w:r>
        <w:t>ố</w:t>
      </w:r>
      <w:r>
        <w:t>ng</w:t>
      </w:r>
      <w:bookmarkEnd w:id="45"/>
    </w:p>
    <w:p w14:paraId="2B0CA543" w14:textId="77777777" w:rsidR="007A259C" w:rsidRDefault="00E86225">
      <w:pPr>
        <w:ind w:firstLine="425"/>
        <w:jc w:val="both"/>
      </w:pPr>
      <w:r>
        <w:rPr>
          <w:rFonts w:cs="Times New Roman"/>
        </w:rPr>
        <w:t>Trong cơ chế xác thực truyền thống dựa trên session, server phải lưu trạng thái phiên của mỗi user (thường trong RAM hoặc database). Khi user gửi request, server tra session ID trong cookie để xác định danh tính. Cách này đơn giản nhưng có nhược điểm: khó scale ngang vì các instance phải chia sẻ session store (Redis, sticky session); không phù hợp cho mobile app vì mobile thường không quản lý cookie tự động.</w:t>
      </w:r>
    </w:p>
    <w:p w14:paraId="1F2CCEE3" w14:textId="77777777" w:rsidR="007A259C" w:rsidRDefault="00E86225">
      <w:pPr>
        <w:ind w:firstLine="425"/>
        <w:jc w:val="both"/>
      </w:pPr>
      <w:r>
        <w:rPr>
          <w:rFonts w:cs="Times New Roman"/>
        </w:rPr>
        <w:t>Ngược lại, JWT là stateless – server không cần lưu gì cả, tất cả thông tin đều nằm trong token. Điều này giúp dễ scale ngang, dễ tích hợp với mobile và microservices. Tuy nhiên JWT cũng có nhược điểm: khó thu hồi token trước hạn (cần cơ chế blacklist), kích thước token lớn hơn session ID, và nếu secret key bị lộ thì có thể giả mạo toàn bộ token.</w:t>
      </w:r>
    </w:p>
    <w:p w14:paraId="1509A240" w14:textId="77777777" w:rsidR="007A259C" w:rsidRDefault="00E86225">
      <w:pPr>
        <w:pStyle w:val="Heading3"/>
      </w:pPr>
      <w:bookmarkStart w:id="46" w:name="_Toc229399469"/>
      <w:r>
        <w:t>2.4.5. Mã hóa m</w:t>
      </w:r>
      <w:r>
        <w:t>ậ</w:t>
      </w:r>
      <w:r>
        <w:t>t kh</w:t>
      </w:r>
      <w:r>
        <w:t>ẩ</w:t>
      </w:r>
      <w:r>
        <w:t>u b</w:t>
      </w:r>
      <w:r>
        <w:t>ằ</w:t>
      </w:r>
      <w:r>
        <w:t>ng BCrypt</w:t>
      </w:r>
      <w:bookmarkEnd w:id="46"/>
    </w:p>
    <w:p w14:paraId="2DA2252D" w14:textId="77777777" w:rsidR="007A259C" w:rsidRDefault="00E86225">
      <w:pPr>
        <w:ind w:firstLine="425"/>
        <w:jc w:val="both"/>
      </w:pPr>
      <w:r>
        <w:rPr>
          <w:rFonts w:cs="Times New Roman"/>
        </w:rPr>
        <w:t>Mật khẩu của user không bao giờ được lưu dưới dạng văn bản thuần. Trong đề tài, mật khẩu được băm bằng thuật toán BCrypt – một hàm băm chậm có thể điều chỉnh độ phức tạp (work factor). BCrypt tự động sinh salt cho mỗi mật khẩu, ngăn chặn tấn công rainbow table. Spring Security cung cấp sẵn lớp BCryptPasswordEncoder để mã hóa và so khớp mật khẩu.</w:t>
      </w:r>
    </w:p>
    <w:p w14:paraId="40790477" w14:textId="77777777" w:rsidR="007A259C" w:rsidRDefault="00E86225">
      <w:pPr>
        <w:pStyle w:val="Heading2"/>
      </w:pPr>
      <w:bookmarkStart w:id="47" w:name="_Toc229399470"/>
      <w:r>
        <w:lastRenderedPageBreak/>
        <w:t>2.5. Spring Data JPA và Hibernate ORM</w:t>
      </w:r>
      <w:bookmarkEnd w:id="47"/>
    </w:p>
    <w:p w14:paraId="7DAD3041" w14:textId="77777777" w:rsidR="007A259C" w:rsidRDefault="00E86225">
      <w:pPr>
        <w:pStyle w:val="Heading3"/>
      </w:pPr>
      <w:bookmarkStart w:id="48" w:name="_Toc229399471"/>
      <w:r>
        <w:t>2.5.1. JPA và Hibernate</w:t>
      </w:r>
      <w:bookmarkEnd w:id="48"/>
    </w:p>
    <w:p w14:paraId="78212472" w14:textId="77777777" w:rsidR="007A259C" w:rsidRDefault="00E86225">
      <w:pPr>
        <w:ind w:firstLine="425"/>
        <w:jc w:val="both"/>
      </w:pPr>
      <w:r>
        <w:rPr>
          <w:rFonts w:cs="Times New Roman"/>
        </w:rPr>
        <w:t>Java Persistence API (JPA) là chuẩn của Java EE định nghĩa cách ánh xạ các đối tượng Java sang bảng cơ sở dữ liệu quan hệ (Object–Relational Mapping – ORM). JPA chỉ là đặc tả, không phải implementation. Hibernate là implementation phổ biến nhất của JPA, ra mắt từ năm 2001 và đến nay vẫn được sử dụng rộng rãi.</w:t>
      </w:r>
    </w:p>
    <w:p w14:paraId="2A802CEA" w14:textId="77777777" w:rsidR="007A259C" w:rsidRDefault="00E86225">
      <w:pPr>
        <w:ind w:firstLine="425"/>
        <w:jc w:val="both"/>
      </w:pPr>
      <w:r>
        <w:rPr>
          <w:rFonts w:cs="Times New Roman"/>
        </w:rPr>
        <w:t>Với JPA/Hibernate, lập trình viên không cần viết SQL thủ công cho các thao tác CRUD đơn giản. Thay vào đó, họ định nghĩa các Entity class Java (chú thích bằng @Entity, @Table, @Column, @Id...) và Hibernate sẽ tự sinh ra các câu lệnh SQL tương ứng khi thực thi.</w:t>
      </w:r>
    </w:p>
    <w:p w14:paraId="1247DE75" w14:textId="77777777" w:rsidR="007A259C" w:rsidRDefault="00E86225">
      <w:pPr>
        <w:pStyle w:val="Heading3"/>
      </w:pPr>
      <w:bookmarkStart w:id="49" w:name="_Toc229399472"/>
      <w:r>
        <w:t>2.5.2. Spring Data JPA</w:t>
      </w:r>
      <w:bookmarkEnd w:id="49"/>
    </w:p>
    <w:p w14:paraId="6A2DF2FC" w14:textId="77777777" w:rsidR="007A259C" w:rsidRDefault="00E86225">
      <w:pPr>
        <w:ind w:firstLine="425"/>
        <w:jc w:val="both"/>
      </w:pPr>
      <w:r>
        <w:rPr>
          <w:rFonts w:cs="Times New Roman"/>
        </w:rPr>
        <w:t>Spring Data JPA xây dựng trên nền JPA, cung cấp tầng trừu tượng hóa Repository giúp đơn giản hóa hơn nữa việc truy cập dữ liệu. Lập trình viên chỉ cần khai báo một interface kế thừa JpaRepository&lt;Entity, ID&gt; là tự động có các phương thức findAll(), findById(), save(), delete(). Có thể bổ sung các query tùy chỉnh bằng cách đặt tên method theo quy ước (findByUsername, findByDepartmentAndStatus) hoặc sử dụng @Query.</w:t>
      </w:r>
    </w:p>
    <w:p w14:paraId="7FCFAE7F" w14:textId="77777777" w:rsidR="007A259C" w:rsidRDefault="00E86225">
      <w:pPr>
        <w:pStyle w:val="Heading3"/>
      </w:pPr>
      <w:bookmarkStart w:id="50" w:name="_Toc229399473"/>
      <w:r>
        <w:t>2.5.3. Các annotation JPA quan tr</w:t>
      </w:r>
      <w:r>
        <w:t>ọ</w:t>
      </w:r>
      <w:r>
        <w:t>ng</w:t>
      </w:r>
      <w:bookmarkEnd w:id="50"/>
    </w:p>
    <w:p w14:paraId="5D662F21" w14:textId="77777777" w:rsidR="007A259C" w:rsidRDefault="00E86225">
      <w:pPr>
        <w:pStyle w:val="ListBullet"/>
      </w:pPr>
      <w:r>
        <w:rPr>
          <w:rFonts w:cs="Times New Roman"/>
        </w:rPr>
        <w:t>@Entity: Đánh dấu class là một entity, được ánh xạ sang bảng database.</w:t>
      </w:r>
    </w:p>
    <w:p w14:paraId="342ADB88" w14:textId="77777777" w:rsidR="007A259C" w:rsidRDefault="00E86225">
      <w:pPr>
        <w:pStyle w:val="ListBullet"/>
      </w:pPr>
      <w:r>
        <w:rPr>
          <w:rFonts w:cs="Times New Roman"/>
        </w:rPr>
        <w:t>@Table(name="users"): Chỉ định tên bảng tương ứng.</w:t>
      </w:r>
    </w:p>
    <w:p w14:paraId="6B34C260" w14:textId="77777777" w:rsidR="007A259C" w:rsidRDefault="00E86225">
      <w:pPr>
        <w:pStyle w:val="ListBullet"/>
      </w:pPr>
      <w:r>
        <w:rPr>
          <w:rFonts w:cs="Times New Roman"/>
        </w:rPr>
        <w:t>@Id, @GeneratedValue: Đánh dấu trường khóa chính và cách sinh giá trị (IDENTITY, SEQUENCE, AUTO).</w:t>
      </w:r>
    </w:p>
    <w:p w14:paraId="6211D223" w14:textId="77777777" w:rsidR="007A259C" w:rsidRDefault="00E86225">
      <w:pPr>
        <w:pStyle w:val="ListBullet"/>
      </w:pPr>
      <w:r>
        <w:rPr>
          <w:rFonts w:cs="Times New Roman"/>
        </w:rPr>
        <w:t>@Column: Cấu hình cột (name, nullable, unique, length).</w:t>
      </w:r>
    </w:p>
    <w:p w14:paraId="60B76CE4" w14:textId="77777777" w:rsidR="007A259C" w:rsidRDefault="00E86225">
      <w:pPr>
        <w:pStyle w:val="ListBullet"/>
      </w:pPr>
      <w:r>
        <w:rPr>
          <w:rFonts w:cs="Times New Roman"/>
        </w:rPr>
        <w:t>@OneToMany, @ManyToOne, @OneToOne, @ManyToMany: Khai báo các loại quan hệ.</w:t>
      </w:r>
    </w:p>
    <w:p w14:paraId="77D96168" w14:textId="77777777" w:rsidR="007A259C" w:rsidRDefault="00E86225">
      <w:pPr>
        <w:pStyle w:val="ListBullet"/>
      </w:pPr>
      <w:r>
        <w:rPr>
          <w:rFonts w:cs="Times New Roman"/>
        </w:rPr>
        <w:t>@JoinColumn: Chỉ định cột khóa ngoại trong quan hệ.</w:t>
      </w:r>
    </w:p>
    <w:p w14:paraId="697AD946" w14:textId="77777777" w:rsidR="007A259C" w:rsidRDefault="00E86225">
      <w:pPr>
        <w:pStyle w:val="ListBullet"/>
      </w:pPr>
      <w:r>
        <w:rPr>
          <w:rFonts w:cs="Times New Roman"/>
        </w:rPr>
        <w:t>@FetchType.LAZY / EAGER: Cách tải các quan hệ – lười (khi cần mới truy vấn) hay nóng (truy vấn ngay).</w:t>
      </w:r>
    </w:p>
    <w:p w14:paraId="28EE546F" w14:textId="77777777" w:rsidR="007A259C" w:rsidRDefault="00E86225">
      <w:pPr>
        <w:pStyle w:val="ListBullet"/>
      </w:pPr>
      <w:r>
        <w:rPr>
          <w:rFonts w:cs="Times New Roman"/>
        </w:rPr>
        <w:lastRenderedPageBreak/>
        <w:t>@Transactional: Đánh dấu một method là transaction – nhiều câu lệnh SQL được thực hiện trong một transaction duy nhất.</w:t>
      </w:r>
    </w:p>
    <w:p w14:paraId="5A29DF6B" w14:textId="77777777" w:rsidR="007A259C" w:rsidRDefault="00E86225">
      <w:pPr>
        <w:pStyle w:val="Heading3"/>
      </w:pPr>
      <w:bookmarkStart w:id="51" w:name="_Toc229399474"/>
      <w:r>
        <w:t>2.5.4. V</w:t>
      </w:r>
      <w:r>
        <w:t>ấ</w:t>
      </w:r>
      <w:r>
        <w:t>n đ</w:t>
      </w:r>
      <w:r>
        <w:t>ề</w:t>
      </w:r>
      <w:r>
        <w:t xml:space="preserve"> N+1 và cách gi</w:t>
      </w:r>
      <w:r>
        <w:t>ả</w:t>
      </w:r>
      <w:r>
        <w:t>i quy</w:t>
      </w:r>
      <w:r>
        <w:t>ế</w:t>
      </w:r>
      <w:r>
        <w:t>t</w:t>
      </w:r>
      <w:bookmarkEnd w:id="51"/>
    </w:p>
    <w:p w14:paraId="136CF573" w14:textId="77777777" w:rsidR="007A259C" w:rsidRDefault="00E86225">
      <w:pPr>
        <w:ind w:firstLine="425"/>
        <w:jc w:val="both"/>
      </w:pPr>
      <w:r>
        <w:rPr>
          <w:rFonts w:cs="Times New Roman"/>
        </w:rPr>
        <w:t>Một vấn đề kinh điển khi dùng ORM là truy vấn N+1: khi load danh sách N đối tượng cha, mỗi đối tượng cha lại trigger một query để load các đối tượng con (LAZY loading). Kết quả là 1+N câu query – ảnh hưởng nghiêm trọng đến hiệu năng. Để giải quyết, có thể dùng JOIN FETCH trong JPQL, @EntityGraph để định nghĩa graph load, hoặc Hibernate's batch fetching. Trong AiSuggestionService của đề tài, vấn đề N+1 được giải quyết bằng cách dùng @Query với JOIN FETCH để batch load toàn bộ Employee kèm Skills trong một câ</w:t>
      </w:r>
      <w:r>
        <w:rPr>
          <w:rFonts w:cs="Times New Roman"/>
        </w:rPr>
        <w:t>u query duy nhất.</w:t>
      </w:r>
    </w:p>
    <w:p w14:paraId="5610EDA1" w14:textId="77777777" w:rsidR="007A259C" w:rsidRDefault="00E86225">
      <w:pPr>
        <w:pStyle w:val="Heading2"/>
      </w:pPr>
      <w:bookmarkStart w:id="52" w:name="_Toc229399475"/>
      <w:r>
        <w:t>2.6. H</w:t>
      </w:r>
      <w:r>
        <w:t>ệ</w:t>
      </w:r>
      <w:r>
        <w:t xml:space="preserve"> qu</w:t>
      </w:r>
      <w:r>
        <w:t>ả</w:t>
      </w:r>
      <w:r>
        <w:t>n tr</w:t>
      </w:r>
      <w:r>
        <w:t>ị</w:t>
      </w:r>
      <w:r>
        <w:t xml:space="preserve"> cơ s</w:t>
      </w:r>
      <w:r>
        <w:t>ở</w:t>
      </w:r>
      <w:r>
        <w:t xml:space="preserve"> d</w:t>
      </w:r>
      <w:r>
        <w:t>ữ</w:t>
      </w:r>
      <w:r>
        <w:t xml:space="preserve"> li</w:t>
      </w:r>
      <w:r>
        <w:t>ệ</w:t>
      </w:r>
      <w:r>
        <w:t>u PostgreSQL 16</w:t>
      </w:r>
      <w:bookmarkEnd w:id="52"/>
    </w:p>
    <w:p w14:paraId="627923CF" w14:textId="77777777" w:rsidR="007A259C" w:rsidRDefault="00E86225">
      <w:pPr>
        <w:pStyle w:val="Heading3"/>
      </w:pPr>
      <w:bookmarkStart w:id="53" w:name="_Toc229399476"/>
      <w:r>
        <w:t>2.6.1. Gi</w:t>
      </w:r>
      <w:r>
        <w:t>ớ</w:t>
      </w:r>
      <w:r>
        <w:t>i thi</w:t>
      </w:r>
      <w:r>
        <w:t>ệ</w:t>
      </w:r>
      <w:r>
        <w:t>u PostgreSQL</w:t>
      </w:r>
      <w:bookmarkEnd w:id="53"/>
    </w:p>
    <w:p w14:paraId="5C5FB2BC" w14:textId="77777777" w:rsidR="007A259C" w:rsidRDefault="00E86225">
      <w:pPr>
        <w:ind w:firstLine="425"/>
        <w:jc w:val="both"/>
      </w:pPr>
      <w:r>
        <w:rPr>
          <w:rFonts w:cs="Times New Roman"/>
        </w:rPr>
        <w:t>PostgreSQL (thường gọi tắt là Postgres) là hệ quản trị cơ sở dữ liệu quan hệ – đối tượng mã nguồn mở, phát triển từ năm 1986 tại Đại học California, Berkeley. PostgreSQL nổi tiếng về độ ổn định, tuân thủ chuẩn SQL nghiêm ngặt, hỗ trợ nhiều tính năng nâng cao như JSON/JSONB, Full-text search, GIS (qua PostGIS), Materialized View, Common Table Expression (CTE) và Window Function.</w:t>
      </w:r>
    </w:p>
    <w:p w14:paraId="5E58BDC5" w14:textId="77777777" w:rsidR="007A259C" w:rsidRDefault="00E86225">
      <w:pPr>
        <w:ind w:firstLine="425"/>
        <w:jc w:val="both"/>
      </w:pPr>
      <w:r>
        <w:rPr>
          <w:rFonts w:cs="Times New Roman"/>
        </w:rPr>
        <w:t>Phiên bản PostgreSQL 16 được phát hành tháng 9/2023, mang lại nhiều cải tiến: logical replication song song, parallel query nâng cao, hỗ trợ SQL/JSON path expressions, cải thiện hiệu năng cho khối lượng công việc OLTP và OLAP.</w:t>
      </w:r>
    </w:p>
    <w:p w14:paraId="0D7528DA" w14:textId="77777777" w:rsidR="007A259C" w:rsidRDefault="00E86225">
      <w:pPr>
        <w:pStyle w:val="Heading3"/>
      </w:pPr>
      <w:bookmarkStart w:id="54" w:name="_Toc229399477"/>
      <w:r>
        <w:t>2.6.2. So sánh PostgreSQL v</w:t>
      </w:r>
      <w:r>
        <w:t>ớ</w:t>
      </w:r>
      <w:r>
        <w:t>i các RDBMS khác</w:t>
      </w:r>
      <w:bookmarkEnd w:id="54"/>
    </w:p>
    <w:tbl>
      <w:tblPr>
        <w:tblStyle w:val="LightGrid-Accent1"/>
        <w:tblW w:w="0" w:type="auto"/>
        <w:jc w:val="center"/>
        <w:tblLook w:val="04A0" w:firstRow="1" w:lastRow="0" w:firstColumn="1" w:lastColumn="0" w:noHBand="0" w:noVBand="1"/>
      </w:tblPr>
      <w:tblGrid>
        <w:gridCol w:w="1984"/>
        <w:gridCol w:w="2551"/>
        <w:gridCol w:w="2268"/>
        <w:gridCol w:w="1984"/>
      </w:tblGrid>
      <w:tr w:rsidR="007A259C" w14:paraId="588847C6"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2ACF774" w14:textId="77777777" w:rsidR="007A259C" w:rsidRDefault="00E86225">
            <w:pPr>
              <w:jc w:val="center"/>
            </w:pPr>
            <w:r>
              <w:rPr>
                <w:rFonts w:cs="Times New Roman"/>
              </w:rPr>
              <w:t>Tiêu chí</w:t>
            </w:r>
          </w:p>
        </w:tc>
        <w:tc>
          <w:tcPr>
            <w:tcW w:w="2551" w:type="dxa"/>
          </w:tcPr>
          <w:p w14:paraId="209E093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PostgreSQL</w:t>
            </w:r>
          </w:p>
        </w:tc>
        <w:tc>
          <w:tcPr>
            <w:tcW w:w="2268" w:type="dxa"/>
          </w:tcPr>
          <w:p w14:paraId="69D34D6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MySQL</w:t>
            </w:r>
          </w:p>
        </w:tc>
        <w:tc>
          <w:tcPr>
            <w:tcW w:w="1984" w:type="dxa"/>
          </w:tcPr>
          <w:p w14:paraId="6A4E4A6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SQL Server</w:t>
            </w:r>
          </w:p>
        </w:tc>
      </w:tr>
      <w:tr w:rsidR="007A259C" w14:paraId="0A7E6B0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F365D47" w14:textId="77777777" w:rsidR="007A259C" w:rsidRDefault="00E86225">
            <w:r>
              <w:rPr>
                <w:rFonts w:cs="Times New Roman"/>
                <w:b w:val="0"/>
              </w:rPr>
              <w:t>License</w:t>
            </w:r>
          </w:p>
        </w:tc>
        <w:tc>
          <w:tcPr>
            <w:tcW w:w="2551" w:type="dxa"/>
          </w:tcPr>
          <w:p w14:paraId="63A571A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Open source (PostgreSQL License)</w:t>
            </w:r>
          </w:p>
        </w:tc>
        <w:tc>
          <w:tcPr>
            <w:tcW w:w="2268" w:type="dxa"/>
          </w:tcPr>
          <w:p w14:paraId="5D057C5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Open source (GPL) + Commercial</w:t>
            </w:r>
          </w:p>
        </w:tc>
        <w:tc>
          <w:tcPr>
            <w:tcW w:w="1984" w:type="dxa"/>
          </w:tcPr>
          <w:p w14:paraId="3680E92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Commercial (Microsoft)</w:t>
            </w:r>
          </w:p>
        </w:tc>
      </w:tr>
      <w:tr w:rsidR="007A259C" w14:paraId="2441CD3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EDD5CF7" w14:textId="77777777" w:rsidR="007A259C" w:rsidRDefault="00E86225">
            <w:r>
              <w:rPr>
                <w:rFonts w:cs="Times New Roman"/>
                <w:b w:val="0"/>
              </w:rPr>
              <w:t>Tuân thủ SQL</w:t>
            </w:r>
          </w:p>
        </w:tc>
        <w:tc>
          <w:tcPr>
            <w:tcW w:w="2551" w:type="dxa"/>
          </w:tcPr>
          <w:p w14:paraId="7D442CA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Rất nghiêm ngặt</w:t>
            </w:r>
          </w:p>
        </w:tc>
        <w:tc>
          <w:tcPr>
            <w:tcW w:w="2268" w:type="dxa"/>
          </w:tcPr>
          <w:p w14:paraId="3B71A9A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Vừa phải</w:t>
            </w:r>
          </w:p>
        </w:tc>
        <w:tc>
          <w:tcPr>
            <w:tcW w:w="1984" w:type="dxa"/>
          </w:tcPr>
          <w:p w14:paraId="128570B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Nghiêm ngặt</w:t>
            </w:r>
          </w:p>
        </w:tc>
      </w:tr>
      <w:tr w:rsidR="007A259C" w14:paraId="59BFBB4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696077" w14:textId="77777777" w:rsidR="007A259C" w:rsidRDefault="00E86225">
            <w:r>
              <w:rPr>
                <w:rFonts w:cs="Times New Roman"/>
                <w:b w:val="0"/>
              </w:rPr>
              <w:t>Kiểu JSON</w:t>
            </w:r>
          </w:p>
        </w:tc>
        <w:tc>
          <w:tcPr>
            <w:tcW w:w="2551" w:type="dxa"/>
          </w:tcPr>
          <w:p w14:paraId="64A6674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JSONB (binary, index được)</w:t>
            </w:r>
          </w:p>
        </w:tc>
        <w:tc>
          <w:tcPr>
            <w:tcW w:w="2268" w:type="dxa"/>
          </w:tcPr>
          <w:p w14:paraId="5ED51BE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JSON (text-based)</w:t>
            </w:r>
          </w:p>
        </w:tc>
        <w:tc>
          <w:tcPr>
            <w:tcW w:w="1984" w:type="dxa"/>
          </w:tcPr>
          <w:p w14:paraId="309B881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JSON (text-based)</w:t>
            </w:r>
          </w:p>
        </w:tc>
      </w:tr>
      <w:tr w:rsidR="007A259C" w14:paraId="2613539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B80A175" w14:textId="77777777" w:rsidR="007A259C" w:rsidRDefault="00E86225">
            <w:r>
              <w:rPr>
                <w:rFonts w:cs="Times New Roman"/>
                <w:b w:val="0"/>
              </w:rPr>
              <w:lastRenderedPageBreak/>
              <w:t>MVCC</w:t>
            </w:r>
          </w:p>
        </w:tc>
        <w:tc>
          <w:tcPr>
            <w:tcW w:w="2551" w:type="dxa"/>
          </w:tcPr>
          <w:p w14:paraId="00BED95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Có (mặc định)</w:t>
            </w:r>
          </w:p>
        </w:tc>
        <w:tc>
          <w:tcPr>
            <w:tcW w:w="2268" w:type="dxa"/>
          </w:tcPr>
          <w:p w14:paraId="34A50EF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Có (InnoDB)</w:t>
            </w:r>
          </w:p>
        </w:tc>
        <w:tc>
          <w:tcPr>
            <w:tcW w:w="1984" w:type="dxa"/>
          </w:tcPr>
          <w:p w14:paraId="3B3CC9B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Có</w:t>
            </w:r>
          </w:p>
        </w:tc>
      </w:tr>
      <w:tr w:rsidR="007A259C" w14:paraId="09185D6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7AFC22" w14:textId="77777777" w:rsidR="007A259C" w:rsidRDefault="00E86225">
            <w:r>
              <w:rPr>
                <w:rFonts w:cs="Times New Roman"/>
                <w:b w:val="0"/>
              </w:rPr>
              <w:t>Stored procedure</w:t>
            </w:r>
          </w:p>
        </w:tc>
        <w:tc>
          <w:tcPr>
            <w:tcW w:w="2551" w:type="dxa"/>
          </w:tcPr>
          <w:p w14:paraId="5F277F3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PL/pgSQL, PL/Python...</w:t>
            </w:r>
          </w:p>
        </w:tc>
        <w:tc>
          <w:tcPr>
            <w:tcW w:w="2268" w:type="dxa"/>
          </w:tcPr>
          <w:p w14:paraId="09492DA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MySQL stored procedure</w:t>
            </w:r>
          </w:p>
        </w:tc>
        <w:tc>
          <w:tcPr>
            <w:tcW w:w="1984" w:type="dxa"/>
          </w:tcPr>
          <w:p w14:paraId="576998D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T-SQL</w:t>
            </w:r>
          </w:p>
        </w:tc>
      </w:tr>
      <w:tr w:rsidR="007A259C" w14:paraId="3B780A6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C3D2DF" w14:textId="77777777" w:rsidR="007A259C" w:rsidRDefault="00E86225">
            <w:r>
              <w:rPr>
                <w:rFonts w:cs="Times New Roman"/>
                <w:b w:val="0"/>
              </w:rPr>
              <w:t>Mở rộng</w:t>
            </w:r>
          </w:p>
        </w:tc>
        <w:tc>
          <w:tcPr>
            <w:tcW w:w="2551" w:type="dxa"/>
          </w:tcPr>
          <w:p w14:paraId="217D6D0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Rất nhiều extension</w:t>
            </w:r>
          </w:p>
        </w:tc>
        <w:tc>
          <w:tcPr>
            <w:tcW w:w="2268" w:type="dxa"/>
          </w:tcPr>
          <w:p w14:paraId="63CDAD3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Hạn chế</w:t>
            </w:r>
          </w:p>
        </w:tc>
        <w:tc>
          <w:tcPr>
            <w:tcW w:w="1984" w:type="dxa"/>
          </w:tcPr>
          <w:p w14:paraId="647A1B5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CLR, R, Python</w:t>
            </w:r>
          </w:p>
        </w:tc>
      </w:tr>
      <w:tr w:rsidR="007A259C" w14:paraId="12B0747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7343943" w14:textId="77777777" w:rsidR="007A259C" w:rsidRDefault="00E86225">
            <w:r>
              <w:rPr>
                <w:rFonts w:cs="Times New Roman"/>
                <w:b w:val="0"/>
              </w:rPr>
              <w:t>Performance OLTP</w:t>
            </w:r>
          </w:p>
        </w:tc>
        <w:tc>
          <w:tcPr>
            <w:tcW w:w="2551" w:type="dxa"/>
          </w:tcPr>
          <w:p w14:paraId="79856E0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Tốt</w:t>
            </w:r>
          </w:p>
        </w:tc>
        <w:tc>
          <w:tcPr>
            <w:tcW w:w="2268" w:type="dxa"/>
          </w:tcPr>
          <w:p w14:paraId="0EDA95E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Rất tốt</w:t>
            </w:r>
          </w:p>
        </w:tc>
        <w:tc>
          <w:tcPr>
            <w:tcW w:w="1984" w:type="dxa"/>
          </w:tcPr>
          <w:p w14:paraId="72B4871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Rất tốt</w:t>
            </w:r>
          </w:p>
        </w:tc>
      </w:tr>
      <w:tr w:rsidR="007A259C" w14:paraId="19B30DD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6701EA5" w14:textId="77777777" w:rsidR="007A259C" w:rsidRDefault="00E86225">
            <w:r>
              <w:rPr>
                <w:rFonts w:cs="Times New Roman"/>
                <w:b w:val="0"/>
              </w:rPr>
              <w:t>Performance OLAP</w:t>
            </w:r>
          </w:p>
        </w:tc>
        <w:tc>
          <w:tcPr>
            <w:tcW w:w="2551" w:type="dxa"/>
          </w:tcPr>
          <w:p w14:paraId="665462A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Rất tốt</w:t>
            </w:r>
          </w:p>
        </w:tc>
        <w:tc>
          <w:tcPr>
            <w:tcW w:w="2268" w:type="dxa"/>
          </w:tcPr>
          <w:p w14:paraId="4E58874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Khá</w:t>
            </w:r>
          </w:p>
        </w:tc>
        <w:tc>
          <w:tcPr>
            <w:tcW w:w="1984" w:type="dxa"/>
          </w:tcPr>
          <w:p w14:paraId="354B02B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Rất tốt</w:t>
            </w:r>
          </w:p>
        </w:tc>
      </w:tr>
    </w:tbl>
    <w:p w14:paraId="05273DF7" w14:textId="77777777" w:rsidR="007A259C" w:rsidRDefault="007A259C">
      <w:pPr>
        <w:spacing w:after="80"/>
        <w:jc w:val="both"/>
      </w:pPr>
    </w:p>
    <w:p w14:paraId="4D80D112" w14:textId="77777777" w:rsidR="007A259C" w:rsidRDefault="00E86225">
      <w:pPr>
        <w:spacing w:before="80" w:after="160"/>
        <w:jc w:val="center"/>
      </w:pPr>
      <w:r>
        <w:rPr>
          <w:rFonts w:cs="Times New Roman"/>
          <w:b/>
          <w:i/>
        </w:rPr>
        <w:t>Bảng 2.3: So sánh PostgreSQL với một số RDBMS khác</w:t>
      </w:r>
    </w:p>
    <w:p w14:paraId="61E17D0C" w14:textId="77777777" w:rsidR="007A259C" w:rsidRDefault="00E86225">
      <w:pPr>
        <w:pStyle w:val="Heading3"/>
      </w:pPr>
      <w:bookmarkStart w:id="55" w:name="_Toc229399478"/>
      <w:r>
        <w:t>2.6.3. Vai trò PostgreSQL trong h</w:t>
      </w:r>
      <w:r>
        <w:t>ệ</w:t>
      </w:r>
      <w:r>
        <w:t xml:space="preserve"> th</w:t>
      </w:r>
      <w:r>
        <w:t>ố</w:t>
      </w:r>
      <w:r>
        <w:t>ng</w:t>
      </w:r>
      <w:bookmarkEnd w:id="55"/>
    </w:p>
    <w:p w14:paraId="22872993" w14:textId="77777777" w:rsidR="007A259C" w:rsidRDefault="00E86225">
      <w:pPr>
        <w:ind w:firstLine="425"/>
        <w:jc w:val="both"/>
      </w:pPr>
      <w:r>
        <w:rPr>
          <w:rFonts w:cs="Times New Roman"/>
        </w:rPr>
        <w:t>PostgreSQL 16 trong đề tài đóng vai trò là cơ sở dữ liệu chính, lưu trữ toàn bộ dữ liệu nghiệp vụ: thông tin user, employee, project, task, attendance, suggestion. Hibernate được cấu hình dialect PostgreSQLDialect để sinh SQL phù hợp. Quy tắc đặt tên bảng và cột theo snake_case theo chuẩn PostgreSQL, ánh xạ qua @Column(name=...) với các Entity sử dụng camelCase của Java.</w:t>
      </w:r>
    </w:p>
    <w:p w14:paraId="3652BBAD" w14:textId="77777777" w:rsidR="007A259C" w:rsidRDefault="00E86225">
      <w:pPr>
        <w:ind w:firstLine="425"/>
        <w:jc w:val="both"/>
      </w:pPr>
      <w:r>
        <w:rPr>
          <w:rFonts w:cs="Times New Roman"/>
        </w:rPr>
        <w:t>Connection pooling được quản lý bởi HikariCP (mặc định của Spring Boot) với cấu hình maximum-pool-size=10 cho môi trường phát triển. Migration database có thể được thực hiện thủ công bằng script SQL đặt trong thư mục backend/src/main/resources/db/init.sql, được Docker Compose mount khi khởi tạo container PostgreSQL.</w:t>
      </w:r>
    </w:p>
    <w:p w14:paraId="1EF6BC6F" w14:textId="77777777" w:rsidR="007A259C" w:rsidRDefault="00E86225">
      <w:pPr>
        <w:pStyle w:val="Heading2"/>
      </w:pPr>
      <w:bookmarkStart w:id="56" w:name="_Toc229399479"/>
      <w:r>
        <w:t>2.7. Redis và cơ ch</w:t>
      </w:r>
      <w:r>
        <w:t>ế</w:t>
      </w:r>
      <w:r>
        <w:t xml:space="preserve"> caching</w:t>
      </w:r>
      <w:bookmarkEnd w:id="56"/>
    </w:p>
    <w:p w14:paraId="7AA7A6F7" w14:textId="77777777" w:rsidR="007A259C" w:rsidRDefault="00E86225">
      <w:pPr>
        <w:pStyle w:val="Heading3"/>
      </w:pPr>
      <w:bookmarkStart w:id="57" w:name="_Toc229399480"/>
      <w:r>
        <w:t>2.7.1. T</w:t>
      </w:r>
      <w:r>
        <w:t>ổ</w:t>
      </w:r>
      <w:r>
        <w:t>ng quan Redis</w:t>
      </w:r>
      <w:bookmarkEnd w:id="57"/>
    </w:p>
    <w:p w14:paraId="0CBD5E39" w14:textId="77777777" w:rsidR="007A259C" w:rsidRDefault="00E86225">
      <w:pPr>
        <w:ind w:firstLine="425"/>
        <w:jc w:val="both"/>
      </w:pPr>
      <w:r>
        <w:rPr>
          <w:rFonts w:cs="Times New Roman"/>
        </w:rPr>
        <w:t>Redis (REmote DIctionary Server) là một kho dữ liệu key–value chạy trong bộ nhớ (in-memory), ra mắt năm 2009 bởi Salvatore Sanfilippo. Redis hỗ trợ nhiều kiểu dữ liệu nâng cao: String, List, Hash, Set, Sorted Set, Bitmap, HyperLogLog, Stream, Geospatial. Redis có thể persist dữ liệu xuống đĩa qua hai cơ chế RDB (snapshot) và AOF (append-only file).</w:t>
      </w:r>
    </w:p>
    <w:p w14:paraId="57D47A5C" w14:textId="77777777" w:rsidR="007A259C" w:rsidRDefault="00E86225">
      <w:pPr>
        <w:ind w:firstLine="425"/>
        <w:jc w:val="both"/>
      </w:pPr>
      <w:r>
        <w:rPr>
          <w:rFonts w:cs="Times New Roman"/>
        </w:rPr>
        <w:lastRenderedPageBreak/>
        <w:t>Redis 7 (phát hành 2022) bổ sung tính năng Functions (kế nhiệm Lua scripting), Sharded Pub/Sub, cải thiện ACL và Cluster mode.</w:t>
      </w:r>
    </w:p>
    <w:p w14:paraId="0D670A78" w14:textId="77777777" w:rsidR="007A259C" w:rsidRDefault="00E86225">
      <w:pPr>
        <w:pStyle w:val="Heading3"/>
      </w:pPr>
      <w:bookmarkStart w:id="58" w:name="_Toc229399481"/>
      <w:r>
        <w:t>2.7.2. So sánh Redis v</w:t>
      </w:r>
      <w:r>
        <w:t>ớ</w:t>
      </w:r>
      <w:r>
        <w:t>i các gi</w:t>
      </w:r>
      <w:r>
        <w:t>ả</w:t>
      </w:r>
      <w:r>
        <w:t>i pháp caching khác</w:t>
      </w:r>
      <w:bookmarkEnd w:id="58"/>
    </w:p>
    <w:tbl>
      <w:tblPr>
        <w:tblStyle w:val="LightGrid-Accent1"/>
        <w:tblW w:w="0" w:type="auto"/>
        <w:jc w:val="center"/>
        <w:tblLook w:val="04A0" w:firstRow="1" w:lastRow="0" w:firstColumn="1" w:lastColumn="0" w:noHBand="0" w:noVBand="1"/>
      </w:tblPr>
      <w:tblGrid>
        <w:gridCol w:w="1701"/>
        <w:gridCol w:w="2551"/>
        <w:gridCol w:w="2268"/>
        <w:gridCol w:w="2268"/>
      </w:tblGrid>
      <w:tr w:rsidR="007A259C" w14:paraId="21602EB5"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09586A" w14:textId="77777777" w:rsidR="007A259C" w:rsidRDefault="00E86225">
            <w:pPr>
              <w:jc w:val="center"/>
            </w:pPr>
            <w:r>
              <w:rPr>
                <w:rFonts w:cs="Times New Roman"/>
              </w:rPr>
              <w:t>Tiêu chí</w:t>
            </w:r>
          </w:p>
        </w:tc>
        <w:tc>
          <w:tcPr>
            <w:tcW w:w="2551" w:type="dxa"/>
          </w:tcPr>
          <w:p w14:paraId="1291A48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Redis</w:t>
            </w:r>
          </w:p>
        </w:tc>
        <w:tc>
          <w:tcPr>
            <w:tcW w:w="2268" w:type="dxa"/>
          </w:tcPr>
          <w:p w14:paraId="7862074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Memcached</w:t>
            </w:r>
          </w:p>
        </w:tc>
        <w:tc>
          <w:tcPr>
            <w:tcW w:w="2268" w:type="dxa"/>
          </w:tcPr>
          <w:p w14:paraId="63BE94D2"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Caffeine</w:t>
            </w:r>
          </w:p>
        </w:tc>
      </w:tr>
      <w:tr w:rsidR="007A259C" w14:paraId="0579BF0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EC973F" w14:textId="77777777" w:rsidR="007A259C" w:rsidRDefault="00E86225">
            <w:r>
              <w:rPr>
                <w:rFonts w:cs="Times New Roman"/>
                <w:b w:val="0"/>
              </w:rPr>
              <w:t>Loại</w:t>
            </w:r>
          </w:p>
        </w:tc>
        <w:tc>
          <w:tcPr>
            <w:tcW w:w="2551" w:type="dxa"/>
          </w:tcPr>
          <w:p w14:paraId="6C72F5E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Remote in-memory store</w:t>
            </w:r>
          </w:p>
        </w:tc>
        <w:tc>
          <w:tcPr>
            <w:tcW w:w="2268" w:type="dxa"/>
          </w:tcPr>
          <w:p w14:paraId="115134C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Remote in-memory store</w:t>
            </w:r>
          </w:p>
        </w:tc>
        <w:tc>
          <w:tcPr>
            <w:tcW w:w="2268" w:type="dxa"/>
          </w:tcPr>
          <w:p w14:paraId="7361AEB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Local (in-JVM) cache</w:t>
            </w:r>
          </w:p>
        </w:tc>
      </w:tr>
      <w:tr w:rsidR="007A259C" w14:paraId="58A899B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A29A9B" w14:textId="77777777" w:rsidR="007A259C" w:rsidRDefault="00E86225">
            <w:r>
              <w:rPr>
                <w:rFonts w:cs="Times New Roman"/>
                <w:b w:val="0"/>
              </w:rPr>
              <w:t>Kiểu dữ liệu</w:t>
            </w:r>
          </w:p>
        </w:tc>
        <w:tc>
          <w:tcPr>
            <w:tcW w:w="2551" w:type="dxa"/>
          </w:tcPr>
          <w:p w14:paraId="3B11FA1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Phong phú (10+)</w:t>
            </w:r>
          </w:p>
        </w:tc>
        <w:tc>
          <w:tcPr>
            <w:tcW w:w="2268" w:type="dxa"/>
          </w:tcPr>
          <w:p w14:paraId="3BB3E64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Chỉ string</w:t>
            </w:r>
          </w:p>
        </w:tc>
        <w:tc>
          <w:tcPr>
            <w:tcW w:w="2268" w:type="dxa"/>
          </w:tcPr>
          <w:p w14:paraId="7F96D64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Chỉ object Java</w:t>
            </w:r>
          </w:p>
        </w:tc>
      </w:tr>
      <w:tr w:rsidR="007A259C" w14:paraId="3AFB043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1D2B63" w14:textId="77777777" w:rsidR="007A259C" w:rsidRDefault="00E86225">
            <w:r>
              <w:rPr>
                <w:rFonts w:cs="Times New Roman"/>
                <w:b w:val="0"/>
              </w:rPr>
              <w:t>Persistence</w:t>
            </w:r>
          </w:p>
        </w:tc>
        <w:tc>
          <w:tcPr>
            <w:tcW w:w="2551" w:type="dxa"/>
          </w:tcPr>
          <w:p w14:paraId="15165A1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Có (RDB/AOF)</w:t>
            </w:r>
          </w:p>
        </w:tc>
        <w:tc>
          <w:tcPr>
            <w:tcW w:w="2268" w:type="dxa"/>
          </w:tcPr>
          <w:p w14:paraId="158C12F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Không</w:t>
            </w:r>
          </w:p>
        </w:tc>
        <w:tc>
          <w:tcPr>
            <w:tcW w:w="2268" w:type="dxa"/>
          </w:tcPr>
          <w:p w14:paraId="39C0F81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Không</w:t>
            </w:r>
          </w:p>
        </w:tc>
      </w:tr>
      <w:tr w:rsidR="007A259C" w14:paraId="39F9AF7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DE8F98" w14:textId="77777777" w:rsidR="007A259C" w:rsidRDefault="00E86225">
            <w:r>
              <w:rPr>
                <w:rFonts w:cs="Times New Roman"/>
                <w:b w:val="0"/>
              </w:rPr>
              <w:t>Cluster</w:t>
            </w:r>
          </w:p>
        </w:tc>
        <w:tc>
          <w:tcPr>
            <w:tcW w:w="2551" w:type="dxa"/>
          </w:tcPr>
          <w:p w14:paraId="5737A89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Có (Redis Cluster, Sentinel)</w:t>
            </w:r>
          </w:p>
        </w:tc>
        <w:tc>
          <w:tcPr>
            <w:tcW w:w="2268" w:type="dxa"/>
          </w:tcPr>
          <w:p w14:paraId="0D4B71B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Hỗ trợ partition cơ bản</w:t>
            </w:r>
          </w:p>
        </w:tc>
        <w:tc>
          <w:tcPr>
            <w:tcW w:w="2268" w:type="dxa"/>
          </w:tcPr>
          <w:p w14:paraId="225535B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Không</w:t>
            </w:r>
          </w:p>
        </w:tc>
      </w:tr>
      <w:tr w:rsidR="007A259C" w14:paraId="0A907E9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CCBB0D" w14:textId="77777777" w:rsidR="007A259C" w:rsidRDefault="00E86225">
            <w:r>
              <w:rPr>
                <w:rFonts w:cs="Times New Roman"/>
                <w:b w:val="0"/>
              </w:rPr>
              <w:t>Replication</w:t>
            </w:r>
          </w:p>
        </w:tc>
        <w:tc>
          <w:tcPr>
            <w:tcW w:w="2551" w:type="dxa"/>
          </w:tcPr>
          <w:p w14:paraId="5B30A74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Có (master-replica)</w:t>
            </w:r>
          </w:p>
        </w:tc>
        <w:tc>
          <w:tcPr>
            <w:tcW w:w="2268" w:type="dxa"/>
          </w:tcPr>
          <w:p w14:paraId="748D580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Không</w:t>
            </w:r>
          </w:p>
        </w:tc>
        <w:tc>
          <w:tcPr>
            <w:tcW w:w="2268" w:type="dxa"/>
          </w:tcPr>
          <w:p w14:paraId="6D77089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Không</w:t>
            </w:r>
          </w:p>
        </w:tc>
      </w:tr>
      <w:tr w:rsidR="007A259C" w14:paraId="581853F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562214" w14:textId="77777777" w:rsidR="007A259C" w:rsidRDefault="00E86225">
            <w:r>
              <w:rPr>
                <w:rFonts w:cs="Times New Roman"/>
                <w:b w:val="0"/>
              </w:rPr>
              <w:t>Sử dụng</w:t>
            </w:r>
          </w:p>
        </w:tc>
        <w:tc>
          <w:tcPr>
            <w:tcW w:w="2551" w:type="dxa"/>
          </w:tcPr>
          <w:p w14:paraId="576639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Cache + queue + pub/sub</w:t>
            </w:r>
          </w:p>
        </w:tc>
        <w:tc>
          <w:tcPr>
            <w:tcW w:w="2268" w:type="dxa"/>
          </w:tcPr>
          <w:p w14:paraId="07B1F9C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Cache đơn thuần</w:t>
            </w:r>
          </w:p>
        </w:tc>
        <w:tc>
          <w:tcPr>
            <w:tcW w:w="2268" w:type="dxa"/>
          </w:tcPr>
          <w:p w14:paraId="51C6F0F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Cache local trong app</w:t>
            </w:r>
          </w:p>
        </w:tc>
      </w:tr>
    </w:tbl>
    <w:p w14:paraId="3859B85E" w14:textId="77777777" w:rsidR="007A259C" w:rsidRDefault="007A259C">
      <w:pPr>
        <w:spacing w:after="80"/>
        <w:jc w:val="both"/>
      </w:pPr>
    </w:p>
    <w:p w14:paraId="6502CA3C" w14:textId="77777777" w:rsidR="007A259C" w:rsidRDefault="00E86225">
      <w:pPr>
        <w:spacing w:before="80" w:after="160"/>
        <w:jc w:val="center"/>
      </w:pPr>
      <w:r>
        <w:rPr>
          <w:rFonts w:cs="Times New Roman"/>
          <w:b/>
          <w:i/>
        </w:rPr>
        <w:t>Bảng 2.4: So sánh Redis với các giải pháp cache khác</w:t>
      </w:r>
    </w:p>
    <w:p w14:paraId="371542B4" w14:textId="77777777" w:rsidR="007A259C" w:rsidRDefault="00E86225">
      <w:pPr>
        <w:pStyle w:val="Heading3"/>
      </w:pPr>
      <w:bookmarkStart w:id="59" w:name="_Toc229399482"/>
      <w:r>
        <w:t>2.7.3. Vai trò Redis trong h</w:t>
      </w:r>
      <w:r>
        <w:t>ệ</w:t>
      </w:r>
      <w:r>
        <w:t xml:space="preserve"> th</w:t>
      </w:r>
      <w:r>
        <w:t>ố</w:t>
      </w:r>
      <w:r>
        <w:t>ng</w:t>
      </w:r>
      <w:bookmarkEnd w:id="59"/>
    </w:p>
    <w:p w14:paraId="45ACC43D" w14:textId="77777777" w:rsidR="007A259C" w:rsidRDefault="00E86225">
      <w:pPr>
        <w:ind w:firstLine="425"/>
        <w:jc w:val="both"/>
      </w:pPr>
      <w:r>
        <w:rPr>
          <w:rFonts w:cs="Times New Roman"/>
        </w:rPr>
        <w:t>Trong đề tài, Redis 7 đóng vai trò là tầng cache cho backend Spring Boot. Cấu hình spring.cache.type=redis được thiết lập trong application.yml. Module AiSuggestionService dùng @Cacheable với key dựa trên danh sách kỹ năng yêu cầu, TTL 5 phút. Khi user gửi request với cùng bộ kỹ năng, kết quả được lấy từ cache thay vì tính toán lại – giảm thời gian phản hồi từ ~600ms xuống ~5ms.</w:t>
      </w:r>
    </w:p>
    <w:p w14:paraId="0FF131A1" w14:textId="77777777" w:rsidR="007A259C" w:rsidRDefault="00E86225">
      <w:pPr>
        <w:ind w:firstLine="425"/>
        <w:jc w:val="both"/>
      </w:pPr>
      <w:r>
        <w:rPr>
          <w:rFonts w:cs="Times New Roman"/>
        </w:rPr>
        <w:t>Pattern caching được sử dụng là cache-aside (look-aside): trước khi truy vấn database, kiểm tra cache; nếu cache hit thì trả về, nếu cache miss thì truy vấn database, lưu kết quả vào cache rồi trả về. Khi dữ liệu thay đổi (employee/skill được thêm/sửa/xóa), @CacheEvict được dùng để xóa cache liên quan, đảm bảo tính nhất quán của dữ liệu.</w:t>
      </w:r>
    </w:p>
    <w:p w14:paraId="33099C52" w14:textId="77777777" w:rsidR="007A259C" w:rsidRDefault="00E86225">
      <w:pPr>
        <w:pStyle w:val="Heading2"/>
      </w:pPr>
      <w:bookmarkStart w:id="60" w:name="_Toc229399483"/>
      <w:r>
        <w:lastRenderedPageBreak/>
        <w:t>2.8. ReactJS, Vite và ki</w:t>
      </w:r>
      <w:r>
        <w:t>ế</w:t>
      </w:r>
      <w:r>
        <w:t>n trúc SPA</w:t>
      </w:r>
      <w:bookmarkEnd w:id="60"/>
    </w:p>
    <w:p w14:paraId="12BEBD6C" w14:textId="77777777" w:rsidR="007A259C" w:rsidRDefault="00E86225">
      <w:pPr>
        <w:pStyle w:val="Heading3"/>
      </w:pPr>
      <w:bookmarkStart w:id="61" w:name="_Toc229399484"/>
      <w:r>
        <w:t>2.8.1. ReactJS</w:t>
      </w:r>
      <w:bookmarkEnd w:id="61"/>
    </w:p>
    <w:p w14:paraId="3A75A496" w14:textId="77777777" w:rsidR="007A259C" w:rsidRDefault="00E86225">
      <w:pPr>
        <w:ind w:firstLine="425"/>
        <w:jc w:val="both"/>
      </w:pPr>
      <w:r>
        <w:rPr>
          <w:rFonts w:cs="Times New Roman"/>
        </w:rPr>
        <w:t>React (hay ReactJS) là thư viện JavaScript do Meta (Facebook) phát triển và mã nguồn mở từ năm 2013. React cho phép xây dựng giao diện người dùng theo mô hình component-based: mỗi phần của UI là một component có thể tái sử dụng được, kết hợp lại thành cây component. React sử dụng Virtual DOM (cây ảo trong bộ nhớ) để tối ưu hóa việc cập nhật giao diện thật chỉ ở những phần thay đổi.</w:t>
      </w:r>
    </w:p>
    <w:p w14:paraId="4E37EBDA" w14:textId="77777777" w:rsidR="007A259C" w:rsidRDefault="00E86225">
      <w:pPr>
        <w:ind w:firstLine="425"/>
        <w:jc w:val="both"/>
      </w:pPr>
      <w:r>
        <w:rPr>
          <w:rFonts w:cs="Times New Roman"/>
        </w:rPr>
        <w:t>React 18 (phát hành 2022) giới thiệu nhiều tính năng quan trọng: Automatic Batching, Concurrent Rendering, Suspense for data fetching, useTransition, useDeferredValue, hỗ trợ Server Components.</w:t>
      </w:r>
    </w:p>
    <w:p w14:paraId="525FF079" w14:textId="77777777" w:rsidR="007A259C" w:rsidRDefault="00E86225">
      <w:pPr>
        <w:pStyle w:val="Heading3"/>
      </w:pPr>
      <w:bookmarkStart w:id="62" w:name="_Toc229399485"/>
      <w:r>
        <w:t>2.8.2. React Hooks</w:t>
      </w:r>
      <w:bookmarkEnd w:id="62"/>
    </w:p>
    <w:p w14:paraId="45992979" w14:textId="77777777" w:rsidR="007A259C" w:rsidRDefault="00E86225">
      <w:pPr>
        <w:ind w:firstLine="425"/>
        <w:jc w:val="both"/>
      </w:pPr>
      <w:r>
        <w:rPr>
          <w:rFonts w:cs="Times New Roman"/>
        </w:rPr>
        <w:t>React Hooks được giới thiệu từ React 16.8 (2019), cho phép sử dụng state và các React feature khác trong functional component. Các hook cơ bản:</w:t>
      </w:r>
    </w:p>
    <w:p w14:paraId="1FD8E6CB" w14:textId="77777777" w:rsidR="007A259C" w:rsidRDefault="00E86225">
      <w:pPr>
        <w:pStyle w:val="ListBullet"/>
      </w:pPr>
      <w:r>
        <w:rPr>
          <w:rFonts w:cs="Times New Roman"/>
        </w:rPr>
        <w:t>useState: Khai báo state trong functional component.</w:t>
      </w:r>
    </w:p>
    <w:p w14:paraId="5F1AB96F" w14:textId="77777777" w:rsidR="007A259C" w:rsidRDefault="00E86225">
      <w:pPr>
        <w:pStyle w:val="ListBullet"/>
      </w:pPr>
      <w:r>
        <w:rPr>
          <w:rFonts w:cs="Times New Roman"/>
        </w:rPr>
        <w:t>useEffect: Thực hiện side effect (gọi API, đăng ký sự kiện, ...) sau khi component render.</w:t>
      </w:r>
    </w:p>
    <w:p w14:paraId="1F48C04D" w14:textId="77777777" w:rsidR="007A259C" w:rsidRDefault="00E86225">
      <w:pPr>
        <w:pStyle w:val="ListBullet"/>
      </w:pPr>
      <w:r>
        <w:rPr>
          <w:rFonts w:cs="Times New Roman"/>
        </w:rPr>
        <w:t>useContext: Truy cập giá trị của một React Context.</w:t>
      </w:r>
    </w:p>
    <w:p w14:paraId="45060FCE" w14:textId="77777777" w:rsidR="007A259C" w:rsidRDefault="00E86225">
      <w:pPr>
        <w:pStyle w:val="ListBullet"/>
      </w:pPr>
      <w:r>
        <w:rPr>
          <w:rFonts w:cs="Times New Roman"/>
        </w:rPr>
        <w:t>useRef: Lưu giá trị mutable không gây re-render hoặc reference DOM element.</w:t>
      </w:r>
    </w:p>
    <w:p w14:paraId="149936C4" w14:textId="77777777" w:rsidR="007A259C" w:rsidRDefault="00E86225">
      <w:pPr>
        <w:pStyle w:val="ListBullet"/>
      </w:pPr>
      <w:r>
        <w:rPr>
          <w:rFonts w:cs="Times New Roman"/>
        </w:rPr>
        <w:t>useMemo, useCallback: Memoize giá trị / hàm để tránh tính toán lại không cần thiết.</w:t>
      </w:r>
    </w:p>
    <w:p w14:paraId="54D6CA61" w14:textId="77777777" w:rsidR="007A259C" w:rsidRDefault="00E86225">
      <w:pPr>
        <w:pStyle w:val="ListBullet"/>
      </w:pPr>
      <w:r>
        <w:rPr>
          <w:rFonts w:cs="Times New Roman"/>
        </w:rPr>
        <w:t>useReducer: Quản lý state phức tạp theo mô hình reducer (giống Redux thu nhỏ).</w:t>
      </w:r>
    </w:p>
    <w:p w14:paraId="4F1EC886" w14:textId="77777777" w:rsidR="007A259C" w:rsidRDefault="00E86225">
      <w:pPr>
        <w:pStyle w:val="Heading3"/>
      </w:pPr>
      <w:bookmarkStart w:id="63" w:name="_Toc229399486"/>
      <w:r>
        <w:t>2.8.3. Vite</w:t>
      </w:r>
      <w:bookmarkEnd w:id="63"/>
    </w:p>
    <w:p w14:paraId="6AFF9BFC" w14:textId="77777777" w:rsidR="007A259C" w:rsidRDefault="00E86225">
      <w:pPr>
        <w:ind w:firstLine="425"/>
        <w:jc w:val="both"/>
      </w:pPr>
      <w:r>
        <w:rPr>
          <w:rFonts w:cs="Times New Roman"/>
        </w:rPr>
        <w:t>Vite là build tool thế hệ mới do Evan You (cha đẻ Vue.js) phát triển, ra mắt 2020. Khác với các build tool truyền thống như Webpack (đóng gói toàn bộ ứng dụng trước khi chạy), Vite tận dụng ES Modules native của trình duyệt: trong môi trường phát triển, code được serve trực tiếp dưới dạng ESM. Điều này giúp khởi động dev server gần như tức thời, Hot Module Replacement (HMR) nhanh hơn nhiều lần. Khi build production, Vite dùng Rollup để bundle.</w:t>
      </w:r>
    </w:p>
    <w:p w14:paraId="6B10148C" w14:textId="77777777" w:rsidR="007A259C" w:rsidRDefault="00E86225">
      <w:pPr>
        <w:pStyle w:val="Heading3"/>
      </w:pPr>
      <w:bookmarkStart w:id="64" w:name="_Toc229399487"/>
      <w:r>
        <w:lastRenderedPageBreak/>
        <w:t>2.8.4. Ki</w:t>
      </w:r>
      <w:r>
        <w:t>ế</w:t>
      </w:r>
      <w:r>
        <w:t>n trúc Single Page Application (SPA)</w:t>
      </w:r>
      <w:bookmarkEnd w:id="64"/>
    </w:p>
    <w:p w14:paraId="62F11E64" w14:textId="77777777" w:rsidR="007A259C" w:rsidRDefault="00E86225">
      <w:pPr>
        <w:ind w:firstLine="425"/>
        <w:jc w:val="both"/>
      </w:pPr>
      <w:r>
        <w:rPr>
          <w:rFonts w:cs="Times New Roman"/>
        </w:rPr>
        <w:t>SPA là kiến trúc web trong đó toàn bộ ứng dụng được tải một lần đầu tiên dưới dạng HTML/CSS/JS, sau đó các thao tác chuyển trang được thực hiện bằng JavaScript mà không cần tải lại trang. Việc chuyển trang nhanh, mượt như ứng dụng desktop. React Router v6 đóng vai trò quản lý URL trong SPA. Trong đề tài, toàn bộ frontend web là một SPA gồm 10 trang chính, sử dụng client-side routing.</w:t>
      </w:r>
    </w:p>
    <w:p w14:paraId="5727D2F2" w14:textId="77777777" w:rsidR="007A259C" w:rsidRDefault="00E86225">
      <w:pPr>
        <w:pStyle w:val="Heading2"/>
      </w:pPr>
      <w:bookmarkStart w:id="65" w:name="_Toc229399488"/>
      <w:r>
        <w:t>2.9. Tailwind CSS và Chart.js</w:t>
      </w:r>
      <w:bookmarkEnd w:id="65"/>
    </w:p>
    <w:p w14:paraId="2DD467FB" w14:textId="77777777" w:rsidR="007A259C" w:rsidRDefault="00E86225">
      <w:pPr>
        <w:pStyle w:val="Heading3"/>
      </w:pPr>
      <w:bookmarkStart w:id="66" w:name="_Toc229399489"/>
      <w:r>
        <w:t>2.9.1. Tailwind CSS</w:t>
      </w:r>
      <w:bookmarkEnd w:id="66"/>
    </w:p>
    <w:p w14:paraId="48A5C866" w14:textId="77777777" w:rsidR="007A259C" w:rsidRDefault="00E86225">
      <w:pPr>
        <w:ind w:firstLine="425"/>
        <w:jc w:val="both"/>
      </w:pPr>
      <w:r>
        <w:rPr>
          <w:rFonts w:cs="Times New Roman"/>
        </w:rPr>
        <w:t>Tailwind CSS là framework CSS theo hướng utility-first, ra mắt năm 2017 bởi Adam Wathan. Khác với các framework UI truyền thống (Bootstrap, Material UI) cung cấp các component đã được style sẵn, Tailwind cung cấp một tập hợp các class tiện ích (utility classes) ở cấp thấp như flex, p-4 (padding 1rem), bg-blue-500, rounded-lg, text-xl. Lập trình viên kết hợp các class này trực tiếp trong JSX/HTML để tạo ra giao diện tùy chỉnh.</w:t>
      </w:r>
    </w:p>
    <w:p w14:paraId="1B05BE15" w14:textId="77777777" w:rsidR="007A259C" w:rsidRDefault="00E86225">
      <w:pPr>
        <w:ind w:firstLine="425"/>
        <w:jc w:val="both"/>
      </w:pPr>
      <w:r>
        <w:rPr>
          <w:rFonts w:cs="Times New Roman"/>
        </w:rPr>
        <w:t>Ưu điểm của Tailwind: (1) không cần đặt tên class CSS – một bài toán khó trong các dự án lớn; (2) tránh trùng lặp CSS toàn cục; (3) build production nhỏ nhờ PurgeCSS loại bỏ các class không dùng; (4) dễ nhất quán thiết kế khi cả team dùng cùng một bộ utility.</w:t>
      </w:r>
    </w:p>
    <w:p w14:paraId="4659FAFA" w14:textId="77777777" w:rsidR="007A259C" w:rsidRDefault="00E86225">
      <w:pPr>
        <w:pStyle w:val="Heading3"/>
      </w:pPr>
      <w:bookmarkStart w:id="67" w:name="_Toc229399490"/>
      <w:r>
        <w:t>2.9.2. Chart.js và react-chartjs-2</w:t>
      </w:r>
      <w:bookmarkEnd w:id="67"/>
    </w:p>
    <w:p w14:paraId="04FE3060" w14:textId="77777777" w:rsidR="007A259C" w:rsidRDefault="00E86225">
      <w:pPr>
        <w:ind w:firstLine="425"/>
        <w:jc w:val="both"/>
      </w:pPr>
      <w:r>
        <w:rPr>
          <w:rFonts w:cs="Times New Roman"/>
        </w:rPr>
        <w:t>Chart.js là thư viện vẽ biểu đồ JavaScript phổ biến, hỗ trợ nhiều loại biểu đồ: line, bar, pie, doughnut, radar, polar area, bubble, scatter. Chart.js sử dụng HTML5 Canvas để render, đảm bảo hiệu năng tốt với lượng dữ liệu lớn. react-chartjs-2 là wrapper React của Chart.js, giúp tích hợp dễ dàng vào component React. Trong đề tài, Chart.js được sử dụng ở trang Dashboard để vẽ biểu đồ cột (số task theo trạng thái), biểu đồ tròn (phân bổ task theo nhân viên) và biểu đồ đường (tiến độ hoàn thành theo tuần).</w:t>
      </w:r>
    </w:p>
    <w:p w14:paraId="26928767" w14:textId="77777777" w:rsidR="007A259C" w:rsidRDefault="00E86225">
      <w:pPr>
        <w:pStyle w:val="Heading2"/>
      </w:pPr>
      <w:bookmarkStart w:id="68" w:name="_Toc229399491"/>
      <w:r>
        <w:t>2.10. Flutter và ngôn ng</w:t>
      </w:r>
      <w:r>
        <w:t>ữ</w:t>
      </w:r>
      <w:r>
        <w:t xml:space="preserve"> Dart</w:t>
      </w:r>
      <w:bookmarkEnd w:id="68"/>
    </w:p>
    <w:p w14:paraId="5E613A8E" w14:textId="77777777" w:rsidR="007A259C" w:rsidRDefault="00E86225">
      <w:pPr>
        <w:pStyle w:val="Heading3"/>
      </w:pPr>
      <w:bookmarkStart w:id="69" w:name="_Toc229399492"/>
      <w:r>
        <w:t>2.10.1. Ngôn ng</w:t>
      </w:r>
      <w:r>
        <w:t>ữ</w:t>
      </w:r>
      <w:r>
        <w:t xml:space="preserve"> Dart</w:t>
      </w:r>
      <w:bookmarkEnd w:id="69"/>
    </w:p>
    <w:p w14:paraId="53104602" w14:textId="77777777" w:rsidR="007A259C" w:rsidRDefault="00E86225">
      <w:pPr>
        <w:ind w:firstLine="425"/>
        <w:jc w:val="both"/>
      </w:pPr>
      <w:r>
        <w:rPr>
          <w:rFonts w:cs="Times New Roman"/>
        </w:rPr>
        <w:t xml:space="preserve">Dart là ngôn ngữ lập trình do Google phát triển và phát hành lần đầu năm 2011. Dart có cú pháp tương tự Java/C# nhưng được tối ưu cho việc xây dựng giao diện người dùng. </w:t>
      </w:r>
      <w:r>
        <w:rPr>
          <w:rFonts w:cs="Times New Roman"/>
        </w:rPr>
        <w:lastRenderedPageBreak/>
        <w:t>Dart hỗ trợ cả hai chế độ biên dịch: JIT (Just-In-Time) cho phát triển (hot reload) và AOT (Ahead-Of-Time) cho production. Từ Dart 2.12, null safety trở thành tính năng mặc định, giúp loại bỏ một trong những lỗi phổ biến nhất trong lập trình – null reference exception.</w:t>
      </w:r>
    </w:p>
    <w:p w14:paraId="325A8E33" w14:textId="77777777" w:rsidR="007A259C" w:rsidRDefault="00E86225">
      <w:pPr>
        <w:pStyle w:val="Heading3"/>
      </w:pPr>
      <w:bookmarkStart w:id="70" w:name="_Toc229399493"/>
      <w:r>
        <w:t>2.10.2. Flutter framework</w:t>
      </w:r>
      <w:bookmarkEnd w:id="70"/>
    </w:p>
    <w:p w14:paraId="570DFB57" w14:textId="77777777" w:rsidR="007A259C" w:rsidRDefault="00E86225">
      <w:pPr>
        <w:ind w:firstLine="425"/>
        <w:jc w:val="both"/>
      </w:pPr>
      <w:r>
        <w:rPr>
          <w:rFonts w:cs="Times New Roman"/>
        </w:rPr>
        <w:t>Flutter là framework UI đa nền tảng do Google phát triển, ra mắt phiên bản 1.0 năm 2018. Flutter cho phép viết một codebase Dart duy nhất, biên dịch ra ứng dụng native chạy trên iOS, Android, Web, Windows, macOS và Linux. Khác với React Native (dùng cầu JavaScript–native), Flutter có engine render riêng (Skia/Impeller) vẽ trực tiếp các widget lên màn hình – cho phép hiệu năng gần như native và giao diện đồng nhất 100% giữa các nền tảng.</w:t>
      </w:r>
    </w:p>
    <w:p w14:paraId="4E701704" w14:textId="77777777" w:rsidR="007A259C" w:rsidRDefault="00E86225">
      <w:pPr>
        <w:pStyle w:val="Heading3"/>
      </w:pPr>
      <w:bookmarkStart w:id="71" w:name="_Toc229399494"/>
      <w:r>
        <w:t>2.10.3. Widget tree và state management</w:t>
      </w:r>
      <w:bookmarkEnd w:id="71"/>
    </w:p>
    <w:p w14:paraId="3D2FC933" w14:textId="77777777" w:rsidR="007A259C" w:rsidRDefault="00E86225">
      <w:pPr>
        <w:ind w:firstLine="425"/>
        <w:jc w:val="both"/>
      </w:pPr>
      <w:r>
        <w:rPr>
          <w:rFonts w:cs="Times New Roman"/>
        </w:rPr>
        <w:t>Triết lý của Flutter là “mọi thứ đều là widget” – từ một nút bấm, đoạn chữ, layout, đến cả app. Widget được tổ chức thành cây widget tree. Flutter phân biệt StatelessWidget (không có state, chỉ render dựa trên props) và StatefulWidget (có state riêng, có thể thay đổi và trigger re-render). Có nhiều giải pháp quản lý state phức tạp hơn: setState, Provider, Riverpod, Bloc, GetX. Trong đề tài sử dụng Provider – một giải pháp đơn giản, được Flutter team khuyến nghị cho dự án vừa và nhỏ.</w:t>
      </w:r>
    </w:p>
    <w:p w14:paraId="6D466DB6" w14:textId="77777777" w:rsidR="007A259C" w:rsidRDefault="00E86225">
      <w:pPr>
        <w:pStyle w:val="Heading3"/>
      </w:pPr>
      <w:bookmarkStart w:id="72" w:name="_Toc229399495"/>
      <w:r>
        <w:t>2.10.4. G</w:t>
      </w:r>
      <w:r>
        <w:t>ọ</w:t>
      </w:r>
      <w:r>
        <w:t>i HTTP API t</w:t>
      </w:r>
      <w:r>
        <w:t>ừ</w:t>
      </w:r>
      <w:r>
        <w:t xml:space="preserve"> Flutter</w:t>
      </w:r>
      <w:bookmarkEnd w:id="72"/>
    </w:p>
    <w:p w14:paraId="41EBC432" w14:textId="77777777" w:rsidR="007A259C" w:rsidRDefault="00E86225">
      <w:pPr>
        <w:ind w:firstLine="425"/>
        <w:jc w:val="both"/>
      </w:pPr>
      <w:r>
        <w:rPr>
          <w:rFonts w:cs="Times New Roman"/>
        </w:rPr>
        <w:t>Flutter có hai package phổ biến để gọi HTTP: http (chính thức) và dio (cộng đồng). Trong đề tài sử dụng dio vì hỗ trợ interceptor (dễ gắn JWT vào mọi request), retry policy, transform request/response, và xử lý lỗi tốt hơn. Một DioClient class được tạo riêng làm singleton, được tất cả các service gọi qua.</w:t>
      </w:r>
    </w:p>
    <w:p w14:paraId="0CD28D5B" w14:textId="77777777" w:rsidR="007A259C" w:rsidRDefault="00E86225">
      <w:pPr>
        <w:pStyle w:val="Heading2"/>
      </w:pPr>
      <w:bookmarkStart w:id="73" w:name="_Toc229399496"/>
      <w:r>
        <w:t>2.11. Docker và Docker Compose</w:t>
      </w:r>
      <w:bookmarkEnd w:id="73"/>
    </w:p>
    <w:p w14:paraId="048591B6" w14:textId="77777777" w:rsidR="007A259C" w:rsidRDefault="00E86225">
      <w:pPr>
        <w:pStyle w:val="Heading3"/>
      </w:pPr>
      <w:bookmarkStart w:id="74" w:name="_Toc229399497"/>
      <w:r>
        <w:t>2.11.1. Container hóa v</w:t>
      </w:r>
      <w:r>
        <w:t>ớ</w:t>
      </w:r>
      <w:r>
        <w:t>i Docker</w:t>
      </w:r>
      <w:bookmarkEnd w:id="74"/>
    </w:p>
    <w:p w14:paraId="1333A8B2" w14:textId="77777777" w:rsidR="007A259C" w:rsidRDefault="00E86225">
      <w:pPr>
        <w:ind w:firstLine="425"/>
        <w:jc w:val="both"/>
      </w:pPr>
      <w:r>
        <w:rPr>
          <w:rFonts w:cs="Times New Roman"/>
        </w:rPr>
        <w:t xml:space="preserve">Docker là nền tảng container hóa phát hành năm 2013, đã cách mạng hóa cách triển khai phần mềm. Container là một đơn vị đóng gói phần mềm bao gồm ứng dụng và toàn bộ dependency (thư viện, runtime, biến môi trường) chạy trên một image. Khác với máy </w:t>
      </w:r>
      <w:r>
        <w:rPr>
          <w:rFonts w:cs="Times New Roman"/>
        </w:rPr>
        <w:lastRenderedPageBreak/>
        <w:t>ảo (VM) đóng gói cả OS, container chia sẻ kernel với host nên rất nhẹ – một container Linux thường chỉ vài chục MB.</w:t>
      </w:r>
    </w:p>
    <w:p w14:paraId="3FDB6345" w14:textId="77777777" w:rsidR="007A259C" w:rsidRDefault="00E86225">
      <w:pPr>
        <w:ind w:firstLine="425"/>
        <w:jc w:val="both"/>
      </w:pPr>
      <w:r>
        <w:rPr>
          <w:rFonts w:cs="Times New Roman"/>
        </w:rPr>
        <w:t>Lợi ích của Docker: (1) “build once, run anywhere” – cùng image chạy giống nhau trên dev, staging, production; (2) cô lập ứng dụng – tránh xung đột thư viện; (3) dễ scale ngang – chạy nhiều container song song; (4) hỗ trợ CI/CD – tích hợp với Jenkins, GitHub Actions, GitLab CI.</w:t>
      </w:r>
    </w:p>
    <w:p w14:paraId="5E7C2728" w14:textId="77777777" w:rsidR="007A259C" w:rsidRDefault="00E86225">
      <w:pPr>
        <w:pStyle w:val="Heading3"/>
      </w:pPr>
      <w:bookmarkStart w:id="75" w:name="_Toc229399498"/>
      <w:r>
        <w:t>2.11.2. Dockerfile</w:t>
      </w:r>
      <w:bookmarkEnd w:id="75"/>
    </w:p>
    <w:p w14:paraId="5BF7023F" w14:textId="77777777" w:rsidR="007A259C" w:rsidRDefault="00E86225">
      <w:pPr>
        <w:ind w:firstLine="425"/>
        <w:jc w:val="both"/>
      </w:pPr>
      <w:r>
        <w:rPr>
          <w:rFonts w:cs="Times New Roman"/>
        </w:rPr>
        <w:t>Dockerfile là file text mô tả các bước xây dựng image. Một Dockerfile tiêu biểu gồm: FROM (image gốc, ví dụ openjdk:17-slim), WORKDIR, COPY, RUN (cài đặt thêm gì đó), EXPOSE (mở port), CMD hoặc ENTRYPOINT (lệnh chạy khi container start). Trong đề tài có 3 Dockerfile: cho backend (multi-stage build – stage 1 build bằng Maven, stage 2 chạy bằng Eclipse Temurin), cho frontend (build bằng node, serve bằng nginx), và cho mobile thì không cần Docker.</w:t>
      </w:r>
    </w:p>
    <w:p w14:paraId="2E1E0720" w14:textId="77777777" w:rsidR="007A259C" w:rsidRDefault="00E86225">
      <w:pPr>
        <w:pStyle w:val="Heading3"/>
      </w:pPr>
      <w:bookmarkStart w:id="76" w:name="_Toc229399499"/>
      <w:r>
        <w:t>2.11.3. Docker Compose</w:t>
      </w:r>
      <w:bookmarkEnd w:id="76"/>
    </w:p>
    <w:p w14:paraId="5104211A" w14:textId="77777777" w:rsidR="007A259C" w:rsidRDefault="00E86225">
      <w:pPr>
        <w:ind w:firstLine="425"/>
        <w:jc w:val="both"/>
      </w:pPr>
      <w:r>
        <w:rPr>
          <w:rFonts w:cs="Times New Roman"/>
        </w:rPr>
        <w:t>Docker Compose là công cụ định nghĩa và quản lý ứng dụng multi-container qua một file YAML duy nhất (docker-compose.yml). File này khai báo các service (backend, frontend, postgres, redis), network, volume, biến môi trường, dependency giữa các service. Chỉ cần một câu lệnh docker-compose up -d là toàn bộ hệ thống khởi động.</w:t>
      </w:r>
    </w:p>
    <w:p w14:paraId="2676D16A" w14:textId="77777777" w:rsidR="007A259C" w:rsidRDefault="00E86225">
      <w:pPr>
        <w:pStyle w:val="Heading2"/>
      </w:pPr>
      <w:bookmarkStart w:id="77" w:name="_Toc229399500"/>
      <w:r>
        <w:t>2.12. OpenAI API và tích h</w:t>
      </w:r>
      <w:r>
        <w:t>ợ</w:t>
      </w:r>
      <w:r>
        <w:t xml:space="preserve">p LLM vào </w:t>
      </w:r>
      <w:r>
        <w:t>ứ</w:t>
      </w:r>
      <w:r>
        <w:t>ng d</w:t>
      </w:r>
      <w:r>
        <w:t>ụ</w:t>
      </w:r>
      <w:r>
        <w:t>ng n</w:t>
      </w:r>
      <w:r>
        <w:t>ộ</w:t>
      </w:r>
      <w:r>
        <w:t>i b</w:t>
      </w:r>
      <w:r>
        <w:t>ộ</w:t>
      </w:r>
      <w:bookmarkEnd w:id="77"/>
    </w:p>
    <w:p w14:paraId="374CA9B9" w14:textId="77777777" w:rsidR="007A259C" w:rsidRDefault="00E86225">
      <w:pPr>
        <w:pStyle w:val="Heading3"/>
      </w:pPr>
      <w:bookmarkStart w:id="78" w:name="_Toc229399501"/>
      <w:r>
        <w:t>2.12.1. Large Language Model (LLM)</w:t>
      </w:r>
      <w:bookmarkEnd w:id="78"/>
    </w:p>
    <w:p w14:paraId="1317EC5C" w14:textId="77777777" w:rsidR="007A259C" w:rsidRDefault="00E86225">
      <w:pPr>
        <w:ind w:firstLine="425"/>
        <w:jc w:val="both"/>
      </w:pPr>
      <w:r>
        <w:rPr>
          <w:rFonts w:cs="Times New Roman"/>
        </w:rPr>
        <w:t>Large Language Model (LLM) là loại mô hình học sâu được huấn luyện trên khối lượng văn bản khổng lồ, có khả năng hiểu và sinh văn bản tự nhiên. Các LLM nổi tiếng gồm: GPT-4o của OpenAI, Claude của Anthropic, Gemini của Google, Llama của Meta, Mistral. Phía sau các LLM là kiến trúc Transformer (Vaswani et al., 2017) với cơ chế self-attention. LLM mở ra khả năng xây dựng các ứng dụng AI mà trước đây tưởng chừng rất khó: chatbot, dịch thuật, tóm tắt văn bản, code generation, semantic search...</w:t>
      </w:r>
    </w:p>
    <w:p w14:paraId="17D34A35" w14:textId="77777777" w:rsidR="007A259C" w:rsidRDefault="00E86225">
      <w:pPr>
        <w:pStyle w:val="Heading3"/>
      </w:pPr>
      <w:bookmarkStart w:id="79" w:name="_Toc229399502"/>
      <w:r>
        <w:lastRenderedPageBreak/>
        <w:t>2.12.2. OpenAI Chat Completions API</w:t>
      </w:r>
      <w:bookmarkEnd w:id="79"/>
    </w:p>
    <w:p w14:paraId="1FD2A35B" w14:textId="77777777" w:rsidR="007A259C" w:rsidRDefault="00E86225">
      <w:pPr>
        <w:ind w:firstLine="425"/>
        <w:jc w:val="both"/>
      </w:pPr>
      <w:r>
        <w:rPr>
          <w:rFonts w:cs="Times New Roman"/>
        </w:rPr>
        <w:t>OpenAI cung cấp API HTTP để gọi các model GPT từ ứng dụng bên thứ ba. Endpoint chính là POST https://api.openai.com/v1/chat/completions. Request gửi đi gồm: model (gpt-4o-mini, gpt-4o, ...), messages (mảng các đối thoại với role là system, user hoặc assistant), temperature (mức độ ngẫu nhiên), max_tokens. Response trả về choices chứa nội dung mà model sinh ra. Xác thực qua header Authorization: Bearer &lt;API_KEY&gt;.</w:t>
      </w:r>
    </w:p>
    <w:p w14:paraId="6ED19433" w14:textId="77777777" w:rsidR="007A259C" w:rsidRDefault="00E86225">
      <w:pPr>
        <w:pStyle w:val="Heading3"/>
      </w:pPr>
      <w:bookmarkStart w:id="80" w:name="_Toc229399503"/>
      <w:r>
        <w:t>2.12.3. Mô hình gpt-4o-mini</w:t>
      </w:r>
      <w:bookmarkEnd w:id="80"/>
    </w:p>
    <w:p w14:paraId="792F66EE" w14:textId="77777777" w:rsidR="007A259C" w:rsidRDefault="00E86225">
      <w:pPr>
        <w:ind w:firstLine="425"/>
        <w:jc w:val="both"/>
      </w:pPr>
      <w:r>
        <w:rPr>
          <w:rFonts w:cs="Times New Roman"/>
        </w:rPr>
        <w:t>gpt-4o-mini là phiên bản nhỏ gọn, giá rẻ của họ mô hình GPT-4o, ra mắt giữa năm 2024. So với gpt-4o, gpt-4o-mini có chi phí đầu vào thấp hơn ~30 lần, tốc độ phản hồi nhanh hơn, vẫn duy trì khả năng hiểu ngữ cảnh tiếng Việt tốt. Lý do chọn gpt-4o-mini trong đề tài: tiết kiệm chi phí khi triển khai (~$0.15 cho 1M input tokens), đủ thông minh cho các tác vụ tóm tắt mô tả công việc và sinh checklist.</w:t>
      </w:r>
    </w:p>
    <w:p w14:paraId="2A8CA2C9" w14:textId="77777777" w:rsidR="007A259C" w:rsidRDefault="00E86225">
      <w:pPr>
        <w:pStyle w:val="Heading3"/>
      </w:pPr>
      <w:bookmarkStart w:id="81" w:name="_Toc229399504"/>
      <w:r>
        <w:t>2.12.4. Tích h</w:t>
      </w:r>
      <w:r>
        <w:t>ợ</w:t>
      </w:r>
      <w:r>
        <w:t>p OpenAI vào h</w:t>
      </w:r>
      <w:r>
        <w:t>ệ</w:t>
      </w:r>
      <w:r>
        <w:t xml:space="preserve"> th</w:t>
      </w:r>
      <w:r>
        <w:t>ố</w:t>
      </w:r>
      <w:r>
        <w:t>ng</w:t>
      </w:r>
      <w:bookmarkEnd w:id="81"/>
    </w:p>
    <w:p w14:paraId="704DC944" w14:textId="77777777" w:rsidR="007A259C" w:rsidRDefault="00E86225">
      <w:pPr>
        <w:ind w:firstLine="425"/>
        <w:jc w:val="both"/>
      </w:pPr>
      <w:r>
        <w:rPr>
          <w:rFonts w:cs="Times New Roman"/>
        </w:rPr>
        <w:t>Trong đề tài, OpenAI được gọi từ backend Spring Boot qua một service tên OpenAiService. Service này nhận mô tả công việc (text), build một system prompt với chỉ dẫn rõ ràng (“Bạn là trợ lý quản lý dự án. Hãy tóm tắt mô tả công việc sau và sinh ra checklist 5 bước thực hiện…”), gửi lên OpenAI, nhận về JSON với 2 trường summary và checklist. API key được đọc từ biến môi trường OPENAI_API_KEY (qua file .env), không bao giờ commit lên git.</w:t>
      </w:r>
    </w:p>
    <w:p w14:paraId="732F2425" w14:textId="77777777" w:rsidR="007A259C" w:rsidRDefault="00E86225">
      <w:pPr>
        <w:ind w:firstLine="425"/>
        <w:jc w:val="both"/>
      </w:pPr>
      <w:r>
        <w:rPr>
          <w:rFonts w:cs="Times New Roman"/>
        </w:rPr>
        <w:t>Khía cạnh bảo mật khi tích hợp LLM: (1) API key chỉ tồn tại ở backend, không expose ra frontend hay mobile; (2) prompt được kiểm tra/đánh dấu để giảm rủi ro prompt injection; (3) chi phí được giám sát qua usage dashboard của OpenAI để tránh “bill shock”.</w:t>
      </w:r>
    </w:p>
    <w:p w14:paraId="728A95C0" w14:textId="77777777" w:rsidR="007A259C" w:rsidRDefault="00E86225">
      <w:pPr>
        <w:pStyle w:val="Heading2"/>
      </w:pPr>
      <w:bookmarkStart w:id="82" w:name="_Toc229399505"/>
      <w:r>
        <w:lastRenderedPageBreak/>
        <w:t>2.13. Mô hình MVC và ki</w:t>
      </w:r>
      <w:r>
        <w:t>ế</w:t>
      </w:r>
      <w:r>
        <w:t>n trúc phân t</w:t>
      </w:r>
      <w:r>
        <w:t>ầ</w:t>
      </w:r>
      <w:r>
        <w:t>ng</w:t>
      </w:r>
      <w:bookmarkEnd w:id="82"/>
    </w:p>
    <w:p w14:paraId="499FDFC2" w14:textId="77777777" w:rsidR="007A259C" w:rsidRDefault="00E86225">
      <w:pPr>
        <w:pStyle w:val="Heading3"/>
      </w:pPr>
      <w:bookmarkStart w:id="83" w:name="_Toc229399506"/>
      <w:r>
        <w:t>2.13.1. Mô hình MVC</w:t>
      </w:r>
      <w:bookmarkEnd w:id="83"/>
    </w:p>
    <w:p w14:paraId="1557FCCE" w14:textId="77777777" w:rsidR="007A259C" w:rsidRDefault="00E86225">
      <w:pPr>
        <w:ind w:firstLine="425"/>
        <w:jc w:val="both"/>
      </w:pPr>
      <w:r>
        <w:rPr>
          <w:rFonts w:cs="Times New Roman"/>
        </w:rPr>
        <w:t>Model–View–Controller (MVC) là một mẫu thiết kế (design pattern) phân chia ứng dụng thành ba thành phần: Model (dữ liệu và logic nghiệp vụ), View (giao diện hiển thị), Controller (điều phối giữa Model và View). MVC giúp tách biệt mối quan tâm (separation of concerns), dễ kiểm thử và bảo trì.</w:t>
      </w:r>
    </w:p>
    <w:p w14:paraId="6B8A30D1" w14:textId="77777777" w:rsidR="007A259C" w:rsidRDefault="00E86225">
      <w:pPr>
        <w:pStyle w:val="Heading3"/>
      </w:pPr>
      <w:bookmarkStart w:id="84" w:name="_Toc229399507"/>
      <w:r>
        <w:t>2.13.2. Ki</w:t>
      </w:r>
      <w:r>
        <w:t>ế</w:t>
      </w:r>
      <w:r>
        <w:t>n trúc phân t</w:t>
      </w:r>
      <w:r>
        <w:t>ầ</w:t>
      </w:r>
      <w:r>
        <w:t>ng trong backend Spring Boot</w:t>
      </w:r>
      <w:bookmarkEnd w:id="84"/>
    </w:p>
    <w:p w14:paraId="2F7FB4CB" w14:textId="77777777" w:rsidR="007A259C" w:rsidRDefault="00E86225">
      <w:pPr>
        <w:ind w:firstLine="425"/>
        <w:jc w:val="both"/>
      </w:pPr>
      <w:r>
        <w:rPr>
          <w:rFonts w:cs="Times New Roman"/>
        </w:rPr>
        <w:t>Backend của đề tài tổ chức theo 4 tầng:</w:t>
      </w:r>
    </w:p>
    <w:p w14:paraId="514794C1" w14:textId="77777777" w:rsidR="007A259C" w:rsidRDefault="00E86225">
      <w:pPr>
        <w:pStyle w:val="ListBullet"/>
      </w:pPr>
      <w:r>
        <w:rPr>
          <w:rFonts w:cs="Times New Roman"/>
        </w:rPr>
        <w:t>Tầng Controller: Nhận HTTP request, validate đầu vào, gọi service tương ứng, format kết quả và trả về response. Các class này không chứa business logic.</w:t>
      </w:r>
    </w:p>
    <w:p w14:paraId="4222951E" w14:textId="77777777" w:rsidR="007A259C" w:rsidRDefault="00E86225">
      <w:pPr>
        <w:pStyle w:val="ListBullet"/>
      </w:pPr>
      <w:r>
        <w:rPr>
          <w:rFonts w:cs="Times New Roman"/>
        </w:rPr>
        <w:t>Tầng Service: Chứa toàn bộ business logic – ràng buộc nghiệp vụ, tính toán, gọi các repository và service khác. Tầng service không quan tâm đến HTTP.</w:t>
      </w:r>
    </w:p>
    <w:p w14:paraId="43BF740B" w14:textId="77777777" w:rsidR="007A259C" w:rsidRDefault="00E86225">
      <w:pPr>
        <w:pStyle w:val="ListBullet"/>
      </w:pPr>
      <w:r>
        <w:rPr>
          <w:rFonts w:cs="Times New Roman"/>
        </w:rPr>
        <w:t>Tầng Repository: Tiếp giáp với database qua JPA. Mỗi repository tương ứng với một entity.</w:t>
      </w:r>
    </w:p>
    <w:p w14:paraId="22D3A32A" w14:textId="77777777" w:rsidR="007A259C" w:rsidRDefault="00E86225">
      <w:pPr>
        <w:pStyle w:val="ListBullet"/>
      </w:pPr>
      <w:r>
        <w:rPr>
          <w:rFonts w:cs="Times New Roman"/>
        </w:rPr>
        <w:t>Tầng Entity/Model: Đại diện cho dữ liệu nghiệp vụ – mapping 1-1 với bảng database.</w:t>
      </w:r>
    </w:p>
    <w:p w14:paraId="2C273B94" w14:textId="77777777" w:rsidR="007A259C" w:rsidRDefault="00E86225">
      <w:pPr>
        <w:ind w:firstLine="425"/>
        <w:jc w:val="both"/>
      </w:pPr>
      <w:r>
        <w:rPr>
          <w:rFonts w:cs="Times New Roman"/>
        </w:rPr>
        <w:t>Ngoài ra còn các thành phần ngang hàng: DTO (Data Transfer Object – đối tượng truyền dữ liệu giữa các tầng, đặc biệt giữa Controller và Client), Mapper (chuyển đổi Entity ↔ DTO), Exception (xử lý lỗi), Config (cấu hình các bean).</w:t>
      </w:r>
    </w:p>
    <w:p w14:paraId="782574E1" w14:textId="77777777" w:rsidR="007A259C" w:rsidRDefault="00E86225">
      <w:pPr>
        <w:pStyle w:val="Heading2"/>
      </w:pPr>
      <w:bookmarkStart w:id="85" w:name="_Toc229399508"/>
      <w:r>
        <w:t>2.14. Phương pháp phát tri</w:t>
      </w:r>
      <w:r>
        <w:t>ể</w:t>
      </w:r>
      <w:r>
        <w:t>n ph</w:t>
      </w:r>
      <w:r>
        <w:t>ầ</w:t>
      </w:r>
      <w:r>
        <w:t>n m</w:t>
      </w:r>
      <w:r>
        <w:t>ề</w:t>
      </w:r>
      <w:r>
        <w:t>m Agile</w:t>
      </w:r>
      <w:bookmarkEnd w:id="85"/>
    </w:p>
    <w:p w14:paraId="5001CCF4" w14:textId="77777777" w:rsidR="007A259C" w:rsidRDefault="00E86225">
      <w:pPr>
        <w:pStyle w:val="Heading3"/>
      </w:pPr>
      <w:bookmarkStart w:id="86" w:name="_Toc229399509"/>
      <w:r>
        <w:t>2.14.1. Tri</w:t>
      </w:r>
      <w:r>
        <w:t>ế</w:t>
      </w:r>
      <w:r>
        <w:t>t lý Agile</w:t>
      </w:r>
      <w:bookmarkEnd w:id="86"/>
    </w:p>
    <w:p w14:paraId="70209829" w14:textId="77777777" w:rsidR="007A259C" w:rsidRDefault="00E86225">
      <w:pPr>
        <w:ind w:firstLine="425"/>
        <w:jc w:val="both"/>
      </w:pPr>
      <w:r>
        <w:rPr>
          <w:rFonts w:cs="Times New Roman"/>
        </w:rPr>
        <w:t>Agile là một triết lý phát triển phần mềm được công bố trong Tuyên ngôn Agile (Agile Manifesto, 2001) với 4 giá trị cốt lõi: (1) cá nhân và sự tương tác trên quy trình và công cụ; (2) phần mềm chạy được trên tài liệu chi tiết; (3) hợp tác với khách hàng trên đàm phán hợp đồng; (4) đáp ứng thay đổi trên việc tuân thủ kế hoạch.</w:t>
      </w:r>
    </w:p>
    <w:p w14:paraId="2D7A4FD6" w14:textId="77777777" w:rsidR="007A259C" w:rsidRDefault="00E86225">
      <w:pPr>
        <w:pStyle w:val="Heading3"/>
      </w:pPr>
      <w:bookmarkStart w:id="87" w:name="_Toc229399510"/>
      <w:r>
        <w:t>2.14.2. Scrum framework</w:t>
      </w:r>
      <w:bookmarkEnd w:id="87"/>
    </w:p>
    <w:p w14:paraId="485590CB" w14:textId="77777777" w:rsidR="007A259C" w:rsidRDefault="00E86225">
      <w:pPr>
        <w:ind w:firstLine="425"/>
        <w:jc w:val="both"/>
      </w:pPr>
      <w:r>
        <w:rPr>
          <w:rFonts w:cs="Times New Roman"/>
        </w:rPr>
        <w:t xml:space="preserve">Scrum là framework Agile phổ biến nhất, gồm các thành phần: Product Owner (đại diện cho khách hàng), Scrum Master (hỗ trợ team), Development Team (3–9 người thực </w:t>
      </w:r>
      <w:r>
        <w:rPr>
          <w:rFonts w:cs="Times New Roman"/>
        </w:rPr>
        <w:lastRenderedPageBreak/>
        <w:t>hiện), Product Backlog (danh sách yêu cầu được sắp xếp ưu tiên), Sprint Backlog (các task được chọn để thực hiện trong sprint), Increment (sản phẩm có thể chạy được sau sprint). Mỗi sprint kéo dài 1–4 tuần với các sự kiện: Sprint Planning, Daily Standup, Sprint Review, Sprint Retrospective.</w:t>
      </w:r>
    </w:p>
    <w:p w14:paraId="15A0A39A" w14:textId="77777777" w:rsidR="007A259C" w:rsidRDefault="00E86225">
      <w:pPr>
        <w:pStyle w:val="Heading3"/>
      </w:pPr>
      <w:bookmarkStart w:id="88" w:name="_Toc229399511"/>
      <w:r>
        <w:t>2.14.3. Áp d</w:t>
      </w:r>
      <w:r>
        <w:t>ụ</w:t>
      </w:r>
      <w:r>
        <w:t>ng Agile trong đ</w:t>
      </w:r>
      <w:r>
        <w:t>ề</w:t>
      </w:r>
      <w:r>
        <w:t xml:space="preserve"> tài</w:t>
      </w:r>
      <w:bookmarkEnd w:id="88"/>
    </w:p>
    <w:p w14:paraId="4EB0F4FB" w14:textId="77777777" w:rsidR="007A259C" w:rsidRDefault="00E86225">
      <w:pPr>
        <w:ind w:firstLine="425"/>
        <w:jc w:val="both"/>
      </w:pPr>
      <w:r>
        <w:rPr>
          <w:rFonts w:cs="Times New Roman"/>
        </w:rPr>
        <w:t>Trong đề tài, một mình sinh viên đóng cả 3 vai trò Product Owner, Scrum Master và Developer. Giảng viên hướng dẫn đóng vai trò khách hàng – nhận demo và đưa feedback sau mỗi sprint 2 tuần. Kế hoạch 12 tuần được chia thành 6 sprint, mỗi sprint hoàn thành một nhóm chức năng và demo cho thầy hướng dẫn để nhận góp ý.</w:t>
      </w:r>
    </w:p>
    <w:p w14:paraId="75B31733" w14:textId="77777777" w:rsidR="007A259C" w:rsidRDefault="00E86225">
      <w:pPr>
        <w:pStyle w:val="Heading1"/>
      </w:pPr>
      <w:bookmarkStart w:id="89" w:name="_Toc229399512"/>
      <w:r>
        <w:lastRenderedPageBreak/>
        <w:t>CHƯƠNG 3. PHÂN TÍCH VÀ THI</w:t>
      </w:r>
      <w:r>
        <w:t>Ế</w:t>
      </w:r>
      <w:r>
        <w:t>T K</w:t>
      </w:r>
      <w:r>
        <w:t>Ế</w:t>
      </w:r>
      <w:r>
        <w:t xml:space="preserve"> H</w:t>
      </w:r>
      <w:r>
        <w:t>Ệ</w:t>
      </w:r>
      <w:r>
        <w:t xml:space="preserve"> TH</w:t>
      </w:r>
      <w:r>
        <w:t>Ố</w:t>
      </w:r>
      <w:r>
        <w:t>NG</w:t>
      </w:r>
      <w:bookmarkEnd w:id="89"/>
    </w:p>
    <w:p w14:paraId="728DED72" w14:textId="77777777" w:rsidR="007A259C" w:rsidRDefault="00E86225">
      <w:pPr>
        <w:pStyle w:val="Heading2"/>
      </w:pPr>
      <w:bookmarkStart w:id="90" w:name="_Toc229399513"/>
      <w:r>
        <w:t>3.1. Kh</w:t>
      </w:r>
      <w:r>
        <w:t>ả</w:t>
      </w:r>
      <w:r>
        <w:t>o sát hi</w:t>
      </w:r>
      <w:r>
        <w:t>ệ</w:t>
      </w:r>
      <w:r>
        <w:t>n tr</w:t>
      </w:r>
      <w:r>
        <w:t>ạ</w:t>
      </w:r>
      <w:r>
        <w:t>ng</w:t>
      </w:r>
      <w:bookmarkEnd w:id="90"/>
    </w:p>
    <w:p w14:paraId="49DB1A3C" w14:textId="77777777" w:rsidR="007A259C" w:rsidRDefault="00E86225">
      <w:pPr>
        <w:pStyle w:val="Heading3"/>
      </w:pPr>
      <w:bookmarkStart w:id="91" w:name="_Toc229399514"/>
      <w:r>
        <w:t>3.1.1. Đ</w:t>
      </w:r>
      <w:r>
        <w:t>ố</w:t>
      </w:r>
      <w:r>
        <w:t>i tư</w:t>
      </w:r>
      <w:r>
        <w:t>ợ</w:t>
      </w:r>
      <w:r>
        <w:t>ng kh</w:t>
      </w:r>
      <w:r>
        <w:t>ả</w:t>
      </w:r>
      <w:r>
        <w:t>o sát</w:t>
      </w:r>
      <w:bookmarkEnd w:id="91"/>
    </w:p>
    <w:p w14:paraId="758A5852" w14:textId="77777777" w:rsidR="007A259C" w:rsidRDefault="00E86225">
      <w:pPr>
        <w:ind w:firstLine="425"/>
        <w:jc w:val="both"/>
      </w:pPr>
      <w:r>
        <w:rPr>
          <w:rFonts w:cs="Times New Roman"/>
        </w:rPr>
        <w:t>Để hiểu rõ thực trạng quản lý công việc tại các doanh nghiệp nhỏ đa ngành ở Việt Nam, tác giả đã tiến hành phỏng vấn online 3 nhà quản lý/chủ doanh nghiệp ở TP.HCM, thuộc 3 lĩnh vực khác nhau:</w:t>
      </w:r>
    </w:p>
    <w:p w14:paraId="576B2A8A" w14:textId="77777777" w:rsidR="007A259C" w:rsidRDefault="00E86225">
      <w:pPr>
        <w:pStyle w:val="ListBullet"/>
      </w:pPr>
      <w:r>
        <w:rPr>
          <w:rFonts w:cs="Times New Roman"/>
        </w:rPr>
        <w:t>Doanh nghiệp A: Công ty thiết kế đồ họa và marketing số, 8 nhân viên. Cung cấp dịch vụ thiết kế logo, làm video, chạy quảng cáo Facebook/Google cho khách hàng B2B.</w:t>
      </w:r>
    </w:p>
    <w:p w14:paraId="454BC793" w14:textId="77777777" w:rsidR="007A259C" w:rsidRDefault="00E86225">
      <w:pPr>
        <w:pStyle w:val="ListBullet"/>
      </w:pPr>
      <w:r>
        <w:rPr>
          <w:rFonts w:cs="Times New Roman"/>
        </w:rPr>
        <w:t>Doanh nghiệp B: Công ty xây dựng dân dụng nhỏ, 12 nhân viên. Nhận thầu sửa chữa nhà, thiết kế nội thất, thi công công trình quy mô nhỏ.</w:t>
      </w:r>
    </w:p>
    <w:p w14:paraId="07342B45" w14:textId="77777777" w:rsidR="007A259C" w:rsidRDefault="00E86225">
      <w:pPr>
        <w:pStyle w:val="ListBullet"/>
      </w:pPr>
      <w:r>
        <w:rPr>
          <w:rFonts w:cs="Times New Roman"/>
        </w:rPr>
        <w:t>Doanh nghiệp C: Công ty phần mềm gia công, 15 nhân viên. Phát triển website, ứng dụng mobile, hệ thống quản trị nội bộ theo yêu cầu khách hàng.</w:t>
      </w:r>
    </w:p>
    <w:p w14:paraId="776CB9E0" w14:textId="77777777" w:rsidR="007A259C" w:rsidRDefault="00E86225">
      <w:pPr>
        <w:pStyle w:val="Heading3"/>
      </w:pPr>
      <w:bookmarkStart w:id="92" w:name="_Toc229399515"/>
      <w:r>
        <w:t>3.1.2. Phương pháp kh</w:t>
      </w:r>
      <w:r>
        <w:t>ả</w:t>
      </w:r>
      <w:r>
        <w:t>o sát</w:t>
      </w:r>
      <w:bookmarkEnd w:id="92"/>
    </w:p>
    <w:p w14:paraId="2123AEFA" w14:textId="77777777" w:rsidR="007A259C" w:rsidRDefault="00E86225">
      <w:pPr>
        <w:ind w:firstLine="425"/>
        <w:jc w:val="both"/>
      </w:pPr>
      <w:r>
        <w:rPr>
          <w:rFonts w:cs="Times New Roman"/>
        </w:rPr>
        <w:t>Mỗi cuộc phỏng vấn online qua Google Meet kéo dài 45–60 phút. Câu hỏi tập trung vào các chủ đề: hiện tại doanh nghiệp đang dùng công cụ nào để quản lý công việc, gặp khó khăn gì, kỳ vọng gì ở một phần mềm chuyên dụng. Ngoài ra, tác giả còn quan sát thực tế quy trình làm việc tại doanh nghiệp C (công ty phần mềm) trong 2 ngày, ghi chú lại các điểm chạm (touchpoints) giữa quản lý và nhân viên.</w:t>
      </w:r>
    </w:p>
    <w:p w14:paraId="70FC762C" w14:textId="77777777" w:rsidR="007A259C" w:rsidRDefault="00E86225">
      <w:pPr>
        <w:pStyle w:val="Heading3"/>
      </w:pPr>
      <w:bookmarkStart w:id="93" w:name="_Toc229399516"/>
      <w:r>
        <w:t>3.1.3. K</w:t>
      </w:r>
      <w:r>
        <w:t>ế</w:t>
      </w:r>
      <w:r>
        <w:t>t qu</w:t>
      </w:r>
      <w:r>
        <w:t>ả</w:t>
      </w:r>
      <w:r>
        <w:t xml:space="preserve"> kh</w:t>
      </w:r>
      <w:r>
        <w:t>ả</w:t>
      </w:r>
      <w:r>
        <w:t>o sát</w:t>
      </w:r>
      <w:bookmarkEnd w:id="93"/>
    </w:p>
    <w:p w14:paraId="204E6F85" w14:textId="77777777" w:rsidR="007A259C" w:rsidRDefault="00E86225">
      <w:pPr>
        <w:ind w:firstLine="425"/>
        <w:jc w:val="both"/>
      </w:pPr>
      <w:r>
        <w:rPr>
          <w:rFonts w:cs="Times New Roman"/>
        </w:rPr>
        <w:t>Tổng hợp các phát hiện chính từ 3 doanh nghiệp:</w:t>
      </w:r>
    </w:p>
    <w:p w14:paraId="7C190CC4" w14:textId="77777777" w:rsidR="007A259C" w:rsidRDefault="00E86225">
      <w:pPr>
        <w:pStyle w:val="ListBullet"/>
      </w:pPr>
      <w:r>
        <w:rPr>
          <w:rFonts w:cs="Times New Roman"/>
        </w:rPr>
        <w:t>Cả 3 doanh nghiệp đều dùng Excel kết hợp Zalo/Messenger để giao việc; không có công cụ chuyên dụng nào được sử dụng nhất quán.</w:t>
      </w:r>
    </w:p>
    <w:p w14:paraId="680BB808" w14:textId="77777777" w:rsidR="007A259C" w:rsidRDefault="00E86225">
      <w:pPr>
        <w:pStyle w:val="ListBullet"/>
      </w:pPr>
      <w:r>
        <w:rPr>
          <w:rFonts w:cs="Times New Roman"/>
        </w:rPr>
        <w:t>Cả 3 nhà quản lý đều phàn nàn về việc khó nắm bắt khối lượng công việc thực tế của từng nhân viên – dẫn đến phân công không công bằng.</w:t>
      </w:r>
    </w:p>
    <w:p w14:paraId="249FFC6D" w14:textId="77777777" w:rsidR="007A259C" w:rsidRDefault="00E86225">
      <w:pPr>
        <w:pStyle w:val="ListBullet"/>
      </w:pPr>
      <w:r>
        <w:rPr>
          <w:rFonts w:cs="Times New Roman"/>
        </w:rPr>
        <w:t>Doanh nghiệp A và C có nhân viên đa kỹ năng (multi-skill) và phải thường xuyên xáo trộn nhân sự giữa các dự án.</w:t>
      </w:r>
    </w:p>
    <w:p w14:paraId="28A39C31" w14:textId="77777777" w:rsidR="007A259C" w:rsidRDefault="00E86225">
      <w:pPr>
        <w:pStyle w:val="ListBullet"/>
      </w:pPr>
      <w:r>
        <w:rPr>
          <w:rFonts w:cs="Times New Roman"/>
        </w:rPr>
        <w:lastRenderedPageBreak/>
        <w:t>Tất cả đều quản lý chấm công bằng giấy hoặc Excel – tốn thời gian tổng hợp cuối tháng.</w:t>
      </w:r>
    </w:p>
    <w:p w14:paraId="27ABDF4A" w14:textId="77777777" w:rsidR="007A259C" w:rsidRDefault="00E86225">
      <w:pPr>
        <w:pStyle w:val="ListBullet"/>
      </w:pPr>
      <w:r>
        <w:rPr>
          <w:rFonts w:cs="Times New Roman"/>
        </w:rPr>
        <w:t>Cả 3 đều bày tỏ quan tâm đến tính năng AI gợi ý nhân viên nếu phần mềm có chi phí thấp và dễ sử dụng.</w:t>
      </w:r>
    </w:p>
    <w:p w14:paraId="07A1EB69" w14:textId="77777777" w:rsidR="007A259C" w:rsidRDefault="00E86225">
      <w:pPr>
        <w:pStyle w:val="ListBullet"/>
      </w:pPr>
      <w:r>
        <w:rPr>
          <w:rFonts w:cs="Times New Roman"/>
        </w:rPr>
        <w:t>Yêu cầu phổ biến: dễ sử dụng (không cần đào tạo), chạy được trên cả web và điện thoại, hỗ trợ tiếng Việt, tốc độ phản hồi nhanh.</w:t>
      </w:r>
    </w:p>
    <w:tbl>
      <w:tblPr>
        <w:tblStyle w:val="LightGrid-Accent1"/>
        <w:tblW w:w="0" w:type="auto"/>
        <w:jc w:val="center"/>
        <w:tblLook w:val="04A0" w:firstRow="1" w:lastRow="0" w:firstColumn="1" w:lastColumn="0" w:noHBand="0" w:noVBand="1"/>
      </w:tblPr>
      <w:tblGrid>
        <w:gridCol w:w="2154"/>
        <w:gridCol w:w="3118"/>
        <w:gridCol w:w="3515"/>
      </w:tblGrid>
      <w:tr w:rsidR="007A259C" w14:paraId="507E55C6"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9D0C03B" w14:textId="77777777" w:rsidR="007A259C" w:rsidRDefault="00E86225">
            <w:pPr>
              <w:jc w:val="center"/>
            </w:pPr>
            <w:r>
              <w:rPr>
                <w:rFonts w:cs="Times New Roman"/>
              </w:rPr>
              <w:t>Phương pháp hiện tại</w:t>
            </w:r>
          </w:p>
        </w:tc>
        <w:tc>
          <w:tcPr>
            <w:tcW w:w="3118" w:type="dxa"/>
          </w:tcPr>
          <w:p w14:paraId="086B944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Ưu điểm</w:t>
            </w:r>
          </w:p>
        </w:tc>
        <w:tc>
          <w:tcPr>
            <w:tcW w:w="3515" w:type="dxa"/>
          </w:tcPr>
          <w:p w14:paraId="2223BFB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Nhược điểm</w:t>
            </w:r>
          </w:p>
        </w:tc>
      </w:tr>
      <w:tr w:rsidR="007A259C" w14:paraId="7292803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9AD70A9" w14:textId="77777777" w:rsidR="007A259C" w:rsidRDefault="00E86225">
            <w:r>
              <w:rPr>
                <w:rFonts w:cs="Times New Roman"/>
                <w:b w:val="0"/>
              </w:rPr>
              <w:t>Excel + Zalo/Messenger</w:t>
            </w:r>
          </w:p>
        </w:tc>
        <w:tc>
          <w:tcPr>
            <w:tcW w:w="3118" w:type="dxa"/>
          </w:tcPr>
          <w:p w14:paraId="2DC7D42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Quen thuộc, không tốn chi phí, dễ bắt đầu.</w:t>
            </w:r>
          </w:p>
        </w:tc>
        <w:tc>
          <w:tcPr>
            <w:tcW w:w="3515" w:type="dxa"/>
          </w:tcPr>
          <w:p w14:paraId="6623481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Dữ liệu phân tán, không theo dõi được tiến độ realtime, khó tổng hợp báo cáo.</w:t>
            </w:r>
          </w:p>
        </w:tc>
      </w:tr>
      <w:tr w:rsidR="007A259C" w14:paraId="09BEDA2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94D853C" w14:textId="77777777" w:rsidR="007A259C" w:rsidRDefault="00E86225">
            <w:r>
              <w:rPr>
                <w:rFonts w:cs="Times New Roman"/>
                <w:b w:val="0"/>
              </w:rPr>
              <w:t>Sổ ghi chép tay</w:t>
            </w:r>
          </w:p>
        </w:tc>
        <w:tc>
          <w:tcPr>
            <w:tcW w:w="3118" w:type="dxa"/>
          </w:tcPr>
          <w:p w14:paraId="2DFD451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Đơn giản, không phụ thuộc thiết bị.</w:t>
            </w:r>
          </w:p>
        </w:tc>
        <w:tc>
          <w:tcPr>
            <w:tcW w:w="3515" w:type="dxa"/>
          </w:tcPr>
          <w:p w14:paraId="685115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Khó tra cứu, dễ mất mát, không chia sẻ được.</w:t>
            </w:r>
          </w:p>
        </w:tc>
      </w:tr>
      <w:tr w:rsidR="007A259C" w14:paraId="5672EDC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9C4D5B9" w14:textId="77777777" w:rsidR="007A259C" w:rsidRDefault="00E86225">
            <w:r>
              <w:rPr>
                <w:rFonts w:cs="Times New Roman"/>
                <w:b w:val="0"/>
              </w:rPr>
              <w:t>Trello miễn phí</w:t>
            </w:r>
          </w:p>
        </w:tc>
        <w:tc>
          <w:tcPr>
            <w:tcW w:w="3118" w:type="dxa"/>
          </w:tcPr>
          <w:p w14:paraId="0F48113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Trực quan kéo thả, có app mobile.</w:t>
            </w:r>
          </w:p>
        </w:tc>
        <w:tc>
          <w:tcPr>
            <w:tcW w:w="3515" w:type="dxa"/>
          </w:tcPr>
          <w:p w14:paraId="5AC86FB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Không có module nhân sự, chấm công; tiếng Anh có rào cản với nhân viên lớn tuổi.</w:t>
            </w:r>
          </w:p>
        </w:tc>
      </w:tr>
      <w:tr w:rsidR="007A259C" w14:paraId="00E7998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2183EB7" w14:textId="77777777" w:rsidR="007A259C" w:rsidRDefault="00E86225">
            <w:r>
              <w:rPr>
                <w:rFonts w:cs="Times New Roman"/>
                <w:b w:val="0"/>
              </w:rPr>
              <w:t>Phần mềm ERP</w:t>
            </w:r>
          </w:p>
        </w:tc>
        <w:tc>
          <w:tcPr>
            <w:tcW w:w="3118" w:type="dxa"/>
          </w:tcPr>
          <w:p w14:paraId="472AA30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Tích hợp đầy đủ, có hỗ trợ chuyên gia.</w:t>
            </w:r>
          </w:p>
        </w:tc>
        <w:tc>
          <w:tcPr>
            <w:tcW w:w="3515" w:type="dxa"/>
          </w:tcPr>
          <w:p w14:paraId="49BD5EB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Chi phí cao (vài trăm triệu), thời gian triển khai dài (6–12 tháng), khó tùy biến.</w:t>
            </w:r>
          </w:p>
        </w:tc>
      </w:tr>
    </w:tbl>
    <w:p w14:paraId="4FF8A97A" w14:textId="77777777" w:rsidR="007A259C" w:rsidRDefault="007A259C">
      <w:pPr>
        <w:spacing w:after="80"/>
        <w:jc w:val="both"/>
      </w:pPr>
    </w:p>
    <w:p w14:paraId="118A8F55" w14:textId="77777777" w:rsidR="007A259C" w:rsidRDefault="00E86225">
      <w:pPr>
        <w:spacing w:before="80" w:after="160"/>
        <w:jc w:val="center"/>
      </w:pPr>
      <w:r>
        <w:rPr>
          <w:rFonts w:cs="Times New Roman"/>
          <w:b/>
          <w:i/>
        </w:rPr>
        <w:t>Bảng 3.1: Bảng phân tích ưu/nhược điểm của phương pháp quản lý hiện hành</w:t>
      </w:r>
    </w:p>
    <w:p w14:paraId="0BA95EF0" w14:textId="77777777" w:rsidR="007A259C" w:rsidRDefault="00E86225">
      <w:pPr>
        <w:pStyle w:val="Heading2"/>
      </w:pPr>
      <w:bookmarkStart w:id="94" w:name="_Toc229399517"/>
      <w:r>
        <w:t>3.2. Yêu c</w:t>
      </w:r>
      <w:r>
        <w:t>ầ</w:t>
      </w:r>
      <w:r>
        <w:t>u ch</w:t>
      </w:r>
      <w:r>
        <w:t>ứ</w:t>
      </w:r>
      <w:r>
        <w:t>c năng</w:t>
      </w:r>
      <w:bookmarkEnd w:id="94"/>
    </w:p>
    <w:p w14:paraId="7BABD35B" w14:textId="77777777" w:rsidR="007A259C" w:rsidRDefault="00E86225">
      <w:pPr>
        <w:ind w:firstLine="425"/>
        <w:jc w:val="both"/>
      </w:pPr>
      <w:r>
        <w:rPr>
          <w:rFonts w:cs="Times New Roman"/>
        </w:rPr>
        <w:t>Dựa trên kết quả khảo sát, hệ thống được thiết kế đáp ứng 14 yêu cầu chức năng, chia thành 6 nhóm chính:</w:t>
      </w:r>
    </w:p>
    <w:tbl>
      <w:tblPr>
        <w:tblStyle w:val="LightGrid-Accent1"/>
        <w:tblW w:w="0" w:type="auto"/>
        <w:jc w:val="center"/>
        <w:tblLook w:val="04A0" w:firstRow="1" w:lastRow="0" w:firstColumn="1" w:lastColumn="0" w:noHBand="0" w:noVBand="1"/>
      </w:tblPr>
      <w:tblGrid>
        <w:gridCol w:w="850"/>
        <w:gridCol w:w="2268"/>
        <w:gridCol w:w="4535"/>
        <w:gridCol w:w="1134"/>
      </w:tblGrid>
      <w:tr w:rsidR="007A259C" w14:paraId="3B2F036D"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D856C7" w14:textId="77777777" w:rsidR="007A259C" w:rsidRDefault="00E86225">
            <w:pPr>
              <w:jc w:val="center"/>
            </w:pPr>
            <w:r>
              <w:rPr>
                <w:rFonts w:cs="Times New Roman"/>
              </w:rPr>
              <w:t>Mã</w:t>
            </w:r>
          </w:p>
        </w:tc>
        <w:tc>
          <w:tcPr>
            <w:tcW w:w="2268" w:type="dxa"/>
          </w:tcPr>
          <w:p w14:paraId="4B85C89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chức năng</w:t>
            </w:r>
          </w:p>
        </w:tc>
        <w:tc>
          <w:tcPr>
            <w:tcW w:w="4535" w:type="dxa"/>
          </w:tcPr>
          <w:p w14:paraId="666C25F6"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c>
          <w:tcPr>
            <w:tcW w:w="1134" w:type="dxa"/>
          </w:tcPr>
          <w:p w14:paraId="5DF92C8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Ưu tiên</w:t>
            </w:r>
          </w:p>
        </w:tc>
      </w:tr>
      <w:tr w:rsidR="007A259C" w14:paraId="4C0F8E6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A33D26" w14:textId="77777777" w:rsidR="007A259C" w:rsidRDefault="00E86225">
            <w:r>
              <w:rPr>
                <w:rFonts w:cs="Times New Roman"/>
                <w:b w:val="0"/>
              </w:rPr>
              <w:t>YC-01</w:t>
            </w:r>
          </w:p>
        </w:tc>
        <w:tc>
          <w:tcPr>
            <w:tcW w:w="2268" w:type="dxa"/>
          </w:tcPr>
          <w:p w14:paraId="326D986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ký tài khoản</w:t>
            </w:r>
          </w:p>
        </w:tc>
        <w:tc>
          <w:tcPr>
            <w:tcW w:w="4535" w:type="dxa"/>
          </w:tcPr>
          <w:p w14:paraId="317C405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Người dùng tạo tài khoản với username, email, password.</w:t>
            </w:r>
          </w:p>
        </w:tc>
        <w:tc>
          <w:tcPr>
            <w:tcW w:w="1134" w:type="dxa"/>
          </w:tcPr>
          <w:p w14:paraId="06BE42A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1D032E6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BD6024C" w14:textId="77777777" w:rsidR="007A259C" w:rsidRDefault="00E86225">
            <w:r>
              <w:rPr>
                <w:rFonts w:cs="Times New Roman"/>
                <w:b w:val="0"/>
              </w:rPr>
              <w:t>YC-</w:t>
            </w:r>
            <w:r>
              <w:rPr>
                <w:rFonts w:cs="Times New Roman"/>
                <w:b w:val="0"/>
              </w:rPr>
              <w:lastRenderedPageBreak/>
              <w:t>02</w:t>
            </w:r>
          </w:p>
        </w:tc>
        <w:tc>
          <w:tcPr>
            <w:tcW w:w="2268" w:type="dxa"/>
          </w:tcPr>
          <w:p w14:paraId="2C22D60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Đăng nhập</w:t>
            </w:r>
          </w:p>
        </w:tc>
        <w:tc>
          <w:tcPr>
            <w:tcW w:w="4535" w:type="dxa"/>
          </w:tcPr>
          <w:p w14:paraId="4F79C22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 xml:space="preserve">Xác thực username/password, trả về </w:t>
            </w:r>
            <w:r>
              <w:rPr>
                <w:rFonts w:cs="Times New Roman"/>
              </w:rPr>
              <w:lastRenderedPageBreak/>
              <w:t>JWT token.</w:t>
            </w:r>
          </w:p>
        </w:tc>
        <w:tc>
          <w:tcPr>
            <w:tcW w:w="1134" w:type="dxa"/>
          </w:tcPr>
          <w:p w14:paraId="0D1941E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Cao</w:t>
            </w:r>
          </w:p>
        </w:tc>
      </w:tr>
      <w:tr w:rsidR="007A259C" w14:paraId="32F411E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186204" w14:textId="77777777" w:rsidR="007A259C" w:rsidRDefault="00E86225">
            <w:r>
              <w:rPr>
                <w:rFonts w:cs="Times New Roman"/>
                <w:b w:val="0"/>
              </w:rPr>
              <w:t>YC-03</w:t>
            </w:r>
          </w:p>
        </w:tc>
        <w:tc>
          <w:tcPr>
            <w:tcW w:w="2268" w:type="dxa"/>
          </w:tcPr>
          <w:p w14:paraId="2874EE3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xuất</w:t>
            </w:r>
          </w:p>
        </w:tc>
        <w:tc>
          <w:tcPr>
            <w:tcW w:w="4535" w:type="dxa"/>
          </w:tcPr>
          <w:p w14:paraId="28E2DD9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Xóa token phía client.</w:t>
            </w:r>
          </w:p>
        </w:tc>
        <w:tc>
          <w:tcPr>
            <w:tcW w:w="1134" w:type="dxa"/>
          </w:tcPr>
          <w:p w14:paraId="225BB32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585FA23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86033CB" w14:textId="77777777" w:rsidR="007A259C" w:rsidRDefault="00E86225">
            <w:r>
              <w:rPr>
                <w:rFonts w:cs="Times New Roman"/>
                <w:b w:val="0"/>
              </w:rPr>
              <w:t>YC-04</w:t>
            </w:r>
          </w:p>
        </w:tc>
        <w:tc>
          <w:tcPr>
            <w:tcW w:w="2268" w:type="dxa"/>
          </w:tcPr>
          <w:p w14:paraId="7DAFE14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Đổi mật khẩu</w:t>
            </w:r>
          </w:p>
        </w:tc>
        <w:tc>
          <w:tcPr>
            <w:tcW w:w="4535" w:type="dxa"/>
          </w:tcPr>
          <w:p w14:paraId="5F61C47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Người dùng đã đăng nhập đổi mật khẩu của mình.</w:t>
            </w:r>
          </w:p>
        </w:tc>
        <w:tc>
          <w:tcPr>
            <w:tcW w:w="1134" w:type="dxa"/>
          </w:tcPr>
          <w:p w14:paraId="44BB169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Trung bình</w:t>
            </w:r>
          </w:p>
        </w:tc>
      </w:tr>
      <w:tr w:rsidR="007A259C" w14:paraId="52B03F4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7DFB4C8" w14:textId="77777777" w:rsidR="007A259C" w:rsidRDefault="00E86225">
            <w:r>
              <w:rPr>
                <w:rFonts w:cs="Times New Roman"/>
                <w:b w:val="0"/>
              </w:rPr>
              <w:t>YC-05</w:t>
            </w:r>
          </w:p>
        </w:tc>
        <w:tc>
          <w:tcPr>
            <w:tcW w:w="2268" w:type="dxa"/>
          </w:tcPr>
          <w:p w14:paraId="0C27467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Quản lý nhân viên (CRUD)</w:t>
            </w:r>
          </w:p>
        </w:tc>
        <w:tc>
          <w:tcPr>
            <w:tcW w:w="4535" w:type="dxa"/>
          </w:tcPr>
          <w:p w14:paraId="59C6BC4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Thêm/sửa/xóa/xem nhân viên kèm thông tin liên hệ và phòng ban.</w:t>
            </w:r>
          </w:p>
        </w:tc>
        <w:tc>
          <w:tcPr>
            <w:tcW w:w="1134" w:type="dxa"/>
          </w:tcPr>
          <w:p w14:paraId="3831344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412724F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7816FA" w14:textId="77777777" w:rsidR="007A259C" w:rsidRDefault="00E86225">
            <w:r>
              <w:rPr>
                <w:rFonts w:cs="Times New Roman"/>
                <w:b w:val="0"/>
              </w:rPr>
              <w:t>YC-06</w:t>
            </w:r>
          </w:p>
        </w:tc>
        <w:tc>
          <w:tcPr>
            <w:tcW w:w="2268" w:type="dxa"/>
          </w:tcPr>
          <w:p w14:paraId="701657A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Quản lý kỹ năng</w:t>
            </w:r>
          </w:p>
        </w:tc>
        <w:tc>
          <w:tcPr>
            <w:tcW w:w="4535" w:type="dxa"/>
          </w:tcPr>
          <w:p w14:paraId="242D6B8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Gán hoặc xóa kỹ năng cho nhân viên.</w:t>
            </w:r>
          </w:p>
        </w:tc>
        <w:tc>
          <w:tcPr>
            <w:tcW w:w="1134" w:type="dxa"/>
          </w:tcPr>
          <w:p w14:paraId="7D83B79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Cao</w:t>
            </w:r>
          </w:p>
        </w:tc>
      </w:tr>
      <w:tr w:rsidR="007A259C" w14:paraId="7D28BB7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C24DE2" w14:textId="77777777" w:rsidR="007A259C" w:rsidRDefault="00E86225">
            <w:r>
              <w:rPr>
                <w:rFonts w:cs="Times New Roman"/>
                <w:b w:val="0"/>
              </w:rPr>
              <w:t>YC-07</w:t>
            </w:r>
          </w:p>
        </w:tc>
        <w:tc>
          <w:tcPr>
            <w:tcW w:w="2268" w:type="dxa"/>
          </w:tcPr>
          <w:p w14:paraId="5A32A06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Quản lý dự án (CRUD)</w:t>
            </w:r>
          </w:p>
        </w:tc>
        <w:tc>
          <w:tcPr>
            <w:tcW w:w="4535" w:type="dxa"/>
          </w:tcPr>
          <w:p w14:paraId="633F9BC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Tạo dự án, đặt trạng thái, gán nhân viên.</w:t>
            </w:r>
          </w:p>
        </w:tc>
        <w:tc>
          <w:tcPr>
            <w:tcW w:w="1134" w:type="dxa"/>
          </w:tcPr>
          <w:p w14:paraId="1A48FD4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1E66A31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ADCDE8" w14:textId="77777777" w:rsidR="007A259C" w:rsidRDefault="00E86225">
            <w:r>
              <w:rPr>
                <w:rFonts w:cs="Times New Roman"/>
                <w:b w:val="0"/>
              </w:rPr>
              <w:t>YC-08</w:t>
            </w:r>
          </w:p>
        </w:tc>
        <w:tc>
          <w:tcPr>
            <w:tcW w:w="2268" w:type="dxa"/>
          </w:tcPr>
          <w:p w14:paraId="0CC0FDF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Quản lý công việc (CRUD)</w:t>
            </w:r>
          </w:p>
        </w:tc>
        <w:tc>
          <w:tcPr>
            <w:tcW w:w="4535" w:type="dxa"/>
          </w:tcPr>
          <w:p w14:paraId="62DAFD6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task, gán nhân viên, theo dõi tiến độ, mức ưu tiên, deadline.</w:t>
            </w:r>
          </w:p>
        </w:tc>
        <w:tc>
          <w:tcPr>
            <w:tcW w:w="1134" w:type="dxa"/>
          </w:tcPr>
          <w:p w14:paraId="06379BF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Cao</w:t>
            </w:r>
          </w:p>
        </w:tc>
      </w:tr>
      <w:tr w:rsidR="007A259C" w14:paraId="2FD5DAD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28AFC06" w14:textId="77777777" w:rsidR="007A259C" w:rsidRDefault="00E86225">
            <w:r>
              <w:rPr>
                <w:rFonts w:cs="Times New Roman"/>
                <w:b w:val="0"/>
              </w:rPr>
              <w:t>YC-09</w:t>
            </w:r>
          </w:p>
        </w:tc>
        <w:tc>
          <w:tcPr>
            <w:tcW w:w="2268" w:type="dxa"/>
          </w:tcPr>
          <w:p w14:paraId="08F3502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Chấm công ngày</w:t>
            </w:r>
          </w:p>
        </w:tc>
        <w:tc>
          <w:tcPr>
            <w:tcW w:w="4535" w:type="dxa"/>
          </w:tcPr>
          <w:p w14:paraId="7956465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Ghi nhận trạng thái PRESENT/ABSENT/LATE, giờ vào/ra.</w:t>
            </w:r>
          </w:p>
        </w:tc>
        <w:tc>
          <w:tcPr>
            <w:tcW w:w="1134" w:type="dxa"/>
          </w:tcPr>
          <w:p w14:paraId="7DD6ADC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228501D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A39A726" w14:textId="77777777" w:rsidR="007A259C" w:rsidRDefault="00E86225">
            <w:r>
              <w:rPr>
                <w:rFonts w:cs="Times New Roman"/>
                <w:b w:val="0"/>
              </w:rPr>
              <w:t>YC-10</w:t>
            </w:r>
          </w:p>
        </w:tc>
        <w:tc>
          <w:tcPr>
            <w:tcW w:w="2268" w:type="dxa"/>
          </w:tcPr>
          <w:p w14:paraId="50CE415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Xem lịch sử chấm công</w:t>
            </w:r>
          </w:p>
        </w:tc>
        <w:tc>
          <w:tcPr>
            <w:tcW w:w="4535" w:type="dxa"/>
          </w:tcPr>
          <w:p w14:paraId="13AE371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Lọc theo nhân viên và khoảng thời gian.</w:t>
            </w:r>
          </w:p>
        </w:tc>
        <w:tc>
          <w:tcPr>
            <w:tcW w:w="1134" w:type="dxa"/>
          </w:tcPr>
          <w:p w14:paraId="1D856BC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Trung bình</w:t>
            </w:r>
          </w:p>
        </w:tc>
      </w:tr>
      <w:tr w:rsidR="007A259C" w14:paraId="5417B74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3A39C2B" w14:textId="77777777" w:rsidR="007A259C" w:rsidRDefault="00E86225">
            <w:r>
              <w:rPr>
                <w:rFonts w:cs="Times New Roman"/>
                <w:b w:val="0"/>
              </w:rPr>
              <w:t>YC-11</w:t>
            </w:r>
          </w:p>
        </w:tc>
        <w:tc>
          <w:tcPr>
            <w:tcW w:w="2268" w:type="dxa"/>
          </w:tcPr>
          <w:p w14:paraId="16AB176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AI gợi ý nhân viên</w:t>
            </w:r>
          </w:p>
        </w:tc>
        <w:tc>
          <w:tcPr>
            <w:tcW w:w="4535" w:type="dxa"/>
          </w:tcPr>
          <w:p w14:paraId="3CACC47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Nhập danh sách kỹ năng → trả top 5 nhân viên phù hợp + tóm tắt OpenAI.</w:t>
            </w:r>
          </w:p>
        </w:tc>
        <w:tc>
          <w:tcPr>
            <w:tcW w:w="1134" w:type="dxa"/>
          </w:tcPr>
          <w:p w14:paraId="4AF92BF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Cao</w:t>
            </w:r>
          </w:p>
        </w:tc>
      </w:tr>
      <w:tr w:rsidR="007A259C" w14:paraId="4CF85B8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CDF333A" w14:textId="77777777" w:rsidR="007A259C" w:rsidRDefault="00E86225">
            <w:r>
              <w:rPr>
                <w:rFonts w:cs="Times New Roman"/>
                <w:b w:val="0"/>
              </w:rPr>
              <w:t>YC-12</w:t>
            </w:r>
          </w:p>
        </w:tc>
        <w:tc>
          <w:tcPr>
            <w:tcW w:w="2268" w:type="dxa"/>
          </w:tcPr>
          <w:p w14:paraId="09BD0B6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Xem lịch sử gợi ý</w:t>
            </w:r>
          </w:p>
        </w:tc>
        <w:tc>
          <w:tcPr>
            <w:tcW w:w="4535" w:type="dxa"/>
          </w:tcPr>
          <w:p w14:paraId="346AD49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Lưu lịch sử các lần gợi ý AI để tham khảo sau.</w:t>
            </w:r>
          </w:p>
        </w:tc>
        <w:tc>
          <w:tcPr>
            <w:tcW w:w="1134" w:type="dxa"/>
          </w:tcPr>
          <w:p w14:paraId="0169A55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Thấp</w:t>
            </w:r>
          </w:p>
        </w:tc>
      </w:tr>
      <w:tr w:rsidR="007A259C" w14:paraId="371D567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EDB7BD1" w14:textId="77777777" w:rsidR="007A259C" w:rsidRDefault="00E86225">
            <w:r>
              <w:rPr>
                <w:rFonts w:cs="Times New Roman"/>
                <w:b w:val="0"/>
              </w:rPr>
              <w:t>YC-13</w:t>
            </w:r>
          </w:p>
        </w:tc>
        <w:tc>
          <w:tcPr>
            <w:tcW w:w="2268" w:type="dxa"/>
          </w:tcPr>
          <w:p w14:paraId="7529F45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Dashboard tổng quan</w:t>
            </w:r>
          </w:p>
        </w:tc>
        <w:tc>
          <w:tcPr>
            <w:tcW w:w="4535" w:type="dxa"/>
          </w:tcPr>
          <w:p w14:paraId="658E96C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Biểu đồ số nhân viên, dự án, task, tỷ lệ task đúng hạn.</w:t>
            </w:r>
          </w:p>
        </w:tc>
        <w:tc>
          <w:tcPr>
            <w:tcW w:w="1134" w:type="dxa"/>
          </w:tcPr>
          <w:p w14:paraId="2A3B118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Trung bình</w:t>
            </w:r>
          </w:p>
        </w:tc>
      </w:tr>
      <w:tr w:rsidR="007A259C" w14:paraId="26EC72D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B8A0F6E" w14:textId="77777777" w:rsidR="007A259C" w:rsidRDefault="00E86225">
            <w:r>
              <w:rPr>
                <w:rFonts w:cs="Times New Roman"/>
                <w:b w:val="0"/>
              </w:rPr>
              <w:t>YC-14</w:t>
            </w:r>
          </w:p>
        </w:tc>
        <w:tc>
          <w:tcPr>
            <w:tcW w:w="2268" w:type="dxa"/>
          </w:tcPr>
          <w:p w14:paraId="7A7EDBC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Tài liệu API</w:t>
            </w:r>
          </w:p>
        </w:tc>
        <w:tc>
          <w:tcPr>
            <w:tcW w:w="4535" w:type="dxa"/>
          </w:tcPr>
          <w:p w14:paraId="6FC1716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Swagger UI tự sinh, hỗ trợ developer kiểm thử.</w:t>
            </w:r>
          </w:p>
        </w:tc>
        <w:tc>
          <w:tcPr>
            <w:tcW w:w="1134" w:type="dxa"/>
          </w:tcPr>
          <w:p w14:paraId="6B29353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Thấp</w:t>
            </w:r>
          </w:p>
        </w:tc>
      </w:tr>
    </w:tbl>
    <w:p w14:paraId="57FEDB41" w14:textId="77777777" w:rsidR="007A259C" w:rsidRDefault="007A259C">
      <w:pPr>
        <w:spacing w:after="80"/>
        <w:jc w:val="both"/>
      </w:pPr>
    </w:p>
    <w:p w14:paraId="672E2015" w14:textId="77777777" w:rsidR="007A259C" w:rsidRDefault="00E86225">
      <w:pPr>
        <w:spacing w:before="80" w:after="160"/>
        <w:jc w:val="center"/>
      </w:pPr>
      <w:r>
        <w:rPr>
          <w:rFonts w:cs="Times New Roman"/>
          <w:b/>
          <w:i/>
        </w:rPr>
        <w:t>Bảng 3.2: Danh sách yêu cầu chức năng của hệ thống</w:t>
      </w:r>
    </w:p>
    <w:p w14:paraId="6F91ACCD" w14:textId="77777777" w:rsidR="007A259C" w:rsidRDefault="00E86225">
      <w:pPr>
        <w:pStyle w:val="Heading2"/>
      </w:pPr>
      <w:bookmarkStart w:id="95" w:name="_Toc229399518"/>
      <w:r>
        <w:lastRenderedPageBreak/>
        <w:t>3.3. Yêu c</w:t>
      </w:r>
      <w:r>
        <w:t>ầ</w:t>
      </w:r>
      <w:r>
        <w:t>u phi ch</w:t>
      </w:r>
      <w:r>
        <w:t>ứ</w:t>
      </w:r>
      <w:r>
        <w:t>c năng</w:t>
      </w:r>
      <w:bookmarkEnd w:id="95"/>
    </w:p>
    <w:tbl>
      <w:tblPr>
        <w:tblStyle w:val="LightGrid-Accent1"/>
        <w:tblW w:w="0" w:type="auto"/>
        <w:jc w:val="center"/>
        <w:tblLook w:val="04A0" w:firstRow="1" w:lastRow="0" w:firstColumn="1" w:lastColumn="0" w:noHBand="0" w:noVBand="1"/>
      </w:tblPr>
      <w:tblGrid>
        <w:gridCol w:w="850"/>
        <w:gridCol w:w="1701"/>
        <w:gridCol w:w="6236"/>
      </w:tblGrid>
      <w:tr w:rsidR="007A259C" w14:paraId="5436877F"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29F393F" w14:textId="77777777" w:rsidR="007A259C" w:rsidRDefault="00E86225">
            <w:pPr>
              <w:jc w:val="center"/>
            </w:pPr>
            <w:r>
              <w:rPr>
                <w:rFonts w:cs="Times New Roman"/>
              </w:rPr>
              <w:t>Mã</w:t>
            </w:r>
          </w:p>
        </w:tc>
        <w:tc>
          <w:tcPr>
            <w:tcW w:w="1701" w:type="dxa"/>
          </w:tcPr>
          <w:p w14:paraId="7163FAA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Loại</w:t>
            </w:r>
          </w:p>
        </w:tc>
        <w:tc>
          <w:tcPr>
            <w:tcW w:w="6236" w:type="dxa"/>
          </w:tcPr>
          <w:p w14:paraId="2392DD0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Yêu cầu</w:t>
            </w:r>
          </w:p>
        </w:tc>
      </w:tr>
      <w:tr w:rsidR="007A259C" w14:paraId="6DBEC5A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AF8FC30" w14:textId="77777777" w:rsidR="007A259C" w:rsidRDefault="00E86225">
            <w:r>
              <w:rPr>
                <w:rFonts w:cs="Times New Roman"/>
                <w:b w:val="0"/>
              </w:rPr>
              <w:t>NF-01</w:t>
            </w:r>
          </w:p>
        </w:tc>
        <w:tc>
          <w:tcPr>
            <w:tcW w:w="1701" w:type="dxa"/>
          </w:tcPr>
          <w:p w14:paraId="4CEF8A3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Hiệu năng</w:t>
            </w:r>
          </w:p>
        </w:tc>
        <w:tc>
          <w:tcPr>
            <w:tcW w:w="6236" w:type="dxa"/>
          </w:tcPr>
          <w:p w14:paraId="1C9726F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 thông thường phản hồi trong 500ms; API AI Gợi ý ≤ 2 giây với 100 nhân viên.</w:t>
            </w:r>
          </w:p>
        </w:tc>
      </w:tr>
      <w:tr w:rsidR="007A259C" w14:paraId="3A77B71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AB124B5" w14:textId="77777777" w:rsidR="007A259C" w:rsidRDefault="00E86225">
            <w:r>
              <w:rPr>
                <w:rFonts w:cs="Times New Roman"/>
                <w:b w:val="0"/>
              </w:rPr>
              <w:t>NF-02</w:t>
            </w:r>
          </w:p>
        </w:tc>
        <w:tc>
          <w:tcPr>
            <w:tcW w:w="1701" w:type="dxa"/>
          </w:tcPr>
          <w:p w14:paraId="08D9FE9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Bảo mật</w:t>
            </w:r>
          </w:p>
        </w:tc>
        <w:tc>
          <w:tcPr>
            <w:tcW w:w="6236" w:type="dxa"/>
          </w:tcPr>
          <w:p w14:paraId="2E096BC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Mật khẩu băm BCrypt cost=10; JWT HS256 expires 24h; HTTPS cho production; CORS giới hạn.</w:t>
            </w:r>
          </w:p>
        </w:tc>
      </w:tr>
      <w:tr w:rsidR="007A259C" w14:paraId="3BEBBD3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B79705" w14:textId="77777777" w:rsidR="007A259C" w:rsidRDefault="00E86225">
            <w:r>
              <w:rPr>
                <w:rFonts w:cs="Times New Roman"/>
                <w:b w:val="0"/>
              </w:rPr>
              <w:t>NF-03</w:t>
            </w:r>
          </w:p>
        </w:tc>
        <w:tc>
          <w:tcPr>
            <w:tcW w:w="1701" w:type="dxa"/>
          </w:tcPr>
          <w:p w14:paraId="27294DF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Khả dụng</w:t>
            </w:r>
          </w:p>
        </w:tc>
        <w:tc>
          <w:tcPr>
            <w:tcW w:w="6236" w:type="dxa"/>
          </w:tcPr>
          <w:p w14:paraId="76A1E56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Hệ thống hoạt động 99% thời gian; phục hồi sau lỗi container trong 1 phút.</w:t>
            </w:r>
          </w:p>
        </w:tc>
      </w:tr>
      <w:tr w:rsidR="007A259C" w14:paraId="1668ED2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DC61A54" w14:textId="77777777" w:rsidR="007A259C" w:rsidRDefault="00E86225">
            <w:r>
              <w:rPr>
                <w:rFonts w:cs="Times New Roman"/>
                <w:b w:val="0"/>
              </w:rPr>
              <w:t>NF-04</w:t>
            </w:r>
          </w:p>
        </w:tc>
        <w:tc>
          <w:tcPr>
            <w:tcW w:w="1701" w:type="dxa"/>
          </w:tcPr>
          <w:p w14:paraId="13ECE9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Khả năng mở rộng</w:t>
            </w:r>
          </w:p>
        </w:tc>
        <w:tc>
          <w:tcPr>
            <w:tcW w:w="6236" w:type="dxa"/>
          </w:tcPr>
          <w:p w14:paraId="02BFE2B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Kiến trúc cho phép tăng số người dùng đến 1000 mà không cần thiết kế lại.</w:t>
            </w:r>
          </w:p>
        </w:tc>
      </w:tr>
      <w:tr w:rsidR="007A259C" w14:paraId="2820DDE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25EE23C" w14:textId="77777777" w:rsidR="007A259C" w:rsidRDefault="00E86225">
            <w:r>
              <w:rPr>
                <w:rFonts w:cs="Times New Roman"/>
                <w:b w:val="0"/>
              </w:rPr>
              <w:t>NF-05</w:t>
            </w:r>
          </w:p>
        </w:tc>
        <w:tc>
          <w:tcPr>
            <w:tcW w:w="1701" w:type="dxa"/>
          </w:tcPr>
          <w:p w14:paraId="1D1A0C5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Tính nhất quán</w:t>
            </w:r>
          </w:p>
        </w:tc>
        <w:tc>
          <w:tcPr>
            <w:tcW w:w="6236" w:type="dxa"/>
          </w:tcPr>
          <w:p w14:paraId="0B571DD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Dữ liệu đồng bộ giữa web và mobile do dùng chung backend.</w:t>
            </w:r>
          </w:p>
        </w:tc>
      </w:tr>
      <w:tr w:rsidR="007A259C" w14:paraId="2E3A482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FEED3F9" w14:textId="77777777" w:rsidR="007A259C" w:rsidRDefault="00E86225">
            <w:r>
              <w:rPr>
                <w:rFonts w:cs="Times New Roman"/>
                <w:b w:val="0"/>
              </w:rPr>
              <w:t>NF-06</w:t>
            </w:r>
          </w:p>
        </w:tc>
        <w:tc>
          <w:tcPr>
            <w:tcW w:w="1701" w:type="dxa"/>
          </w:tcPr>
          <w:p w14:paraId="5846A92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Tính sử dụng</w:t>
            </w:r>
          </w:p>
        </w:tc>
        <w:tc>
          <w:tcPr>
            <w:tcW w:w="6236" w:type="dxa"/>
          </w:tcPr>
          <w:p w14:paraId="29D3679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Giao diện tiếng Việt, responsive trên desktop/mobile, tuân thủ một số tiêu chí WCAG.</w:t>
            </w:r>
          </w:p>
        </w:tc>
      </w:tr>
      <w:tr w:rsidR="007A259C" w14:paraId="6DD4E5E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CEEC568" w14:textId="77777777" w:rsidR="007A259C" w:rsidRDefault="00E86225">
            <w:r>
              <w:rPr>
                <w:rFonts w:cs="Times New Roman"/>
                <w:b w:val="0"/>
              </w:rPr>
              <w:t>NF-07</w:t>
            </w:r>
          </w:p>
        </w:tc>
        <w:tc>
          <w:tcPr>
            <w:tcW w:w="1701" w:type="dxa"/>
          </w:tcPr>
          <w:p w14:paraId="3F17D3F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Khả năng bảo trì</w:t>
            </w:r>
          </w:p>
        </w:tc>
        <w:tc>
          <w:tcPr>
            <w:tcW w:w="6236" w:type="dxa"/>
          </w:tcPr>
          <w:p w14:paraId="102B728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Code có cấu trúc tầng rõ ràng; tuân thủ Java Code Conventions và Airbnb React Style Guide.</w:t>
            </w:r>
          </w:p>
        </w:tc>
      </w:tr>
      <w:tr w:rsidR="007A259C" w14:paraId="4FF7EBB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B83BDDC" w14:textId="77777777" w:rsidR="007A259C" w:rsidRDefault="00E86225">
            <w:r>
              <w:rPr>
                <w:rFonts w:cs="Times New Roman"/>
                <w:b w:val="0"/>
              </w:rPr>
              <w:t>NF-08</w:t>
            </w:r>
          </w:p>
        </w:tc>
        <w:tc>
          <w:tcPr>
            <w:tcW w:w="1701" w:type="dxa"/>
          </w:tcPr>
          <w:p w14:paraId="2817619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Triển khai</w:t>
            </w:r>
          </w:p>
        </w:tc>
        <w:tc>
          <w:tcPr>
            <w:tcW w:w="6236" w:type="dxa"/>
          </w:tcPr>
          <w:p w14:paraId="240787F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Hệ thống đóng gói bằng Docker Compose, cài đặt được trên Linux/Windows/macOS với 1 lệnh.</w:t>
            </w:r>
          </w:p>
        </w:tc>
      </w:tr>
    </w:tbl>
    <w:p w14:paraId="751AB547" w14:textId="77777777" w:rsidR="007A259C" w:rsidRDefault="007A259C">
      <w:pPr>
        <w:spacing w:after="80"/>
        <w:jc w:val="both"/>
      </w:pPr>
    </w:p>
    <w:p w14:paraId="1CA950EB" w14:textId="77777777" w:rsidR="007A259C" w:rsidRDefault="00E86225">
      <w:pPr>
        <w:spacing w:before="80" w:after="160"/>
        <w:jc w:val="center"/>
      </w:pPr>
      <w:r>
        <w:rPr>
          <w:rFonts w:cs="Times New Roman"/>
          <w:b/>
          <w:i/>
        </w:rPr>
        <w:t>Bảng 3.3: Danh sách yêu cầu phi chức năng</w:t>
      </w:r>
    </w:p>
    <w:p w14:paraId="2691FF0B" w14:textId="77777777" w:rsidR="007A259C" w:rsidRDefault="00E86225">
      <w:pPr>
        <w:pStyle w:val="Heading2"/>
      </w:pPr>
      <w:bookmarkStart w:id="96" w:name="_Toc229399519"/>
      <w:r>
        <w:t>3.4. Sơ đ</w:t>
      </w:r>
      <w:r>
        <w:t>ồ</w:t>
      </w:r>
      <w:r>
        <w:t xml:space="preserve"> Use Case và đ</w:t>
      </w:r>
      <w:r>
        <w:t>ặ</w:t>
      </w:r>
      <w:r>
        <w:t>c t</w:t>
      </w:r>
      <w:r>
        <w:t>ả</w:t>
      </w:r>
      <w:r>
        <w:t xml:space="preserve"> use case</w:t>
      </w:r>
      <w:bookmarkEnd w:id="96"/>
    </w:p>
    <w:p w14:paraId="49F22143" w14:textId="77777777" w:rsidR="007A259C" w:rsidRDefault="00E86225">
      <w:pPr>
        <w:pStyle w:val="Heading3"/>
      </w:pPr>
      <w:bookmarkStart w:id="97" w:name="_Toc229399520"/>
      <w:r>
        <w:t>3.4.1. Sơ đ</w:t>
      </w:r>
      <w:r>
        <w:t>ồ</w:t>
      </w:r>
      <w:r>
        <w:t xml:space="preserve"> Use Case t</w:t>
      </w:r>
      <w:r>
        <w:t>ổ</w:t>
      </w:r>
      <w:r>
        <w:t>ng th</w:t>
      </w:r>
      <w:r>
        <w:t>ể</w:t>
      </w:r>
      <w:bookmarkEnd w:id="97"/>
    </w:p>
    <w:p w14:paraId="68F2E021" w14:textId="77777777" w:rsidR="007A259C" w:rsidRDefault="00E86225">
      <w:pPr>
        <w:ind w:firstLine="425"/>
        <w:jc w:val="both"/>
      </w:pPr>
      <w:r>
        <w:rPr>
          <w:rFonts w:cs="Times New Roman"/>
        </w:rPr>
        <w:t>Hệ thống có 3 actor chính: User (nhân viên thông thường), Manager (người quản lý), và Admin (quản trị hệ thống). Sơ đồ Use Case tổng thể trình bày dưới đây mô tả mối quan hệ giữa các actor và các use case chính.</w:t>
      </w:r>
    </w:p>
    <w:p w14:paraId="488D3531" w14:textId="77777777" w:rsidR="007A259C" w:rsidRDefault="00E86225">
      <w:pPr>
        <w:ind w:firstLine="425"/>
        <w:jc w:val="both"/>
      </w:pPr>
      <w:r>
        <w:rPr>
          <w:rFonts w:cs="Times New Roman"/>
        </w:rPr>
        <w:t xml:space="preserve">Hình 3.1 thể hiện sơ đồ Use Case bằng ký pháp UML. Người dùng (actor) ở bên trái, hệ thống (system boundary) là khung chữ nhật ở giữa, các use case là các ellipse bên </w:t>
      </w:r>
      <w:r>
        <w:rPr>
          <w:rFonts w:cs="Times New Roman"/>
        </w:rPr>
        <w:lastRenderedPageBreak/>
        <w:t>trong khung. Các mũi tên thể hiện quan hệ giữa actor và use case (association), hoặc giữa các use case với nhau (include, extend).</w:t>
      </w:r>
    </w:p>
    <w:p w14:paraId="6C3E8585" w14:textId="77777777" w:rsidR="007A259C" w:rsidRDefault="00E86225">
      <w:pPr>
        <w:spacing w:line="240" w:lineRule="auto"/>
        <w:ind w:left="283"/>
      </w:pPr>
      <w:r>
        <w:rPr>
          <w:rFonts w:ascii="Consolas" w:hAnsi="Consolas" w:cs="Consolas"/>
          <w:sz w:val="20"/>
        </w:rPr>
        <w:t xml:space="preserve"> </w:t>
      </w:r>
    </w:p>
    <w:p w14:paraId="35952EA9" w14:textId="77777777" w:rsidR="007A259C" w:rsidRDefault="00E86225">
      <w:pPr>
        <w:spacing w:line="240" w:lineRule="auto"/>
        <w:ind w:left="283"/>
      </w:pPr>
      <w:r>
        <w:rPr>
          <w:rFonts w:ascii="Consolas" w:hAnsi="Consolas" w:cs="Consolas"/>
          <w:sz w:val="20"/>
        </w:rPr>
        <w:t>+------------------+         +-----------------------------------------------+</w:t>
      </w:r>
    </w:p>
    <w:p w14:paraId="372BE03D" w14:textId="77777777" w:rsidR="007A259C" w:rsidRDefault="00E86225">
      <w:pPr>
        <w:spacing w:line="240" w:lineRule="auto"/>
        <w:ind w:left="283"/>
      </w:pPr>
      <w:r>
        <w:rPr>
          <w:rFonts w:ascii="Consolas" w:hAnsi="Consolas" w:cs="Consolas"/>
          <w:sz w:val="20"/>
        </w:rPr>
        <w:t>|                  |         |  HỆ THỐNG QUẢN LÝ CÔNG VIỆC                    |</w:t>
      </w:r>
    </w:p>
    <w:p w14:paraId="29464BA5" w14:textId="77777777" w:rsidR="007A259C" w:rsidRDefault="00E86225">
      <w:pPr>
        <w:spacing w:line="240" w:lineRule="auto"/>
        <w:ind w:left="283"/>
      </w:pPr>
      <w:r>
        <w:rPr>
          <w:rFonts w:ascii="Consolas" w:hAnsi="Consolas" w:cs="Consolas"/>
          <w:sz w:val="20"/>
        </w:rPr>
        <w:t>|     USER         |---------|  ( • Đăng ký   • Đăng nhập   • Đổi mật khẩu   |</w:t>
      </w:r>
    </w:p>
    <w:p w14:paraId="08D0B75C" w14:textId="77777777" w:rsidR="007A259C" w:rsidRDefault="00E86225">
      <w:pPr>
        <w:spacing w:line="240" w:lineRule="auto"/>
        <w:ind w:left="283"/>
      </w:pPr>
      <w:r>
        <w:rPr>
          <w:rFonts w:ascii="Consolas" w:hAnsi="Consolas" w:cs="Consolas"/>
          <w:sz w:val="20"/>
        </w:rPr>
        <w:t>|   (Employee)     |         |    • Xem dashboard                              |</w:t>
      </w:r>
    </w:p>
    <w:p w14:paraId="4A1703A9" w14:textId="77777777" w:rsidR="007A259C" w:rsidRDefault="00E86225">
      <w:pPr>
        <w:spacing w:line="240" w:lineRule="auto"/>
        <w:ind w:left="283"/>
      </w:pPr>
      <w:r>
        <w:rPr>
          <w:rFonts w:ascii="Consolas" w:hAnsi="Consolas" w:cs="Consolas"/>
          <w:sz w:val="20"/>
        </w:rPr>
        <w:t>|                  |---------|    • Chấm công ngày                            |</w:t>
      </w:r>
    </w:p>
    <w:p w14:paraId="6FF44FEB" w14:textId="77777777" w:rsidR="007A259C" w:rsidRDefault="00E86225">
      <w:pPr>
        <w:spacing w:line="240" w:lineRule="auto"/>
        <w:ind w:left="283"/>
      </w:pPr>
      <w:r>
        <w:rPr>
          <w:rFonts w:ascii="Consolas" w:hAnsi="Consolas" w:cs="Consolas"/>
          <w:sz w:val="20"/>
        </w:rPr>
        <w:t>+------------------+         |    • Xem lịch sử chấm công của mình            |</w:t>
      </w:r>
    </w:p>
    <w:p w14:paraId="0AAAEF4C" w14:textId="77777777" w:rsidR="007A259C" w:rsidRDefault="00E86225">
      <w:pPr>
        <w:spacing w:line="240" w:lineRule="auto"/>
        <w:ind w:left="283"/>
      </w:pPr>
      <w:r>
        <w:rPr>
          <w:rFonts w:ascii="Consolas" w:hAnsi="Consolas" w:cs="Consolas"/>
          <w:sz w:val="20"/>
        </w:rPr>
        <w:t xml:space="preserve">                             |    • Xem task được giao                         |</w:t>
      </w:r>
    </w:p>
    <w:p w14:paraId="5AAAF313" w14:textId="77777777" w:rsidR="007A259C" w:rsidRDefault="00E86225">
      <w:pPr>
        <w:spacing w:line="240" w:lineRule="auto"/>
        <w:ind w:left="283"/>
      </w:pPr>
      <w:r>
        <w:rPr>
          <w:rFonts w:ascii="Consolas" w:hAnsi="Consolas" w:cs="Consolas"/>
          <w:sz w:val="20"/>
        </w:rPr>
        <w:t xml:space="preserve">                             |    • Cập nhật trạng thái task                  |</w:t>
      </w:r>
    </w:p>
    <w:p w14:paraId="6B3C1025" w14:textId="77777777" w:rsidR="007A259C" w:rsidRDefault="00E86225">
      <w:pPr>
        <w:spacing w:line="240" w:lineRule="auto"/>
        <w:ind w:left="283"/>
      </w:pPr>
      <w:r>
        <w:rPr>
          <w:rFonts w:ascii="Consolas" w:hAnsi="Consolas" w:cs="Consolas"/>
          <w:sz w:val="20"/>
        </w:rPr>
        <w:t xml:space="preserve">                             |  )                                              |</w:t>
      </w:r>
    </w:p>
    <w:p w14:paraId="7A443906" w14:textId="77777777" w:rsidR="007A259C" w:rsidRDefault="00E86225">
      <w:pPr>
        <w:spacing w:line="240" w:lineRule="auto"/>
        <w:ind w:left="283"/>
      </w:pPr>
      <w:r>
        <w:rPr>
          <w:rFonts w:ascii="Consolas" w:hAnsi="Consolas" w:cs="Consolas"/>
          <w:sz w:val="20"/>
        </w:rPr>
        <w:t>+------------------+         |                                                 |</w:t>
      </w:r>
    </w:p>
    <w:p w14:paraId="264C9670" w14:textId="77777777" w:rsidR="007A259C" w:rsidRDefault="00E86225">
      <w:pPr>
        <w:spacing w:line="240" w:lineRule="auto"/>
        <w:ind w:left="283"/>
      </w:pPr>
      <w:r>
        <w:rPr>
          <w:rFonts w:ascii="Consolas" w:hAnsi="Consolas" w:cs="Consolas"/>
          <w:sz w:val="20"/>
        </w:rPr>
        <w:t>|                  |---------|  ( • Quản lý nhân viên (CRUD)                  |</w:t>
      </w:r>
    </w:p>
    <w:p w14:paraId="633418E2" w14:textId="77777777" w:rsidR="007A259C" w:rsidRDefault="00E86225">
      <w:pPr>
        <w:spacing w:line="240" w:lineRule="auto"/>
        <w:ind w:left="283"/>
      </w:pPr>
      <w:r>
        <w:rPr>
          <w:rFonts w:ascii="Consolas" w:hAnsi="Consolas" w:cs="Consolas"/>
          <w:sz w:val="20"/>
        </w:rPr>
        <w:t>|    MANAGER       |         |    • Quản lý kỹ năng                           |</w:t>
      </w:r>
    </w:p>
    <w:p w14:paraId="60AB79E8" w14:textId="77777777" w:rsidR="007A259C" w:rsidRDefault="00E86225">
      <w:pPr>
        <w:spacing w:line="240" w:lineRule="auto"/>
        <w:ind w:left="283"/>
      </w:pPr>
      <w:r>
        <w:rPr>
          <w:rFonts w:ascii="Consolas" w:hAnsi="Consolas" w:cs="Consolas"/>
          <w:sz w:val="20"/>
        </w:rPr>
        <w:t>|                  |---------|    • Quản lý dự án (CRUD)                      |</w:t>
      </w:r>
    </w:p>
    <w:p w14:paraId="2D709106" w14:textId="77777777" w:rsidR="007A259C" w:rsidRDefault="00E86225">
      <w:pPr>
        <w:spacing w:line="240" w:lineRule="auto"/>
        <w:ind w:left="283"/>
      </w:pPr>
      <w:r>
        <w:rPr>
          <w:rFonts w:ascii="Consolas" w:hAnsi="Consolas" w:cs="Consolas"/>
          <w:sz w:val="20"/>
        </w:rPr>
        <w:t>+------------------+         |    • Quản lý công việc (CRUD)                  |</w:t>
      </w:r>
    </w:p>
    <w:p w14:paraId="5278618E" w14:textId="77777777" w:rsidR="007A259C" w:rsidRDefault="00E86225">
      <w:pPr>
        <w:spacing w:line="240" w:lineRule="auto"/>
        <w:ind w:left="283"/>
      </w:pPr>
      <w:r>
        <w:rPr>
          <w:rFonts w:ascii="Consolas" w:hAnsi="Consolas" w:cs="Consolas"/>
          <w:sz w:val="20"/>
        </w:rPr>
        <w:t xml:space="preserve">                             |    • Phê duyệt chấm công                       |</w:t>
      </w:r>
    </w:p>
    <w:p w14:paraId="6F435E46" w14:textId="77777777" w:rsidR="007A259C" w:rsidRDefault="00E86225">
      <w:pPr>
        <w:spacing w:line="240" w:lineRule="auto"/>
        <w:ind w:left="283"/>
      </w:pPr>
      <w:r>
        <w:rPr>
          <w:rFonts w:ascii="Consolas" w:hAnsi="Consolas" w:cs="Consolas"/>
          <w:sz w:val="20"/>
        </w:rPr>
        <w:t xml:space="preserve">                             |    • AI gợi ý nhân viên                         |</w:t>
      </w:r>
    </w:p>
    <w:p w14:paraId="06848D88" w14:textId="77777777" w:rsidR="007A259C" w:rsidRDefault="00E86225">
      <w:pPr>
        <w:spacing w:line="240" w:lineRule="auto"/>
        <w:ind w:left="283"/>
      </w:pPr>
      <w:r>
        <w:rPr>
          <w:rFonts w:ascii="Consolas" w:hAnsi="Consolas" w:cs="Consolas"/>
          <w:sz w:val="20"/>
        </w:rPr>
        <w:t xml:space="preserve">                             |    • Xem báo cáo, dashboard                    |</w:t>
      </w:r>
    </w:p>
    <w:p w14:paraId="263655AD" w14:textId="77777777" w:rsidR="007A259C" w:rsidRDefault="00E86225">
      <w:pPr>
        <w:spacing w:line="240" w:lineRule="auto"/>
        <w:ind w:left="283"/>
      </w:pPr>
      <w:r>
        <w:rPr>
          <w:rFonts w:ascii="Consolas" w:hAnsi="Consolas" w:cs="Consolas"/>
          <w:sz w:val="20"/>
        </w:rPr>
        <w:t xml:space="preserve">                             |  )                                              |</w:t>
      </w:r>
    </w:p>
    <w:p w14:paraId="0D819B54" w14:textId="77777777" w:rsidR="007A259C" w:rsidRDefault="00E86225">
      <w:pPr>
        <w:spacing w:line="240" w:lineRule="auto"/>
        <w:ind w:left="283"/>
      </w:pPr>
      <w:r>
        <w:rPr>
          <w:rFonts w:ascii="Consolas" w:hAnsi="Consolas" w:cs="Consolas"/>
          <w:sz w:val="20"/>
        </w:rPr>
        <w:t>+------------------+         |                                                 |</w:t>
      </w:r>
    </w:p>
    <w:p w14:paraId="403091F3" w14:textId="77777777" w:rsidR="007A259C" w:rsidRDefault="00E86225">
      <w:pPr>
        <w:spacing w:line="240" w:lineRule="auto"/>
        <w:ind w:left="283"/>
      </w:pPr>
      <w:r>
        <w:rPr>
          <w:rFonts w:ascii="Consolas" w:hAnsi="Consolas" w:cs="Consolas"/>
          <w:sz w:val="20"/>
        </w:rPr>
        <w:t>|                  |---------|  ( • Quản trị tài khoản                         |</w:t>
      </w:r>
    </w:p>
    <w:p w14:paraId="225BE61B" w14:textId="77777777" w:rsidR="007A259C" w:rsidRDefault="00E86225">
      <w:pPr>
        <w:spacing w:line="240" w:lineRule="auto"/>
        <w:ind w:left="283"/>
      </w:pPr>
      <w:r>
        <w:rPr>
          <w:rFonts w:ascii="Consolas" w:hAnsi="Consolas" w:cs="Consolas"/>
          <w:sz w:val="20"/>
        </w:rPr>
        <w:t>|     ADMIN        |         |    • Phân quyền                                |</w:t>
      </w:r>
    </w:p>
    <w:p w14:paraId="3A975095" w14:textId="77777777" w:rsidR="007A259C" w:rsidRDefault="00E86225">
      <w:pPr>
        <w:spacing w:line="240" w:lineRule="auto"/>
        <w:ind w:left="283"/>
      </w:pPr>
      <w:r>
        <w:rPr>
          <w:rFonts w:ascii="Consolas" w:hAnsi="Consolas" w:cs="Consolas"/>
          <w:sz w:val="20"/>
        </w:rPr>
        <w:t>|                  |---------|    • Xem logs hệ thống                         |</w:t>
      </w:r>
    </w:p>
    <w:p w14:paraId="59FB3580" w14:textId="77777777" w:rsidR="007A259C" w:rsidRDefault="00E86225">
      <w:pPr>
        <w:spacing w:line="240" w:lineRule="auto"/>
        <w:ind w:left="283"/>
      </w:pPr>
      <w:r>
        <w:rPr>
          <w:rFonts w:ascii="Consolas" w:hAnsi="Consolas" w:cs="Consolas"/>
          <w:sz w:val="20"/>
        </w:rPr>
        <w:t>+------------------+         |  )                                              |</w:t>
      </w:r>
    </w:p>
    <w:p w14:paraId="15405362" w14:textId="77777777" w:rsidR="007A259C" w:rsidRDefault="00E86225">
      <w:pPr>
        <w:spacing w:line="240" w:lineRule="auto"/>
        <w:ind w:left="283"/>
      </w:pPr>
      <w:r>
        <w:rPr>
          <w:rFonts w:ascii="Consolas" w:hAnsi="Consolas" w:cs="Consolas"/>
          <w:sz w:val="20"/>
        </w:rPr>
        <w:t xml:space="preserve">                             +-----------------------------------------------+</w:t>
      </w:r>
    </w:p>
    <w:p w14:paraId="5FCB8EF2" w14:textId="77777777" w:rsidR="007A259C" w:rsidRDefault="007A259C">
      <w:pPr>
        <w:spacing w:after="80"/>
        <w:jc w:val="both"/>
      </w:pPr>
    </w:p>
    <w:p w14:paraId="1F37CA89" w14:textId="77777777" w:rsidR="007A259C" w:rsidRDefault="00E86225">
      <w:pPr>
        <w:spacing w:before="80" w:after="160"/>
        <w:jc w:val="center"/>
      </w:pPr>
      <w:r>
        <w:rPr>
          <w:rFonts w:cs="Times New Roman"/>
          <w:b/>
          <w:i/>
        </w:rPr>
        <w:t>Hình 3.1: Sơ đồ Use Case tổng thể của hệ thống</w:t>
      </w:r>
    </w:p>
    <w:p w14:paraId="3A619D79" w14:textId="77777777" w:rsidR="007A259C" w:rsidRDefault="00E86225">
      <w:pPr>
        <w:pStyle w:val="Heading3"/>
      </w:pPr>
      <w:bookmarkStart w:id="98" w:name="_Toc229399521"/>
      <w:r>
        <w:t>3.4.2. Đ</w:t>
      </w:r>
      <w:r>
        <w:t>ặ</w:t>
      </w:r>
      <w:r>
        <w:t>c t</w:t>
      </w:r>
      <w:r>
        <w:t>ả</w:t>
      </w:r>
      <w:r>
        <w:t xml:space="preserve"> use case UC-01: Đăng nh</w:t>
      </w:r>
      <w:r>
        <w:t>ậ</w:t>
      </w:r>
      <w:r>
        <w:t>p</w:t>
      </w:r>
      <w:bookmarkEnd w:id="98"/>
    </w:p>
    <w:tbl>
      <w:tblPr>
        <w:tblStyle w:val="LightGrid-Accent1"/>
        <w:tblW w:w="0" w:type="auto"/>
        <w:jc w:val="center"/>
        <w:tblLook w:val="04A0" w:firstRow="1" w:lastRow="0" w:firstColumn="1" w:lastColumn="0" w:noHBand="0" w:noVBand="1"/>
      </w:tblPr>
      <w:tblGrid>
        <w:gridCol w:w="1984"/>
        <w:gridCol w:w="6803"/>
      </w:tblGrid>
      <w:tr w:rsidR="007A259C" w14:paraId="55C07670"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DE2EB2C" w14:textId="77777777" w:rsidR="007A259C" w:rsidRDefault="00E86225">
            <w:pPr>
              <w:jc w:val="center"/>
            </w:pPr>
            <w:r>
              <w:rPr>
                <w:rFonts w:cs="Times New Roman"/>
              </w:rPr>
              <w:t>Mục</w:t>
            </w:r>
          </w:p>
        </w:tc>
        <w:tc>
          <w:tcPr>
            <w:tcW w:w="6803" w:type="dxa"/>
          </w:tcPr>
          <w:p w14:paraId="1564C403"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Nội dung</w:t>
            </w:r>
          </w:p>
        </w:tc>
      </w:tr>
      <w:tr w:rsidR="007A259C" w14:paraId="0617D3D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38C8E3D" w14:textId="77777777" w:rsidR="007A259C" w:rsidRDefault="00E86225">
            <w:r>
              <w:rPr>
                <w:rFonts w:cs="Times New Roman"/>
                <w:b w:val="0"/>
              </w:rPr>
              <w:t>Mã use case</w:t>
            </w:r>
          </w:p>
        </w:tc>
        <w:tc>
          <w:tcPr>
            <w:tcW w:w="6803" w:type="dxa"/>
          </w:tcPr>
          <w:p w14:paraId="5239950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UC-01</w:t>
            </w:r>
          </w:p>
        </w:tc>
      </w:tr>
      <w:tr w:rsidR="007A259C" w14:paraId="48ADE9D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B278B57" w14:textId="77777777" w:rsidR="007A259C" w:rsidRDefault="00E86225">
            <w:r>
              <w:rPr>
                <w:rFonts w:cs="Times New Roman"/>
                <w:b w:val="0"/>
              </w:rPr>
              <w:t>Tên use case</w:t>
            </w:r>
          </w:p>
        </w:tc>
        <w:tc>
          <w:tcPr>
            <w:tcW w:w="6803" w:type="dxa"/>
          </w:tcPr>
          <w:p w14:paraId="1719827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Đăng nhập</w:t>
            </w:r>
          </w:p>
        </w:tc>
      </w:tr>
      <w:tr w:rsidR="007A259C" w14:paraId="7830C65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2F1A1B2" w14:textId="77777777" w:rsidR="007A259C" w:rsidRDefault="00E86225">
            <w:r>
              <w:rPr>
                <w:rFonts w:cs="Times New Roman"/>
                <w:b w:val="0"/>
              </w:rPr>
              <w:t>Actor</w:t>
            </w:r>
          </w:p>
        </w:tc>
        <w:tc>
          <w:tcPr>
            <w:tcW w:w="6803" w:type="dxa"/>
          </w:tcPr>
          <w:p w14:paraId="1AD4FE6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User, Manager, Admin</w:t>
            </w:r>
          </w:p>
        </w:tc>
      </w:tr>
      <w:tr w:rsidR="007A259C" w14:paraId="428EBCC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2356999" w14:textId="77777777" w:rsidR="007A259C" w:rsidRDefault="00E86225">
            <w:r>
              <w:rPr>
                <w:rFonts w:cs="Times New Roman"/>
                <w:b w:val="0"/>
              </w:rPr>
              <w:t>Mục tiêu</w:t>
            </w:r>
          </w:p>
        </w:tc>
        <w:tc>
          <w:tcPr>
            <w:tcW w:w="6803" w:type="dxa"/>
          </w:tcPr>
          <w:p w14:paraId="5620C76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Cho phép người dùng đã có tài khoản truy cập hệ thống.</w:t>
            </w:r>
          </w:p>
        </w:tc>
      </w:tr>
      <w:tr w:rsidR="007A259C" w14:paraId="07E62B1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EDAAAF" w14:textId="77777777" w:rsidR="007A259C" w:rsidRDefault="00E86225">
            <w:r>
              <w:rPr>
                <w:rFonts w:cs="Times New Roman"/>
                <w:b w:val="0"/>
              </w:rPr>
              <w:t>Tiền điều kiện</w:t>
            </w:r>
          </w:p>
        </w:tc>
        <w:tc>
          <w:tcPr>
            <w:tcW w:w="6803" w:type="dxa"/>
          </w:tcPr>
          <w:p w14:paraId="50B9EDD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Người dùng đã đăng ký tài khoản; trình duyệt/app hoạt động.</w:t>
            </w:r>
          </w:p>
        </w:tc>
      </w:tr>
      <w:tr w:rsidR="007A259C" w14:paraId="1347C2B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101754" w14:textId="77777777" w:rsidR="007A259C" w:rsidRDefault="00E86225">
            <w:r>
              <w:rPr>
                <w:rFonts w:cs="Times New Roman"/>
                <w:b w:val="0"/>
              </w:rPr>
              <w:t>Hậu điều kiện thành công</w:t>
            </w:r>
          </w:p>
        </w:tc>
        <w:tc>
          <w:tcPr>
            <w:tcW w:w="6803" w:type="dxa"/>
          </w:tcPr>
          <w:p w14:paraId="185BC2A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Người dùng được điều hướng tới Dashboard; JWT lưu vào localStorage.</w:t>
            </w:r>
          </w:p>
        </w:tc>
      </w:tr>
      <w:tr w:rsidR="007A259C" w14:paraId="12155A3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066B02" w14:textId="77777777" w:rsidR="007A259C" w:rsidRDefault="00E86225">
            <w:r>
              <w:rPr>
                <w:rFonts w:cs="Times New Roman"/>
                <w:b w:val="0"/>
              </w:rPr>
              <w:t>Hậu điều kiện thất bại</w:t>
            </w:r>
          </w:p>
        </w:tc>
        <w:tc>
          <w:tcPr>
            <w:tcW w:w="6803" w:type="dxa"/>
          </w:tcPr>
          <w:p w14:paraId="6843F4D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Hiển thị thông báo lỗi tương ứng.</w:t>
            </w:r>
          </w:p>
        </w:tc>
      </w:tr>
      <w:tr w:rsidR="007A259C" w14:paraId="6A9E95C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831BB1A" w14:textId="77777777" w:rsidR="007A259C" w:rsidRDefault="00E86225">
            <w:r>
              <w:rPr>
                <w:rFonts w:cs="Times New Roman"/>
                <w:b w:val="0"/>
              </w:rPr>
              <w:lastRenderedPageBreak/>
              <w:t>Luồng chính</w:t>
            </w:r>
          </w:p>
        </w:tc>
        <w:tc>
          <w:tcPr>
            <w:tcW w:w="6803" w:type="dxa"/>
          </w:tcPr>
          <w:p w14:paraId="06E3C23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 Người dùng truy cập /login. 2. Người dùng nhập username và password. 3. Hệ thống gửi POST /api/auth/login. 4. Hệ thống xác thực, tạo JWT, trả về client. 5. Client lưu JWT, điều hướng đến /dashboard.</w:t>
            </w:r>
          </w:p>
        </w:tc>
      </w:tr>
      <w:tr w:rsidR="007A259C" w14:paraId="0414BF7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0E5501B" w14:textId="77777777" w:rsidR="007A259C" w:rsidRDefault="00E86225">
            <w:r>
              <w:rPr>
                <w:rFonts w:cs="Times New Roman"/>
                <w:b w:val="0"/>
              </w:rPr>
              <w:t>Luồng phụ – Sai mật khẩu</w:t>
            </w:r>
          </w:p>
        </w:tc>
        <w:tc>
          <w:tcPr>
            <w:tcW w:w="6803" w:type="dxa"/>
          </w:tcPr>
          <w:p w14:paraId="583F00F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Tại bước 4, nếu username hoặc password sai → trả HTTP 401, hiển thị thông báo “Tên đăng nhập hoặc mật khẩu không đúng”.</w:t>
            </w:r>
          </w:p>
        </w:tc>
      </w:tr>
      <w:tr w:rsidR="007A259C" w14:paraId="012FADF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B016FB4" w14:textId="77777777" w:rsidR="007A259C" w:rsidRDefault="00E86225">
            <w:r>
              <w:rPr>
                <w:rFonts w:cs="Times New Roman"/>
                <w:b w:val="0"/>
              </w:rPr>
              <w:t>Luồng phụ – Tài khoản bị khóa</w:t>
            </w:r>
          </w:p>
        </w:tc>
        <w:tc>
          <w:tcPr>
            <w:tcW w:w="6803" w:type="dxa"/>
          </w:tcPr>
          <w:p w14:paraId="7127067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Nếu user.status = LOCKED → trả HTTP 403, hiển thị thông báo “Tài khoản đã bị khóa”.</w:t>
            </w:r>
          </w:p>
        </w:tc>
      </w:tr>
      <w:tr w:rsidR="007A259C" w14:paraId="10B46CB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D30BEB6" w14:textId="77777777" w:rsidR="007A259C" w:rsidRDefault="00E86225">
            <w:r>
              <w:rPr>
                <w:rFonts w:cs="Times New Roman"/>
                <w:b w:val="0"/>
              </w:rPr>
              <w:t>Luồng phụ – Thiếu trường</w:t>
            </w:r>
          </w:p>
        </w:tc>
        <w:tc>
          <w:tcPr>
            <w:tcW w:w="6803" w:type="dxa"/>
          </w:tcPr>
          <w:p w14:paraId="7210FC8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Nếu username hoặc password rỗng → trả HTTP 400, hiển thị “Vui lòng nhập đầy đủ thông tin”.</w:t>
            </w:r>
          </w:p>
        </w:tc>
      </w:tr>
    </w:tbl>
    <w:p w14:paraId="74BAB9F5" w14:textId="77777777" w:rsidR="007A259C" w:rsidRDefault="007A259C">
      <w:pPr>
        <w:spacing w:after="80"/>
        <w:jc w:val="both"/>
      </w:pPr>
    </w:p>
    <w:p w14:paraId="3A7CEF47" w14:textId="77777777" w:rsidR="007A259C" w:rsidRDefault="00E86225">
      <w:pPr>
        <w:spacing w:before="80" w:after="160"/>
        <w:jc w:val="center"/>
      </w:pPr>
      <w:r>
        <w:rPr>
          <w:rFonts w:cs="Times New Roman"/>
          <w:b/>
          <w:i/>
        </w:rPr>
        <w:t>Bảng 3.4: Đặc tả use case UC-01: Đăng nhập</w:t>
      </w:r>
    </w:p>
    <w:p w14:paraId="65F4599F" w14:textId="77777777" w:rsidR="007A259C" w:rsidRDefault="00E86225">
      <w:pPr>
        <w:pStyle w:val="Heading3"/>
      </w:pPr>
      <w:bookmarkStart w:id="99" w:name="_Toc229399522"/>
      <w:r>
        <w:t>3.4.3. Đ</w:t>
      </w:r>
      <w:r>
        <w:t>ặ</w:t>
      </w:r>
      <w:r>
        <w:t>c t</w:t>
      </w:r>
      <w:r>
        <w:t>ả</w:t>
      </w:r>
      <w:r>
        <w:t xml:space="preserve"> use case UC-08: T</w:t>
      </w:r>
      <w:r>
        <w:t>ạ</w:t>
      </w:r>
      <w:r>
        <w:t>o công vi</w:t>
      </w:r>
      <w:r>
        <w:t>ệ</w:t>
      </w:r>
      <w:r>
        <w:t>c và gán nhân viên</w:t>
      </w:r>
      <w:bookmarkEnd w:id="99"/>
    </w:p>
    <w:tbl>
      <w:tblPr>
        <w:tblStyle w:val="LightGrid-Accent1"/>
        <w:tblW w:w="0" w:type="auto"/>
        <w:jc w:val="center"/>
        <w:tblLook w:val="04A0" w:firstRow="1" w:lastRow="0" w:firstColumn="1" w:lastColumn="0" w:noHBand="0" w:noVBand="1"/>
      </w:tblPr>
      <w:tblGrid>
        <w:gridCol w:w="1984"/>
        <w:gridCol w:w="6803"/>
      </w:tblGrid>
      <w:tr w:rsidR="007A259C" w14:paraId="4C3CF719"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A1F1901" w14:textId="77777777" w:rsidR="007A259C" w:rsidRDefault="00E86225">
            <w:pPr>
              <w:jc w:val="center"/>
            </w:pPr>
            <w:r>
              <w:rPr>
                <w:rFonts w:cs="Times New Roman"/>
              </w:rPr>
              <w:t>Mục</w:t>
            </w:r>
          </w:p>
        </w:tc>
        <w:tc>
          <w:tcPr>
            <w:tcW w:w="6803" w:type="dxa"/>
          </w:tcPr>
          <w:p w14:paraId="460F18F3"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Nội dung</w:t>
            </w:r>
          </w:p>
        </w:tc>
      </w:tr>
      <w:tr w:rsidR="007A259C" w14:paraId="50169A9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9E0453C" w14:textId="77777777" w:rsidR="007A259C" w:rsidRDefault="00E86225">
            <w:r>
              <w:rPr>
                <w:rFonts w:cs="Times New Roman"/>
                <w:b w:val="0"/>
              </w:rPr>
              <w:t>Mã use case</w:t>
            </w:r>
          </w:p>
        </w:tc>
        <w:tc>
          <w:tcPr>
            <w:tcW w:w="6803" w:type="dxa"/>
          </w:tcPr>
          <w:p w14:paraId="0BCCEFC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UC-08</w:t>
            </w:r>
          </w:p>
        </w:tc>
      </w:tr>
      <w:tr w:rsidR="007A259C" w14:paraId="57C7BCD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E35D778" w14:textId="77777777" w:rsidR="007A259C" w:rsidRDefault="00E86225">
            <w:r>
              <w:rPr>
                <w:rFonts w:cs="Times New Roman"/>
                <w:b w:val="0"/>
              </w:rPr>
              <w:t>Tên use case</w:t>
            </w:r>
          </w:p>
        </w:tc>
        <w:tc>
          <w:tcPr>
            <w:tcW w:w="6803" w:type="dxa"/>
          </w:tcPr>
          <w:p w14:paraId="4297E20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công việc và gán nhân viên</w:t>
            </w:r>
          </w:p>
        </w:tc>
      </w:tr>
      <w:tr w:rsidR="007A259C" w14:paraId="54DABB7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A3DC05" w14:textId="77777777" w:rsidR="007A259C" w:rsidRDefault="00E86225">
            <w:r>
              <w:rPr>
                <w:rFonts w:cs="Times New Roman"/>
                <w:b w:val="0"/>
              </w:rPr>
              <w:t>Actor</w:t>
            </w:r>
          </w:p>
        </w:tc>
        <w:tc>
          <w:tcPr>
            <w:tcW w:w="6803" w:type="dxa"/>
          </w:tcPr>
          <w:p w14:paraId="3D3C7ED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Manager</w:t>
            </w:r>
          </w:p>
        </w:tc>
      </w:tr>
      <w:tr w:rsidR="007A259C" w14:paraId="6657764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656E1BA" w14:textId="77777777" w:rsidR="007A259C" w:rsidRDefault="00E86225">
            <w:r>
              <w:rPr>
                <w:rFonts w:cs="Times New Roman"/>
                <w:b w:val="0"/>
              </w:rPr>
              <w:t>Mục tiêu</w:t>
            </w:r>
          </w:p>
        </w:tc>
        <w:tc>
          <w:tcPr>
            <w:tcW w:w="6803" w:type="dxa"/>
          </w:tcPr>
          <w:p w14:paraId="2E1E956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một công việc mới và gán cho nhân viên trong dự án.</w:t>
            </w:r>
          </w:p>
        </w:tc>
      </w:tr>
      <w:tr w:rsidR="007A259C" w14:paraId="1A93843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61490D" w14:textId="77777777" w:rsidR="007A259C" w:rsidRDefault="00E86225">
            <w:r>
              <w:rPr>
                <w:rFonts w:cs="Times New Roman"/>
                <w:b w:val="0"/>
              </w:rPr>
              <w:t>Tiền điều kiện</w:t>
            </w:r>
          </w:p>
        </w:tc>
        <w:tc>
          <w:tcPr>
            <w:tcW w:w="6803" w:type="dxa"/>
          </w:tcPr>
          <w:p w14:paraId="633C479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Người dùng đã đăng nhập với vai trò MANAGER hoặc ADMIN; dự án và nhân viên đã tồn tại.</w:t>
            </w:r>
          </w:p>
        </w:tc>
      </w:tr>
      <w:tr w:rsidR="007A259C" w14:paraId="71D3F12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842E37B" w14:textId="77777777" w:rsidR="007A259C" w:rsidRDefault="00E86225">
            <w:r>
              <w:rPr>
                <w:rFonts w:cs="Times New Roman"/>
                <w:b w:val="0"/>
              </w:rPr>
              <w:t>Hậu điều kiện thành công</w:t>
            </w:r>
          </w:p>
        </w:tc>
        <w:tc>
          <w:tcPr>
            <w:tcW w:w="6803" w:type="dxa"/>
          </w:tcPr>
          <w:p w14:paraId="291DA87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Task được lưu vào DB với trạng thái TODO; nhân viên có thể thấy task trong danh sách.</w:t>
            </w:r>
          </w:p>
        </w:tc>
      </w:tr>
      <w:tr w:rsidR="007A259C" w14:paraId="73EC576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AD874C2" w14:textId="77777777" w:rsidR="007A259C" w:rsidRDefault="00E86225">
            <w:r>
              <w:rPr>
                <w:rFonts w:cs="Times New Roman"/>
                <w:b w:val="0"/>
              </w:rPr>
              <w:t>Luồng chính</w:t>
            </w:r>
          </w:p>
        </w:tc>
        <w:tc>
          <w:tcPr>
            <w:tcW w:w="6803" w:type="dxa"/>
          </w:tcPr>
          <w:p w14:paraId="0D042AD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1. Manager vào trang /tasks. 2. Manager nhấn “+ Tạo task”. 3. Modal mở ra với các trường: title, description, projectId, assignedEmployeeId, dueDate, priority. 4. Manager nhập đầy đủ thông tin và nhấn “Lưu”. 5. Hệ thống validate dữ liệu, gọi POST /api/tasks. 6. Backend lưu task vào DB, trả về task </w:t>
            </w:r>
            <w:r>
              <w:rPr>
                <w:rFonts w:cs="Times New Roman"/>
              </w:rPr>
              <w:lastRenderedPageBreak/>
              <w:t>DTO. 7. UI cập nhật danh sách, hiển thị toast “Tạo task thành công”.</w:t>
            </w:r>
          </w:p>
        </w:tc>
      </w:tr>
      <w:tr w:rsidR="007A259C" w14:paraId="5B8C58A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E176A3" w14:textId="77777777" w:rsidR="007A259C" w:rsidRDefault="00E86225">
            <w:r>
              <w:rPr>
                <w:rFonts w:cs="Times New Roman"/>
                <w:b w:val="0"/>
              </w:rPr>
              <w:lastRenderedPageBreak/>
              <w:t>Luồng phụ – Thiếu trường bắt buộc</w:t>
            </w:r>
          </w:p>
        </w:tc>
        <w:tc>
          <w:tcPr>
            <w:tcW w:w="6803" w:type="dxa"/>
          </w:tcPr>
          <w:p w14:paraId="009126D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Nếu title rỗng → hiển thị inline error, không gửi request.</w:t>
            </w:r>
          </w:p>
        </w:tc>
      </w:tr>
      <w:tr w:rsidR="007A259C" w14:paraId="16482E3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231E83F" w14:textId="77777777" w:rsidR="007A259C" w:rsidRDefault="00E86225">
            <w:r>
              <w:rPr>
                <w:rFonts w:cs="Times New Roman"/>
                <w:b w:val="0"/>
              </w:rPr>
              <w:t>Luồng phụ – Nhân viên không phù hợp</w:t>
            </w:r>
          </w:p>
        </w:tc>
        <w:tc>
          <w:tcPr>
            <w:tcW w:w="6803" w:type="dxa"/>
          </w:tcPr>
          <w:p w14:paraId="3FA7753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Nếu nhân viên đã có ≥ 5 task IN_PROGRESS → cảnh báo nhưng vẫn cho phép tiếp tục.</w:t>
            </w:r>
          </w:p>
        </w:tc>
      </w:tr>
    </w:tbl>
    <w:p w14:paraId="6A2119FD" w14:textId="77777777" w:rsidR="007A259C" w:rsidRDefault="007A259C">
      <w:pPr>
        <w:spacing w:after="80"/>
        <w:jc w:val="both"/>
      </w:pPr>
    </w:p>
    <w:p w14:paraId="12EEF959" w14:textId="77777777" w:rsidR="007A259C" w:rsidRDefault="00E86225">
      <w:pPr>
        <w:spacing w:before="80" w:after="160"/>
        <w:jc w:val="center"/>
      </w:pPr>
      <w:r>
        <w:rPr>
          <w:rFonts w:cs="Times New Roman"/>
          <w:b/>
          <w:i/>
        </w:rPr>
        <w:t>Bảng 3.5: Đặc tả use case UC-08: Tạo công việc và gán nhân viên</w:t>
      </w:r>
    </w:p>
    <w:p w14:paraId="74E0772A" w14:textId="77777777" w:rsidR="007A259C" w:rsidRDefault="00E86225">
      <w:pPr>
        <w:pStyle w:val="Heading3"/>
      </w:pPr>
      <w:bookmarkStart w:id="100" w:name="_Toc229399523"/>
      <w:r>
        <w:t>3.4.4. Đ</w:t>
      </w:r>
      <w:r>
        <w:t>ặ</w:t>
      </w:r>
      <w:r>
        <w:t>c t</w:t>
      </w:r>
      <w:r>
        <w:t>ả</w:t>
      </w:r>
      <w:r>
        <w:t xml:space="preserve"> use case UC-11: AI g</w:t>
      </w:r>
      <w:r>
        <w:t>ợ</w:t>
      </w:r>
      <w:r>
        <w:t>i ý nhân viên</w:t>
      </w:r>
      <w:bookmarkEnd w:id="100"/>
    </w:p>
    <w:tbl>
      <w:tblPr>
        <w:tblStyle w:val="LightGrid-Accent1"/>
        <w:tblW w:w="0" w:type="auto"/>
        <w:jc w:val="center"/>
        <w:tblLook w:val="04A0" w:firstRow="1" w:lastRow="0" w:firstColumn="1" w:lastColumn="0" w:noHBand="0" w:noVBand="1"/>
      </w:tblPr>
      <w:tblGrid>
        <w:gridCol w:w="1984"/>
        <w:gridCol w:w="6803"/>
      </w:tblGrid>
      <w:tr w:rsidR="007A259C" w14:paraId="69D678F5"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2486A0F" w14:textId="77777777" w:rsidR="007A259C" w:rsidRDefault="00E86225">
            <w:pPr>
              <w:jc w:val="center"/>
            </w:pPr>
            <w:r>
              <w:rPr>
                <w:rFonts w:cs="Times New Roman"/>
              </w:rPr>
              <w:t>Mục</w:t>
            </w:r>
          </w:p>
        </w:tc>
        <w:tc>
          <w:tcPr>
            <w:tcW w:w="6803" w:type="dxa"/>
          </w:tcPr>
          <w:p w14:paraId="0F19BF8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Nội dung</w:t>
            </w:r>
          </w:p>
        </w:tc>
      </w:tr>
      <w:tr w:rsidR="007A259C" w14:paraId="480E0AB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3EB4F0E" w14:textId="77777777" w:rsidR="007A259C" w:rsidRDefault="00E86225">
            <w:r>
              <w:rPr>
                <w:rFonts w:cs="Times New Roman"/>
                <w:b w:val="0"/>
              </w:rPr>
              <w:t>Mã use case</w:t>
            </w:r>
          </w:p>
        </w:tc>
        <w:tc>
          <w:tcPr>
            <w:tcW w:w="6803" w:type="dxa"/>
          </w:tcPr>
          <w:p w14:paraId="5544B62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UC-11</w:t>
            </w:r>
          </w:p>
        </w:tc>
      </w:tr>
      <w:tr w:rsidR="007A259C" w14:paraId="6698AF4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DBD8F3A" w14:textId="77777777" w:rsidR="007A259C" w:rsidRDefault="00E86225">
            <w:r>
              <w:rPr>
                <w:rFonts w:cs="Times New Roman"/>
                <w:b w:val="0"/>
              </w:rPr>
              <w:t>Tên use case</w:t>
            </w:r>
          </w:p>
        </w:tc>
        <w:tc>
          <w:tcPr>
            <w:tcW w:w="6803" w:type="dxa"/>
          </w:tcPr>
          <w:p w14:paraId="4C2C9D3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AI gợi ý nhân viên phù hợp</w:t>
            </w:r>
          </w:p>
        </w:tc>
      </w:tr>
      <w:tr w:rsidR="007A259C" w14:paraId="138F812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A88541E" w14:textId="77777777" w:rsidR="007A259C" w:rsidRDefault="00E86225">
            <w:r>
              <w:rPr>
                <w:rFonts w:cs="Times New Roman"/>
                <w:b w:val="0"/>
              </w:rPr>
              <w:t>Actor</w:t>
            </w:r>
          </w:p>
        </w:tc>
        <w:tc>
          <w:tcPr>
            <w:tcW w:w="6803" w:type="dxa"/>
          </w:tcPr>
          <w:p w14:paraId="2B0FADE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Manager</w:t>
            </w:r>
          </w:p>
        </w:tc>
      </w:tr>
      <w:tr w:rsidR="007A259C" w14:paraId="2989C26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5AE09C" w14:textId="77777777" w:rsidR="007A259C" w:rsidRDefault="00E86225">
            <w:r>
              <w:rPr>
                <w:rFonts w:cs="Times New Roman"/>
                <w:b w:val="0"/>
              </w:rPr>
              <w:t>Mục tiêu</w:t>
            </w:r>
          </w:p>
        </w:tc>
        <w:tc>
          <w:tcPr>
            <w:tcW w:w="6803" w:type="dxa"/>
          </w:tcPr>
          <w:p w14:paraId="5067649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Tìm top 5 nhân viên phù hợp nhất cho một công việc dựa trên các tiêu chí khách quan.</w:t>
            </w:r>
          </w:p>
        </w:tc>
      </w:tr>
      <w:tr w:rsidR="007A259C" w14:paraId="29966EF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F2C374" w14:textId="77777777" w:rsidR="007A259C" w:rsidRDefault="00E86225">
            <w:r>
              <w:rPr>
                <w:rFonts w:cs="Times New Roman"/>
                <w:b w:val="0"/>
              </w:rPr>
              <w:t>Tiền điều kiện</w:t>
            </w:r>
          </w:p>
        </w:tc>
        <w:tc>
          <w:tcPr>
            <w:tcW w:w="6803" w:type="dxa"/>
          </w:tcPr>
          <w:p w14:paraId="1041062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Manager đã đăng nhập; có ít nhất một nhân viên trong hệ thống.</w:t>
            </w:r>
          </w:p>
        </w:tc>
      </w:tr>
      <w:tr w:rsidR="007A259C" w14:paraId="0B87EE8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2C07A6" w14:textId="77777777" w:rsidR="007A259C" w:rsidRDefault="00E86225">
            <w:r>
              <w:rPr>
                <w:rFonts w:cs="Times New Roman"/>
                <w:b w:val="0"/>
              </w:rPr>
              <w:t>Hậu điều kiện thành công</w:t>
            </w:r>
          </w:p>
        </w:tc>
        <w:tc>
          <w:tcPr>
            <w:tcW w:w="6803" w:type="dxa"/>
          </w:tcPr>
          <w:p w14:paraId="332E1FD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Hệ thống hiển thị 5 thẻ nhân viên kèm điểm chi tiết từng tiêu chí và đoạn tóm tắt do OpenAI sinh ra.</w:t>
            </w:r>
          </w:p>
        </w:tc>
      </w:tr>
      <w:tr w:rsidR="007A259C" w14:paraId="5129AF4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D62A5F" w14:textId="77777777" w:rsidR="007A259C" w:rsidRDefault="00E86225">
            <w:r>
              <w:rPr>
                <w:rFonts w:cs="Times New Roman"/>
                <w:b w:val="0"/>
              </w:rPr>
              <w:t>Luồng chính</w:t>
            </w:r>
          </w:p>
        </w:tc>
        <w:tc>
          <w:tcPr>
            <w:tcW w:w="6803" w:type="dxa"/>
          </w:tcPr>
          <w:p w14:paraId="4B24785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1. Manager vào trang /ai-suggestions. 2. Nhập danh sách kỹ năng yêu cầu, ví dụ [Java, Spring Boot, PostgreSQL]. 3. (Tuỳ chọn) Nhập mô tả công việc bằng văn bản tự nhiên. 4. Nhấn “Gợi ý ngay”. 5. Frontend gửi POST /api/suggestions với body {requiredSkills, description}. 6. Backend kiểm tra cache Redis với key = danh sách skill sorted. 7. Nếu cache miss: tính skillScore, workloadScore, performanceScore, </w:t>
            </w:r>
            <w:r>
              <w:rPr>
                <w:rFonts w:cs="Times New Roman"/>
              </w:rPr>
              <w:lastRenderedPageBreak/>
              <w:t>attendanceScore cho từng nhân viên; tính overallScore = weighted sum; sort giảm dần; lấy top 5. 8. Gọi OpenAI để tóm tắt mô tả công việc + sinh checklist. 9. Lưu vào cache 5 phút, lưu lịch sử vào bảng suggestions. 10. Trả về client; UI hiển thị các thẻ kèm progress bar.</w:t>
            </w:r>
          </w:p>
        </w:tc>
      </w:tr>
      <w:tr w:rsidR="007A259C" w14:paraId="55AC812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736BC98" w14:textId="77777777" w:rsidR="007A259C" w:rsidRDefault="00E86225">
            <w:r>
              <w:rPr>
                <w:rFonts w:cs="Times New Roman"/>
                <w:b w:val="0"/>
              </w:rPr>
              <w:lastRenderedPageBreak/>
              <w:t>Luồng phụ – Không có nhân viên phù hợp</w:t>
            </w:r>
          </w:p>
        </w:tc>
        <w:tc>
          <w:tcPr>
            <w:tcW w:w="6803" w:type="dxa"/>
          </w:tcPr>
          <w:p w14:paraId="19EDDFB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Nếu tất cả nhân viên đều có skillScore = 0 → hiển thị thông báo “Không tìm thấy nhân viên có kỹ năng phù hợp, vui lòng cân nhắc đào tạo thêm.”</w:t>
            </w:r>
          </w:p>
        </w:tc>
      </w:tr>
      <w:tr w:rsidR="007A259C" w14:paraId="7B7E214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5E3201D" w14:textId="77777777" w:rsidR="007A259C" w:rsidRDefault="00E86225">
            <w:r>
              <w:rPr>
                <w:rFonts w:cs="Times New Roman"/>
                <w:b w:val="0"/>
              </w:rPr>
              <w:t>Luồng phụ – OpenAI lỗi</w:t>
            </w:r>
          </w:p>
        </w:tc>
        <w:tc>
          <w:tcPr>
            <w:tcW w:w="6803" w:type="dxa"/>
          </w:tcPr>
          <w:p w14:paraId="0553D0C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Nếu gọi OpenAI thất bại → vẫn trả về top 5 với điểm số, phần summary để rỗng và hiển thị “Không thể tạo tóm tắt AI lúc này.”</w:t>
            </w:r>
          </w:p>
        </w:tc>
      </w:tr>
    </w:tbl>
    <w:p w14:paraId="30CEEA8C" w14:textId="77777777" w:rsidR="007A259C" w:rsidRDefault="007A259C">
      <w:pPr>
        <w:spacing w:after="80"/>
        <w:jc w:val="both"/>
      </w:pPr>
    </w:p>
    <w:p w14:paraId="0D08C338" w14:textId="77777777" w:rsidR="007A259C" w:rsidRDefault="00E86225">
      <w:pPr>
        <w:spacing w:before="80" w:after="160"/>
        <w:jc w:val="center"/>
      </w:pPr>
      <w:r>
        <w:rPr>
          <w:rFonts w:cs="Times New Roman"/>
          <w:b/>
          <w:i/>
        </w:rPr>
        <w:t>Bảng 3.6: Đặc tả use case UC-11: AI gợi ý nhân viên</w:t>
      </w:r>
    </w:p>
    <w:p w14:paraId="24360453" w14:textId="77777777" w:rsidR="007A259C" w:rsidRDefault="00E86225">
      <w:pPr>
        <w:pStyle w:val="Heading2"/>
      </w:pPr>
      <w:bookmarkStart w:id="101" w:name="_Toc229399524"/>
      <w:r>
        <w:t>3.5. Thi</w:t>
      </w:r>
      <w:r>
        <w:t>ế</w:t>
      </w:r>
      <w:r>
        <w:t>t k</w:t>
      </w:r>
      <w:r>
        <w:t>ế</w:t>
      </w:r>
      <w:r>
        <w:t xml:space="preserve"> cơ s</w:t>
      </w:r>
      <w:r>
        <w:t>ở</w:t>
      </w:r>
      <w:r>
        <w:t xml:space="preserve"> d</w:t>
      </w:r>
      <w:r>
        <w:t>ữ</w:t>
      </w:r>
      <w:r>
        <w:t xml:space="preserve"> li</w:t>
      </w:r>
      <w:r>
        <w:t>ệ</w:t>
      </w:r>
      <w:r>
        <w:t>u – Sơ đ</w:t>
      </w:r>
      <w:r>
        <w:t>ồ</w:t>
      </w:r>
      <w:r>
        <w:t xml:space="preserve"> ERD</w:t>
      </w:r>
      <w:bookmarkEnd w:id="101"/>
    </w:p>
    <w:p w14:paraId="4750BAD8" w14:textId="77777777" w:rsidR="007A259C" w:rsidRDefault="00E86225">
      <w:pPr>
        <w:ind w:firstLine="425"/>
        <w:jc w:val="both"/>
      </w:pPr>
      <w:r>
        <w:rPr>
          <w:rFonts w:cs="Times New Roman"/>
        </w:rPr>
        <w:t>Cơ sở dữ liệu được thiết kế gồm 8 bảng chính, đáp ứng đầy đủ các yêu cầu nghiệp vụ và đảm bảo nguyên tắc chuẩn hóa (3NF). Sơ đồ ERD dưới đây thể hiện các thực thể (entity) và mối quan hệ.</w:t>
      </w:r>
    </w:p>
    <w:p w14:paraId="7F1CD060" w14:textId="77777777" w:rsidR="007A259C" w:rsidRDefault="00E86225">
      <w:pPr>
        <w:spacing w:line="240" w:lineRule="auto"/>
        <w:ind w:left="283"/>
      </w:pPr>
      <w:r>
        <w:rPr>
          <w:rFonts w:ascii="Consolas" w:hAnsi="Consolas" w:cs="Consolas"/>
          <w:sz w:val="20"/>
        </w:rPr>
        <w:t xml:space="preserve"> </w:t>
      </w:r>
    </w:p>
    <w:p w14:paraId="0F72DFE6" w14:textId="77777777" w:rsidR="007A259C" w:rsidRDefault="00E86225">
      <w:pPr>
        <w:spacing w:line="240" w:lineRule="auto"/>
        <w:ind w:left="283"/>
      </w:pPr>
      <w:r>
        <w:rPr>
          <w:rFonts w:ascii="Consolas" w:hAnsi="Consolas" w:cs="Consolas"/>
          <w:sz w:val="20"/>
        </w:rPr>
        <w:t>+------------------+         +------------------+         +------------------+</w:t>
      </w:r>
    </w:p>
    <w:p w14:paraId="4504391F" w14:textId="77777777" w:rsidR="007A259C" w:rsidRDefault="00E86225">
      <w:pPr>
        <w:spacing w:line="240" w:lineRule="auto"/>
        <w:ind w:left="283"/>
      </w:pPr>
      <w:r>
        <w:rPr>
          <w:rFonts w:ascii="Consolas" w:hAnsi="Consolas" w:cs="Consolas"/>
          <w:sz w:val="20"/>
        </w:rPr>
        <w:t>|     USERS        |         |    EMPLOYEES     |         |     SKILLS       |</w:t>
      </w:r>
    </w:p>
    <w:p w14:paraId="4E102770" w14:textId="77777777" w:rsidR="007A259C" w:rsidRDefault="00E86225">
      <w:pPr>
        <w:spacing w:line="240" w:lineRule="auto"/>
        <w:ind w:left="283"/>
      </w:pPr>
      <w:r>
        <w:rPr>
          <w:rFonts w:ascii="Consolas" w:hAnsi="Consolas" w:cs="Consolas"/>
          <w:sz w:val="20"/>
        </w:rPr>
        <w:t>|------------------|         |------------------|         |------------------|</w:t>
      </w:r>
    </w:p>
    <w:p w14:paraId="5CC5D0F9" w14:textId="77777777" w:rsidR="007A259C" w:rsidRDefault="00E86225">
      <w:pPr>
        <w:spacing w:line="240" w:lineRule="auto"/>
        <w:ind w:left="283"/>
      </w:pPr>
      <w:r>
        <w:rPr>
          <w:rFonts w:ascii="Consolas" w:hAnsi="Consolas" w:cs="Consolas"/>
          <w:sz w:val="20"/>
        </w:rPr>
        <w:t>| id (PK)          |---------| id (PK)          |---------| id (PK)          |</w:t>
      </w:r>
    </w:p>
    <w:p w14:paraId="2BEEBFC4" w14:textId="77777777" w:rsidR="007A259C" w:rsidRDefault="00E86225">
      <w:pPr>
        <w:spacing w:line="240" w:lineRule="auto"/>
        <w:ind w:left="283"/>
      </w:pPr>
      <w:r>
        <w:rPr>
          <w:rFonts w:ascii="Consolas" w:hAnsi="Consolas" w:cs="Consolas"/>
          <w:sz w:val="20"/>
        </w:rPr>
        <w:t>| username UQ      |  1  0..1| user_id FK       | 1   0..*| employee_id FK   |</w:t>
      </w:r>
    </w:p>
    <w:p w14:paraId="013F9DD8" w14:textId="77777777" w:rsidR="007A259C" w:rsidRDefault="00E86225">
      <w:pPr>
        <w:spacing w:line="240" w:lineRule="auto"/>
        <w:ind w:left="283"/>
      </w:pPr>
      <w:r>
        <w:rPr>
          <w:rFonts w:ascii="Consolas" w:hAnsi="Consolas" w:cs="Consolas"/>
          <w:sz w:val="20"/>
        </w:rPr>
        <w:t>| email UQ         |         | full_name        |         | name             |</w:t>
      </w:r>
    </w:p>
    <w:p w14:paraId="00972091" w14:textId="77777777" w:rsidR="007A259C" w:rsidRDefault="00E86225">
      <w:pPr>
        <w:spacing w:line="240" w:lineRule="auto"/>
        <w:ind w:left="283"/>
      </w:pPr>
      <w:r>
        <w:rPr>
          <w:rFonts w:ascii="Consolas" w:hAnsi="Consolas" w:cs="Consolas"/>
          <w:sz w:val="20"/>
        </w:rPr>
        <w:t>| password         |         | email UQ         |         |                  |</w:t>
      </w:r>
    </w:p>
    <w:p w14:paraId="40C91DE3" w14:textId="77777777" w:rsidR="007A259C" w:rsidRDefault="00E86225">
      <w:pPr>
        <w:spacing w:line="240" w:lineRule="auto"/>
        <w:ind w:left="283"/>
      </w:pPr>
      <w:r>
        <w:rPr>
          <w:rFonts w:ascii="Consolas" w:hAnsi="Consolas" w:cs="Consolas"/>
          <w:sz w:val="20"/>
        </w:rPr>
        <w:t>| role             |         | phone            |         |                  |</w:t>
      </w:r>
    </w:p>
    <w:p w14:paraId="7E8C702D" w14:textId="77777777" w:rsidR="007A259C" w:rsidRDefault="00E86225">
      <w:pPr>
        <w:spacing w:line="240" w:lineRule="auto"/>
        <w:ind w:left="283"/>
      </w:pPr>
      <w:r>
        <w:rPr>
          <w:rFonts w:ascii="Consolas" w:hAnsi="Consolas" w:cs="Consolas"/>
          <w:sz w:val="20"/>
        </w:rPr>
        <w:t>| status           |         | department       |         |                  |</w:t>
      </w:r>
    </w:p>
    <w:p w14:paraId="6CB876B7" w14:textId="77777777" w:rsidR="007A259C" w:rsidRDefault="00E86225">
      <w:pPr>
        <w:spacing w:line="240" w:lineRule="auto"/>
        <w:ind w:left="283"/>
      </w:pPr>
      <w:r>
        <w:rPr>
          <w:rFonts w:ascii="Consolas" w:hAnsi="Consolas" w:cs="Consolas"/>
          <w:sz w:val="20"/>
        </w:rPr>
        <w:t>| created_at       |         | position         |         |                  |</w:t>
      </w:r>
    </w:p>
    <w:p w14:paraId="7BAF3ACB" w14:textId="77777777" w:rsidR="007A259C" w:rsidRDefault="00E86225">
      <w:pPr>
        <w:spacing w:line="240" w:lineRule="auto"/>
        <w:ind w:left="283"/>
      </w:pPr>
      <w:r>
        <w:rPr>
          <w:rFonts w:ascii="Consolas" w:hAnsi="Consolas" w:cs="Consolas"/>
          <w:sz w:val="20"/>
        </w:rPr>
        <w:t>+------------------+         | status           |         +------------------+</w:t>
      </w:r>
    </w:p>
    <w:p w14:paraId="0C6F88BE" w14:textId="77777777" w:rsidR="007A259C" w:rsidRDefault="00E86225">
      <w:pPr>
        <w:spacing w:line="240" w:lineRule="auto"/>
        <w:ind w:left="283"/>
      </w:pPr>
      <w:r>
        <w:rPr>
          <w:rFonts w:ascii="Consolas" w:hAnsi="Consolas" w:cs="Consolas"/>
          <w:sz w:val="20"/>
        </w:rPr>
        <w:t xml:space="preserve">                             +------------------+</w:t>
      </w:r>
    </w:p>
    <w:p w14:paraId="2DDD9267" w14:textId="77777777" w:rsidR="007A259C" w:rsidRDefault="00E86225">
      <w:pPr>
        <w:spacing w:line="240" w:lineRule="auto"/>
        <w:ind w:left="283"/>
      </w:pPr>
      <w:r>
        <w:rPr>
          <w:rFonts w:ascii="Consolas" w:hAnsi="Consolas" w:cs="Consolas"/>
          <w:sz w:val="20"/>
        </w:rPr>
        <w:t xml:space="preserve">                                      | 1</w:t>
      </w:r>
    </w:p>
    <w:p w14:paraId="284647CB" w14:textId="77777777" w:rsidR="007A259C" w:rsidRDefault="00E86225">
      <w:pPr>
        <w:spacing w:line="240" w:lineRule="auto"/>
        <w:ind w:left="283"/>
      </w:pPr>
      <w:r>
        <w:rPr>
          <w:rFonts w:ascii="Consolas" w:hAnsi="Consolas" w:cs="Consolas"/>
          <w:sz w:val="20"/>
        </w:rPr>
        <w:t xml:space="preserve">                                      |</w:t>
      </w:r>
    </w:p>
    <w:p w14:paraId="2B3D1070" w14:textId="77777777" w:rsidR="007A259C" w:rsidRDefault="00E86225">
      <w:pPr>
        <w:spacing w:line="240" w:lineRule="auto"/>
        <w:ind w:left="283"/>
      </w:pPr>
      <w:r>
        <w:rPr>
          <w:rFonts w:ascii="Consolas" w:hAnsi="Consolas" w:cs="Consolas"/>
          <w:sz w:val="20"/>
        </w:rPr>
        <w:t xml:space="preserve">                            +---------+----------+</w:t>
      </w:r>
    </w:p>
    <w:p w14:paraId="60AC5C6C" w14:textId="77777777" w:rsidR="007A259C" w:rsidRDefault="00E86225">
      <w:pPr>
        <w:spacing w:line="240" w:lineRule="auto"/>
        <w:ind w:left="283"/>
      </w:pPr>
      <w:r>
        <w:rPr>
          <w:rFonts w:ascii="Consolas" w:hAnsi="Consolas" w:cs="Consolas"/>
          <w:sz w:val="20"/>
        </w:rPr>
        <w:t xml:space="preserve">                            |                    |</w:t>
      </w:r>
    </w:p>
    <w:p w14:paraId="4F627CDE" w14:textId="77777777" w:rsidR="007A259C" w:rsidRDefault="00E86225">
      <w:pPr>
        <w:spacing w:line="240" w:lineRule="auto"/>
        <w:ind w:left="283"/>
      </w:pPr>
      <w:r>
        <w:rPr>
          <w:rFonts w:ascii="Consolas" w:hAnsi="Consolas" w:cs="Consolas"/>
          <w:sz w:val="20"/>
        </w:rPr>
        <w:t xml:space="preserve">                          0..*                 0..*</w:t>
      </w:r>
    </w:p>
    <w:p w14:paraId="105D1E21" w14:textId="77777777" w:rsidR="007A259C" w:rsidRDefault="00E86225">
      <w:pPr>
        <w:spacing w:line="240" w:lineRule="auto"/>
        <w:ind w:left="283"/>
      </w:pPr>
      <w:r>
        <w:rPr>
          <w:rFonts w:ascii="Consolas" w:hAnsi="Consolas" w:cs="Consolas"/>
          <w:sz w:val="20"/>
        </w:rPr>
        <w:t xml:space="preserve">                  +------------------+   +------------------+</w:t>
      </w:r>
    </w:p>
    <w:p w14:paraId="5F59846B" w14:textId="77777777" w:rsidR="007A259C" w:rsidRDefault="00E86225">
      <w:pPr>
        <w:spacing w:line="240" w:lineRule="auto"/>
        <w:ind w:left="283"/>
      </w:pPr>
      <w:r>
        <w:rPr>
          <w:rFonts w:ascii="Consolas" w:hAnsi="Consolas" w:cs="Consolas"/>
          <w:sz w:val="20"/>
        </w:rPr>
        <w:t xml:space="preserve">                  |     TASKS        |   |   ATTENDANCES    |</w:t>
      </w:r>
    </w:p>
    <w:p w14:paraId="0839F210" w14:textId="77777777" w:rsidR="007A259C" w:rsidRDefault="00E86225">
      <w:pPr>
        <w:spacing w:line="240" w:lineRule="auto"/>
        <w:ind w:left="283"/>
      </w:pPr>
      <w:r>
        <w:rPr>
          <w:rFonts w:ascii="Consolas" w:hAnsi="Consolas" w:cs="Consolas"/>
          <w:sz w:val="20"/>
        </w:rPr>
        <w:t xml:space="preserve">                  |------------------|   |------------------|</w:t>
      </w:r>
    </w:p>
    <w:p w14:paraId="32080696" w14:textId="77777777" w:rsidR="007A259C" w:rsidRDefault="00E86225">
      <w:pPr>
        <w:spacing w:line="240" w:lineRule="auto"/>
        <w:ind w:left="283"/>
      </w:pPr>
      <w:r>
        <w:rPr>
          <w:rFonts w:ascii="Consolas" w:hAnsi="Consolas" w:cs="Consolas"/>
          <w:sz w:val="20"/>
        </w:rPr>
        <w:t xml:space="preserve">                  | id (PK)          |   | id (PK)          |</w:t>
      </w:r>
    </w:p>
    <w:p w14:paraId="78F179DC" w14:textId="77777777" w:rsidR="007A259C" w:rsidRDefault="00E86225">
      <w:pPr>
        <w:spacing w:line="240" w:lineRule="auto"/>
        <w:ind w:left="283"/>
      </w:pPr>
      <w:r>
        <w:rPr>
          <w:rFonts w:ascii="Consolas" w:hAnsi="Consolas" w:cs="Consolas"/>
          <w:sz w:val="20"/>
        </w:rPr>
        <w:lastRenderedPageBreak/>
        <w:t xml:space="preserve">                  | title            |   | attendance_date  |</w:t>
      </w:r>
    </w:p>
    <w:p w14:paraId="62DCF72A" w14:textId="77777777" w:rsidR="007A259C" w:rsidRDefault="00E86225">
      <w:pPr>
        <w:spacing w:line="240" w:lineRule="auto"/>
        <w:ind w:left="283"/>
      </w:pPr>
      <w:r>
        <w:rPr>
          <w:rFonts w:ascii="Consolas" w:hAnsi="Consolas" w:cs="Consolas"/>
          <w:sz w:val="20"/>
        </w:rPr>
        <w:t xml:space="preserve">                  | description      |   | status           |</w:t>
      </w:r>
    </w:p>
    <w:p w14:paraId="5202E50B" w14:textId="77777777" w:rsidR="007A259C" w:rsidRDefault="00E86225">
      <w:pPr>
        <w:spacing w:line="240" w:lineRule="auto"/>
        <w:ind w:left="283"/>
      </w:pPr>
      <w:r>
        <w:rPr>
          <w:rFonts w:ascii="Consolas" w:hAnsi="Consolas" w:cs="Consolas"/>
          <w:sz w:val="20"/>
        </w:rPr>
        <w:t xml:space="preserve">                  | status           |   | check_in         |</w:t>
      </w:r>
    </w:p>
    <w:p w14:paraId="5419A838" w14:textId="77777777" w:rsidR="007A259C" w:rsidRDefault="00E86225">
      <w:pPr>
        <w:spacing w:line="240" w:lineRule="auto"/>
        <w:ind w:left="283"/>
      </w:pPr>
      <w:r>
        <w:rPr>
          <w:rFonts w:ascii="Consolas" w:hAnsi="Consolas" w:cs="Consolas"/>
          <w:sz w:val="20"/>
        </w:rPr>
        <w:t xml:space="preserve">                  | priority         |   | check_out        |</w:t>
      </w:r>
    </w:p>
    <w:p w14:paraId="77574249" w14:textId="77777777" w:rsidR="007A259C" w:rsidRDefault="00E86225">
      <w:pPr>
        <w:spacing w:line="240" w:lineRule="auto"/>
        <w:ind w:left="283"/>
      </w:pPr>
      <w:r>
        <w:rPr>
          <w:rFonts w:ascii="Consolas" w:hAnsi="Consolas" w:cs="Consolas"/>
          <w:sz w:val="20"/>
        </w:rPr>
        <w:t xml:space="preserve">                  | due_date         |   | notes            |</w:t>
      </w:r>
    </w:p>
    <w:p w14:paraId="6996D178" w14:textId="77777777" w:rsidR="007A259C" w:rsidRDefault="00E86225">
      <w:pPr>
        <w:spacing w:line="240" w:lineRule="auto"/>
        <w:ind w:left="283"/>
      </w:pPr>
      <w:r>
        <w:rPr>
          <w:rFonts w:ascii="Consolas" w:hAnsi="Consolas" w:cs="Consolas"/>
          <w:sz w:val="20"/>
        </w:rPr>
        <w:t xml:space="preserve">                  | completed_at     |   | employee_id FK   |</w:t>
      </w:r>
    </w:p>
    <w:p w14:paraId="59EED89C" w14:textId="77777777" w:rsidR="007A259C" w:rsidRDefault="00E86225">
      <w:pPr>
        <w:spacing w:line="240" w:lineRule="auto"/>
        <w:ind w:left="283"/>
      </w:pPr>
      <w:r>
        <w:rPr>
          <w:rFonts w:ascii="Consolas" w:hAnsi="Consolas" w:cs="Consolas"/>
          <w:sz w:val="20"/>
        </w:rPr>
        <w:t xml:space="preserve">                  | project_id FK    |   +------------------+</w:t>
      </w:r>
    </w:p>
    <w:p w14:paraId="3AF8C7B7" w14:textId="77777777" w:rsidR="007A259C" w:rsidRDefault="00E86225">
      <w:pPr>
        <w:spacing w:line="240" w:lineRule="auto"/>
        <w:ind w:left="283"/>
      </w:pPr>
      <w:r>
        <w:rPr>
          <w:rFonts w:ascii="Consolas" w:hAnsi="Consolas" w:cs="Consolas"/>
          <w:sz w:val="20"/>
        </w:rPr>
        <w:t xml:space="preserve">                  | assignee_id FK   |</w:t>
      </w:r>
    </w:p>
    <w:p w14:paraId="751298A9" w14:textId="77777777" w:rsidR="007A259C" w:rsidRDefault="00E86225">
      <w:pPr>
        <w:spacing w:line="240" w:lineRule="auto"/>
        <w:ind w:left="283"/>
      </w:pPr>
      <w:r>
        <w:rPr>
          <w:rFonts w:ascii="Consolas" w:hAnsi="Consolas" w:cs="Consolas"/>
          <w:sz w:val="20"/>
        </w:rPr>
        <w:t xml:space="preserve">                  +------------------+</w:t>
      </w:r>
    </w:p>
    <w:p w14:paraId="65777BC9" w14:textId="77777777" w:rsidR="007A259C" w:rsidRDefault="00E86225">
      <w:pPr>
        <w:spacing w:line="240" w:lineRule="auto"/>
        <w:ind w:left="283"/>
      </w:pPr>
      <w:r>
        <w:rPr>
          <w:rFonts w:ascii="Consolas" w:hAnsi="Consolas" w:cs="Consolas"/>
          <w:sz w:val="20"/>
        </w:rPr>
        <w:t xml:space="preserve">                            | 0..*</w:t>
      </w:r>
    </w:p>
    <w:p w14:paraId="33D4B98B" w14:textId="77777777" w:rsidR="007A259C" w:rsidRDefault="00E86225">
      <w:pPr>
        <w:spacing w:line="240" w:lineRule="auto"/>
        <w:ind w:left="283"/>
      </w:pPr>
      <w:r>
        <w:rPr>
          <w:rFonts w:ascii="Consolas" w:hAnsi="Consolas" w:cs="Consolas"/>
          <w:sz w:val="20"/>
        </w:rPr>
        <w:t xml:space="preserve">                            |</w:t>
      </w:r>
    </w:p>
    <w:p w14:paraId="02DED614" w14:textId="77777777" w:rsidR="007A259C" w:rsidRDefault="00E86225">
      <w:pPr>
        <w:spacing w:line="240" w:lineRule="auto"/>
        <w:ind w:left="283"/>
      </w:pPr>
      <w:r>
        <w:rPr>
          <w:rFonts w:ascii="Consolas" w:hAnsi="Consolas" w:cs="Consolas"/>
          <w:sz w:val="20"/>
        </w:rPr>
        <w:t xml:space="preserve">                            v 1</w:t>
      </w:r>
    </w:p>
    <w:p w14:paraId="39C762CE" w14:textId="77777777" w:rsidR="007A259C" w:rsidRDefault="00E86225">
      <w:pPr>
        <w:spacing w:line="240" w:lineRule="auto"/>
        <w:ind w:left="283"/>
      </w:pPr>
      <w:r>
        <w:rPr>
          <w:rFonts w:ascii="Consolas" w:hAnsi="Consolas" w:cs="Consolas"/>
          <w:sz w:val="20"/>
        </w:rPr>
        <w:t xml:space="preserve">                  +------------------+         +------------------+</w:t>
      </w:r>
    </w:p>
    <w:p w14:paraId="312652C1" w14:textId="77777777" w:rsidR="007A259C" w:rsidRDefault="00E86225">
      <w:pPr>
        <w:spacing w:line="240" w:lineRule="auto"/>
        <w:ind w:left="283"/>
      </w:pPr>
      <w:r>
        <w:rPr>
          <w:rFonts w:ascii="Consolas" w:hAnsi="Consolas" w:cs="Consolas"/>
          <w:sz w:val="20"/>
        </w:rPr>
        <w:t xml:space="preserve">                  |    PROJECTS      |         |   SUGGESTIONS    |</w:t>
      </w:r>
    </w:p>
    <w:p w14:paraId="26417F65" w14:textId="77777777" w:rsidR="007A259C" w:rsidRDefault="00E86225">
      <w:pPr>
        <w:spacing w:line="240" w:lineRule="auto"/>
        <w:ind w:left="283"/>
      </w:pPr>
      <w:r>
        <w:rPr>
          <w:rFonts w:ascii="Consolas" w:hAnsi="Consolas" w:cs="Consolas"/>
          <w:sz w:val="20"/>
        </w:rPr>
        <w:t xml:space="preserve">                  |------------------|         |------------------|</w:t>
      </w:r>
    </w:p>
    <w:p w14:paraId="39C111E5" w14:textId="77777777" w:rsidR="007A259C" w:rsidRDefault="00E86225">
      <w:pPr>
        <w:spacing w:line="240" w:lineRule="auto"/>
        <w:ind w:left="283"/>
      </w:pPr>
      <w:r>
        <w:rPr>
          <w:rFonts w:ascii="Consolas" w:hAnsi="Consolas" w:cs="Consolas"/>
          <w:sz w:val="20"/>
        </w:rPr>
        <w:t xml:space="preserve">                  | id (PK)          |         | id (PK)          |</w:t>
      </w:r>
    </w:p>
    <w:p w14:paraId="3ED84D9E" w14:textId="77777777" w:rsidR="007A259C" w:rsidRDefault="00E86225">
      <w:pPr>
        <w:spacing w:line="240" w:lineRule="auto"/>
        <w:ind w:left="283"/>
      </w:pPr>
      <w:r>
        <w:rPr>
          <w:rFonts w:ascii="Consolas" w:hAnsi="Consolas" w:cs="Consolas"/>
          <w:sz w:val="20"/>
        </w:rPr>
        <w:t xml:space="preserve">                  | name             |         | required_skills  |</w:t>
      </w:r>
    </w:p>
    <w:p w14:paraId="0B266E8F" w14:textId="77777777" w:rsidR="007A259C" w:rsidRDefault="00E86225">
      <w:pPr>
        <w:spacing w:line="240" w:lineRule="auto"/>
        <w:ind w:left="283"/>
      </w:pPr>
      <w:r>
        <w:rPr>
          <w:rFonts w:ascii="Consolas" w:hAnsi="Consolas" w:cs="Consolas"/>
          <w:sz w:val="20"/>
        </w:rPr>
        <w:t xml:space="preserve">                  | description      |         | description      |</w:t>
      </w:r>
    </w:p>
    <w:p w14:paraId="5C6C145A" w14:textId="77777777" w:rsidR="007A259C" w:rsidRDefault="00E86225">
      <w:pPr>
        <w:spacing w:line="240" w:lineRule="auto"/>
        <w:ind w:left="283"/>
      </w:pPr>
      <w:r>
        <w:rPr>
          <w:rFonts w:ascii="Consolas" w:hAnsi="Consolas" w:cs="Consolas"/>
          <w:sz w:val="20"/>
        </w:rPr>
        <w:t xml:space="preserve">                  | start_date       |         | summary_ai       |</w:t>
      </w:r>
    </w:p>
    <w:p w14:paraId="3955A793" w14:textId="77777777" w:rsidR="007A259C" w:rsidRDefault="00E86225">
      <w:pPr>
        <w:spacing w:line="240" w:lineRule="auto"/>
        <w:ind w:left="283"/>
      </w:pPr>
      <w:r>
        <w:rPr>
          <w:rFonts w:ascii="Consolas" w:hAnsi="Consolas" w:cs="Consolas"/>
          <w:sz w:val="20"/>
        </w:rPr>
        <w:t xml:space="preserve">                  | end_date         |         | created_at       |</w:t>
      </w:r>
    </w:p>
    <w:p w14:paraId="260A74F1" w14:textId="77777777" w:rsidR="007A259C" w:rsidRDefault="00E86225">
      <w:pPr>
        <w:spacing w:line="240" w:lineRule="auto"/>
        <w:ind w:left="283"/>
      </w:pPr>
      <w:r>
        <w:rPr>
          <w:rFonts w:ascii="Consolas" w:hAnsi="Consolas" w:cs="Consolas"/>
          <w:sz w:val="20"/>
        </w:rPr>
        <w:t xml:space="preserve">                  | status           |         | user_id FK       |</w:t>
      </w:r>
    </w:p>
    <w:p w14:paraId="7A35006A" w14:textId="77777777" w:rsidR="007A259C" w:rsidRDefault="00E86225">
      <w:pPr>
        <w:spacing w:line="240" w:lineRule="auto"/>
        <w:ind w:left="283"/>
      </w:pPr>
      <w:r>
        <w:rPr>
          <w:rFonts w:ascii="Consolas" w:hAnsi="Consolas" w:cs="Consolas"/>
          <w:sz w:val="20"/>
        </w:rPr>
        <w:t xml:space="preserve">                  +------------------+         +------------------+</w:t>
      </w:r>
    </w:p>
    <w:p w14:paraId="5E5DCB8E" w14:textId="77777777" w:rsidR="007A259C" w:rsidRDefault="00E86225">
      <w:pPr>
        <w:spacing w:line="240" w:lineRule="auto"/>
        <w:ind w:left="283"/>
      </w:pPr>
      <w:r>
        <w:rPr>
          <w:rFonts w:ascii="Consolas" w:hAnsi="Consolas" w:cs="Consolas"/>
          <w:sz w:val="20"/>
        </w:rPr>
        <w:t xml:space="preserve">                                                       | 1</w:t>
      </w:r>
    </w:p>
    <w:p w14:paraId="4F56F9E6" w14:textId="77777777" w:rsidR="007A259C" w:rsidRDefault="00E86225">
      <w:pPr>
        <w:spacing w:line="240" w:lineRule="auto"/>
        <w:ind w:left="283"/>
      </w:pPr>
      <w:r>
        <w:rPr>
          <w:rFonts w:ascii="Consolas" w:hAnsi="Consolas" w:cs="Consolas"/>
          <w:sz w:val="20"/>
        </w:rPr>
        <w:t xml:space="preserve">                                                       |</w:t>
      </w:r>
    </w:p>
    <w:p w14:paraId="56BDDB4C" w14:textId="77777777" w:rsidR="007A259C" w:rsidRDefault="00E86225">
      <w:pPr>
        <w:spacing w:line="240" w:lineRule="auto"/>
        <w:ind w:left="283"/>
      </w:pPr>
      <w:r>
        <w:rPr>
          <w:rFonts w:ascii="Consolas" w:hAnsi="Consolas" w:cs="Consolas"/>
          <w:sz w:val="20"/>
        </w:rPr>
        <w:t xml:space="preserve">                                                     0..*</w:t>
      </w:r>
    </w:p>
    <w:p w14:paraId="4C92DE48" w14:textId="77777777" w:rsidR="007A259C" w:rsidRDefault="00E86225">
      <w:pPr>
        <w:spacing w:line="240" w:lineRule="auto"/>
        <w:ind w:left="283"/>
      </w:pPr>
      <w:r>
        <w:rPr>
          <w:rFonts w:ascii="Consolas" w:hAnsi="Consolas" w:cs="Consolas"/>
          <w:sz w:val="20"/>
        </w:rPr>
        <w:t xml:space="preserve">                                          +------------------------+</w:t>
      </w:r>
    </w:p>
    <w:p w14:paraId="39664AAC" w14:textId="77777777" w:rsidR="007A259C" w:rsidRDefault="00E86225">
      <w:pPr>
        <w:spacing w:line="240" w:lineRule="auto"/>
        <w:ind w:left="283"/>
      </w:pPr>
      <w:r>
        <w:rPr>
          <w:rFonts w:ascii="Consolas" w:hAnsi="Consolas" w:cs="Consolas"/>
          <w:sz w:val="20"/>
        </w:rPr>
        <w:t xml:space="preserve">                                          |   SUGGESTION_ITEMS     |</w:t>
      </w:r>
    </w:p>
    <w:p w14:paraId="244B6C26" w14:textId="77777777" w:rsidR="007A259C" w:rsidRDefault="00E86225">
      <w:pPr>
        <w:spacing w:line="240" w:lineRule="auto"/>
        <w:ind w:left="283"/>
      </w:pPr>
      <w:r>
        <w:rPr>
          <w:rFonts w:ascii="Consolas" w:hAnsi="Consolas" w:cs="Consolas"/>
          <w:sz w:val="20"/>
        </w:rPr>
        <w:t xml:space="preserve">                                          |------------------------|</w:t>
      </w:r>
    </w:p>
    <w:p w14:paraId="7C80A21A" w14:textId="77777777" w:rsidR="007A259C" w:rsidRDefault="00E86225">
      <w:pPr>
        <w:spacing w:line="240" w:lineRule="auto"/>
        <w:ind w:left="283"/>
      </w:pPr>
      <w:r>
        <w:rPr>
          <w:rFonts w:ascii="Consolas" w:hAnsi="Consolas" w:cs="Consolas"/>
          <w:sz w:val="20"/>
        </w:rPr>
        <w:t xml:space="preserve">                                          | id (PK)                |</w:t>
      </w:r>
    </w:p>
    <w:p w14:paraId="6DD7B767" w14:textId="77777777" w:rsidR="007A259C" w:rsidRDefault="00E86225">
      <w:pPr>
        <w:spacing w:line="240" w:lineRule="auto"/>
        <w:ind w:left="283"/>
      </w:pPr>
      <w:r>
        <w:rPr>
          <w:rFonts w:ascii="Consolas" w:hAnsi="Consolas" w:cs="Consolas"/>
          <w:sz w:val="20"/>
        </w:rPr>
        <w:t xml:space="preserve">                                          | suggestion_id FK       |</w:t>
      </w:r>
    </w:p>
    <w:p w14:paraId="07A3E348" w14:textId="77777777" w:rsidR="007A259C" w:rsidRDefault="00E86225">
      <w:pPr>
        <w:spacing w:line="240" w:lineRule="auto"/>
        <w:ind w:left="283"/>
      </w:pPr>
      <w:r>
        <w:rPr>
          <w:rFonts w:ascii="Consolas" w:hAnsi="Consolas" w:cs="Consolas"/>
          <w:sz w:val="20"/>
        </w:rPr>
        <w:t xml:space="preserve">                                          | employee_id FK         |</w:t>
      </w:r>
    </w:p>
    <w:p w14:paraId="3552F42F" w14:textId="77777777" w:rsidR="007A259C" w:rsidRDefault="00E86225">
      <w:pPr>
        <w:spacing w:line="240" w:lineRule="auto"/>
        <w:ind w:left="283"/>
      </w:pPr>
      <w:r>
        <w:rPr>
          <w:rFonts w:ascii="Consolas" w:hAnsi="Consolas" w:cs="Consolas"/>
          <w:sz w:val="20"/>
        </w:rPr>
        <w:t xml:space="preserve">                                          | skill_score            |</w:t>
      </w:r>
    </w:p>
    <w:p w14:paraId="4A6E7D4D" w14:textId="77777777" w:rsidR="007A259C" w:rsidRDefault="00E86225">
      <w:pPr>
        <w:spacing w:line="240" w:lineRule="auto"/>
        <w:ind w:left="283"/>
      </w:pPr>
      <w:r>
        <w:rPr>
          <w:rFonts w:ascii="Consolas" w:hAnsi="Consolas" w:cs="Consolas"/>
          <w:sz w:val="20"/>
        </w:rPr>
        <w:t xml:space="preserve">                                          | workload_score         |</w:t>
      </w:r>
    </w:p>
    <w:p w14:paraId="0BC9BEBB" w14:textId="77777777" w:rsidR="007A259C" w:rsidRDefault="00E86225">
      <w:pPr>
        <w:spacing w:line="240" w:lineRule="auto"/>
        <w:ind w:left="283"/>
      </w:pPr>
      <w:r>
        <w:rPr>
          <w:rFonts w:ascii="Consolas" w:hAnsi="Consolas" w:cs="Consolas"/>
          <w:sz w:val="20"/>
        </w:rPr>
        <w:t xml:space="preserve">                                          | performance_score      |</w:t>
      </w:r>
    </w:p>
    <w:p w14:paraId="55A6B18C" w14:textId="77777777" w:rsidR="007A259C" w:rsidRDefault="00E86225">
      <w:pPr>
        <w:spacing w:line="240" w:lineRule="auto"/>
        <w:ind w:left="283"/>
      </w:pPr>
      <w:r>
        <w:rPr>
          <w:rFonts w:ascii="Consolas" w:hAnsi="Consolas" w:cs="Consolas"/>
          <w:sz w:val="20"/>
        </w:rPr>
        <w:t xml:space="preserve">                                          | attendance_score       |</w:t>
      </w:r>
    </w:p>
    <w:p w14:paraId="76F628BD" w14:textId="77777777" w:rsidR="007A259C" w:rsidRDefault="00E86225">
      <w:pPr>
        <w:spacing w:line="240" w:lineRule="auto"/>
        <w:ind w:left="283"/>
      </w:pPr>
      <w:r>
        <w:rPr>
          <w:rFonts w:ascii="Consolas" w:hAnsi="Consolas" w:cs="Consolas"/>
          <w:sz w:val="20"/>
        </w:rPr>
        <w:t xml:space="preserve">                                          | overall_score          |</w:t>
      </w:r>
    </w:p>
    <w:p w14:paraId="5C85D58B" w14:textId="77777777" w:rsidR="007A259C" w:rsidRDefault="00E86225">
      <w:pPr>
        <w:spacing w:line="240" w:lineRule="auto"/>
        <w:ind w:left="283"/>
      </w:pPr>
      <w:r>
        <w:rPr>
          <w:rFonts w:ascii="Consolas" w:hAnsi="Consolas" w:cs="Consolas"/>
          <w:sz w:val="20"/>
        </w:rPr>
        <w:t xml:space="preserve">                                          +------------------------+</w:t>
      </w:r>
    </w:p>
    <w:p w14:paraId="155E0B24" w14:textId="77777777" w:rsidR="007A259C" w:rsidRDefault="007A259C">
      <w:pPr>
        <w:spacing w:after="80"/>
        <w:jc w:val="both"/>
      </w:pPr>
    </w:p>
    <w:p w14:paraId="53DE2F28" w14:textId="77777777" w:rsidR="007A259C" w:rsidRDefault="00E86225">
      <w:pPr>
        <w:spacing w:before="80" w:after="160"/>
        <w:jc w:val="center"/>
      </w:pPr>
      <w:r>
        <w:rPr>
          <w:rFonts w:cs="Times New Roman"/>
          <w:b/>
          <w:i/>
        </w:rPr>
        <w:t>Hình 3.2: Sơ đồ ERD của hệ thống</w:t>
      </w:r>
    </w:p>
    <w:p w14:paraId="0DC3EB86" w14:textId="77777777" w:rsidR="007A259C" w:rsidRDefault="00E86225">
      <w:pPr>
        <w:pStyle w:val="Heading2"/>
      </w:pPr>
      <w:bookmarkStart w:id="102" w:name="_Toc229399525"/>
      <w:r>
        <w:t>3.6. Mô t</w:t>
      </w:r>
      <w:r>
        <w:t>ả</w:t>
      </w:r>
      <w:r>
        <w:t xml:space="preserve"> chi ti</w:t>
      </w:r>
      <w:r>
        <w:t>ế</w:t>
      </w:r>
      <w:r>
        <w:t>t các b</w:t>
      </w:r>
      <w:r>
        <w:t>ả</w:t>
      </w:r>
      <w:r>
        <w:t>ng</w:t>
      </w:r>
      <w:bookmarkEnd w:id="102"/>
    </w:p>
    <w:p w14:paraId="302F2CED" w14:textId="77777777" w:rsidR="007A259C" w:rsidRDefault="00E86225">
      <w:pPr>
        <w:pStyle w:val="Heading3"/>
      </w:pPr>
      <w:bookmarkStart w:id="103" w:name="_Toc229399526"/>
      <w:r>
        <w:t>3.6.1. B</w:t>
      </w:r>
      <w:r>
        <w:t>ả</w:t>
      </w:r>
      <w:r>
        <w:t>ng users</w:t>
      </w:r>
      <w:bookmarkEnd w:id="103"/>
    </w:p>
    <w:tbl>
      <w:tblPr>
        <w:tblStyle w:val="LightGrid-Accent1"/>
        <w:tblW w:w="0" w:type="auto"/>
        <w:jc w:val="center"/>
        <w:tblLook w:val="04A0" w:firstRow="1" w:lastRow="0" w:firstColumn="1" w:lastColumn="0" w:noHBand="0" w:noVBand="1"/>
      </w:tblPr>
      <w:tblGrid>
        <w:gridCol w:w="1701"/>
        <w:gridCol w:w="2051"/>
        <w:gridCol w:w="2268"/>
        <w:gridCol w:w="3118"/>
      </w:tblGrid>
      <w:tr w:rsidR="007A259C" w14:paraId="25B6B4D5"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DB513F" w14:textId="77777777" w:rsidR="007A259C" w:rsidRDefault="00E86225">
            <w:pPr>
              <w:jc w:val="center"/>
            </w:pPr>
            <w:r>
              <w:rPr>
                <w:rFonts w:cs="Times New Roman"/>
              </w:rPr>
              <w:t>Cột</w:t>
            </w:r>
          </w:p>
        </w:tc>
        <w:tc>
          <w:tcPr>
            <w:tcW w:w="1701" w:type="dxa"/>
          </w:tcPr>
          <w:p w14:paraId="24C8ACD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268" w:type="dxa"/>
          </w:tcPr>
          <w:p w14:paraId="419C5EF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3118" w:type="dxa"/>
          </w:tcPr>
          <w:p w14:paraId="26F525C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729D819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44270B" w14:textId="77777777" w:rsidR="007A259C" w:rsidRDefault="00E86225">
            <w:r>
              <w:rPr>
                <w:rFonts w:cs="Times New Roman"/>
                <w:b w:val="0"/>
              </w:rPr>
              <w:t>id</w:t>
            </w:r>
          </w:p>
        </w:tc>
        <w:tc>
          <w:tcPr>
            <w:tcW w:w="1701" w:type="dxa"/>
          </w:tcPr>
          <w:p w14:paraId="6A9ABEC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268" w:type="dxa"/>
          </w:tcPr>
          <w:p w14:paraId="4D95431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3118" w:type="dxa"/>
          </w:tcPr>
          <w:p w14:paraId="723B93A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 tự tăng.</w:t>
            </w:r>
          </w:p>
        </w:tc>
      </w:tr>
      <w:tr w:rsidR="007A259C" w14:paraId="6D5E5FB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81F9D7" w14:textId="77777777" w:rsidR="007A259C" w:rsidRDefault="00E86225">
            <w:r>
              <w:rPr>
                <w:rFonts w:cs="Times New Roman"/>
                <w:b w:val="0"/>
              </w:rPr>
              <w:t>username</w:t>
            </w:r>
          </w:p>
        </w:tc>
        <w:tc>
          <w:tcPr>
            <w:tcW w:w="1701" w:type="dxa"/>
          </w:tcPr>
          <w:p w14:paraId="585A818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VARCHAR(50)</w:t>
            </w:r>
          </w:p>
        </w:tc>
        <w:tc>
          <w:tcPr>
            <w:tcW w:w="2268" w:type="dxa"/>
          </w:tcPr>
          <w:p w14:paraId="2328CCE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 UNIQUE</w:t>
            </w:r>
          </w:p>
        </w:tc>
        <w:tc>
          <w:tcPr>
            <w:tcW w:w="3118" w:type="dxa"/>
          </w:tcPr>
          <w:p w14:paraId="6F4962C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Tên đăng nhập.</w:t>
            </w:r>
          </w:p>
        </w:tc>
      </w:tr>
      <w:tr w:rsidR="007A259C" w14:paraId="4229411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8B45B3" w14:textId="77777777" w:rsidR="007A259C" w:rsidRDefault="00E86225">
            <w:r>
              <w:rPr>
                <w:rFonts w:cs="Times New Roman"/>
                <w:b w:val="0"/>
              </w:rPr>
              <w:t>email</w:t>
            </w:r>
          </w:p>
        </w:tc>
        <w:tc>
          <w:tcPr>
            <w:tcW w:w="1701" w:type="dxa"/>
          </w:tcPr>
          <w:p w14:paraId="71FDC9D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VARCHAR(100)</w:t>
            </w:r>
          </w:p>
        </w:tc>
        <w:tc>
          <w:tcPr>
            <w:tcW w:w="2268" w:type="dxa"/>
          </w:tcPr>
          <w:p w14:paraId="3035AAA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NOT NULL, </w:t>
            </w:r>
            <w:r>
              <w:rPr>
                <w:rFonts w:cs="Times New Roman"/>
              </w:rPr>
              <w:lastRenderedPageBreak/>
              <w:t>UNIQUE</w:t>
            </w:r>
          </w:p>
        </w:tc>
        <w:tc>
          <w:tcPr>
            <w:tcW w:w="3118" w:type="dxa"/>
          </w:tcPr>
          <w:p w14:paraId="15DFB4D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Địa chỉ email.</w:t>
            </w:r>
          </w:p>
        </w:tc>
      </w:tr>
      <w:tr w:rsidR="007A259C" w14:paraId="4B3C7CF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B411C3" w14:textId="77777777" w:rsidR="007A259C" w:rsidRDefault="00E86225">
            <w:r>
              <w:rPr>
                <w:rFonts w:cs="Times New Roman"/>
                <w:b w:val="0"/>
              </w:rPr>
              <w:t>password</w:t>
            </w:r>
          </w:p>
        </w:tc>
        <w:tc>
          <w:tcPr>
            <w:tcW w:w="1701" w:type="dxa"/>
          </w:tcPr>
          <w:p w14:paraId="6E1A34F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VARCHAR(255)</w:t>
            </w:r>
          </w:p>
        </w:tc>
        <w:tc>
          <w:tcPr>
            <w:tcW w:w="2268" w:type="dxa"/>
          </w:tcPr>
          <w:p w14:paraId="7E6EBA5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3118" w:type="dxa"/>
          </w:tcPr>
          <w:p w14:paraId="78F0DC3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Mật khẩu băm BCrypt.</w:t>
            </w:r>
          </w:p>
        </w:tc>
      </w:tr>
      <w:tr w:rsidR="007A259C" w14:paraId="35FD1E3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9249D2" w14:textId="77777777" w:rsidR="007A259C" w:rsidRDefault="00E86225">
            <w:r>
              <w:rPr>
                <w:rFonts w:cs="Times New Roman"/>
                <w:b w:val="0"/>
              </w:rPr>
              <w:t>role</w:t>
            </w:r>
          </w:p>
        </w:tc>
        <w:tc>
          <w:tcPr>
            <w:tcW w:w="1701" w:type="dxa"/>
          </w:tcPr>
          <w:p w14:paraId="0926EB7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VARCHAR(20)</w:t>
            </w:r>
          </w:p>
        </w:tc>
        <w:tc>
          <w:tcPr>
            <w:tcW w:w="2268" w:type="dxa"/>
          </w:tcPr>
          <w:p w14:paraId="3522DB9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NOT NULL</w:t>
            </w:r>
          </w:p>
        </w:tc>
        <w:tc>
          <w:tcPr>
            <w:tcW w:w="3118" w:type="dxa"/>
          </w:tcPr>
          <w:p w14:paraId="154FEB2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ADMIN | MANAGER | EMPLOYEE.</w:t>
            </w:r>
          </w:p>
        </w:tc>
      </w:tr>
      <w:tr w:rsidR="007A259C" w14:paraId="08CC2B7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7C34A3" w14:textId="77777777" w:rsidR="007A259C" w:rsidRDefault="00E86225">
            <w:r>
              <w:rPr>
                <w:rFonts w:cs="Times New Roman"/>
                <w:b w:val="0"/>
              </w:rPr>
              <w:t>status</w:t>
            </w:r>
          </w:p>
        </w:tc>
        <w:tc>
          <w:tcPr>
            <w:tcW w:w="1701" w:type="dxa"/>
          </w:tcPr>
          <w:p w14:paraId="19FC2E3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w:t>
            </w:r>
          </w:p>
        </w:tc>
        <w:tc>
          <w:tcPr>
            <w:tcW w:w="2268" w:type="dxa"/>
          </w:tcPr>
          <w:p w14:paraId="7A8544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DEFAULT 'ACTIVE'</w:t>
            </w:r>
          </w:p>
        </w:tc>
        <w:tc>
          <w:tcPr>
            <w:tcW w:w="3118" w:type="dxa"/>
          </w:tcPr>
          <w:p w14:paraId="659B104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ACTIVE | LOCKED.</w:t>
            </w:r>
          </w:p>
        </w:tc>
      </w:tr>
      <w:tr w:rsidR="007A259C" w14:paraId="7B779EA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AC4C80" w14:textId="77777777" w:rsidR="007A259C" w:rsidRDefault="00E86225">
            <w:r>
              <w:rPr>
                <w:rFonts w:cs="Times New Roman"/>
                <w:b w:val="0"/>
              </w:rPr>
              <w:t>created_at</w:t>
            </w:r>
          </w:p>
        </w:tc>
        <w:tc>
          <w:tcPr>
            <w:tcW w:w="1701" w:type="dxa"/>
          </w:tcPr>
          <w:p w14:paraId="3BFF7CE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TIMESTAMP</w:t>
            </w:r>
          </w:p>
        </w:tc>
        <w:tc>
          <w:tcPr>
            <w:tcW w:w="2268" w:type="dxa"/>
          </w:tcPr>
          <w:p w14:paraId="5368734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NOT NULL DEFAULT NOW()</w:t>
            </w:r>
          </w:p>
        </w:tc>
        <w:tc>
          <w:tcPr>
            <w:tcW w:w="3118" w:type="dxa"/>
          </w:tcPr>
          <w:p w14:paraId="691C3DB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Thời điểm tạo tài khoản.</w:t>
            </w:r>
          </w:p>
        </w:tc>
      </w:tr>
    </w:tbl>
    <w:p w14:paraId="370DF6A2" w14:textId="77777777" w:rsidR="007A259C" w:rsidRDefault="007A259C">
      <w:pPr>
        <w:spacing w:after="80"/>
        <w:jc w:val="both"/>
      </w:pPr>
    </w:p>
    <w:p w14:paraId="2DBB84D6" w14:textId="77777777" w:rsidR="007A259C" w:rsidRDefault="00E86225">
      <w:pPr>
        <w:spacing w:before="80" w:after="160"/>
        <w:jc w:val="center"/>
      </w:pPr>
      <w:r>
        <w:rPr>
          <w:rFonts w:cs="Times New Roman"/>
          <w:b/>
          <w:i/>
        </w:rPr>
        <w:t>Bảng 3.7: Mô tả bảng users</w:t>
      </w:r>
    </w:p>
    <w:p w14:paraId="0DE3D35F" w14:textId="77777777" w:rsidR="007A259C" w:rsidRDefault="00E86225">
      <w:pPr>
        <w:pStyle w:val="Heading3"/>
      </w:pPr>
      <w:bookmarkStart w:id="104" w:name="_Toc229399527"/>
      <w:r>
        <w:t>3.6.2. B</w:t>
      </w:r>
      <w:r>
        <w:t>ả</w:t>
      </w:r>
      <w:r>
        <w:t>ng employees</w:t>
      </w:r>
      <w:bookmarkEnd w:id="104"/>
    </w:p>
    <w:tbl>
      <w:tblPr>
        <w:tblStyle w:val="LightGrid-Accent1"/>
        <w:tblW w:w="0" w:type="auto"/>
        <w:jc w:val="center"/>
        <w:tblLook w:val="04A0" w:firstRow="1" w:lastRow="0" w:firstColumn="1" w:lastColumn="0" w:noHBand="0" w:noVBand="1"/>
      </w:tblPr>
      <w:tblGrid>
        <w:gridCol w:w="1701"/>
        <w:gridCol w:w="2051"/>
        <w:gridCol w:w="2268"/>
        <w:gridCol w:w="3118"/>
      </w:tblGrid>
      <w:tr w:rsidR="007A259C" w14:paraId="213C77DA"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309DE1" w14:textId="77777777" w:rsidR="007A259C" w:rsidRDefault="00E86225">
            <w:pPr>
              <w:jc w:val="center"/>
            </w:pPr>
            <w:r>
              <w:rPr>
                <w:rFonts w:cs="Times New Roman"/>
              </w:rPr>
              <w:t>Cột</w:t>
            </w:r>
          </w:p>
        </w:tc>
        <w:tc>
          <w:tcPr>
            <w:tcW w:w="1701" w:type="dxa"/>
          </w:tcPr>
          <w:p w14:paraId="7C25ADA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268" w:type="dxa"/>
          </w:tcPr>
          <w:p w14:paraId="4C84F09C"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3118" w:type="dxa"/>
          </w:tcPr>
          <w:p w14:paraId="230F6904"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3B4EDBF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CE9EEB" w14:textId="77777777" w:rsidR="007A259C" w:rsidRDefault="00E86225">
            <w:r>
              <w:rPr>
                <w:rFonts w:cs="Times New Roman"/>
                <w:b w:val="0"/>
              </w:rPr>
              <w:t>id</w:t>
            </w:r>
          </w:p>
        </w:tc>
        <w:tc>
          <w:tcPr>
            <w:tcW w:w="1701" w:type="dxa"/>
          </w:tcPr>
          <w:p w14:paraId="3CB3641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268" w:type="dxa"/>
          </w:tcPr>
          <w:p w14:paraId="4914254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3118" w:type="dxa"/>
          </w:tcPr>
          <w:p w14:paraId="24E68A2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3EC126A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58D4B0" w14:textId="77777777" w:rsidR="007A259C" w:rsidRDefault="00E86225">
            <w:r>
              <w:rPr>
                <w:rFonts w:cs="Times New Roman"/>
                <w:b w:val="0"/>
              </w:rPr>
              <w:t>user_id</w:t>
            </w:r>
          </w:p>
        </w:tc>
        <w:tc>
          <w:tcPr>
            <w:tcW w:w="1701" w:type="dxa"/>
          </w:tcPr>
          <w:p w14:paraId="79E454D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BIGINT</w:t>
            </w:r>
          </w:p>
        </w:tc>
        <w:tc>
          <w:tcPr>
            <w:tcW w:w="2268" w:type="dxa"/>
          </w:tcPr>
          <w:p w14:paraId="4798252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FK → users.id, UNIQUE</w:t>
            </w:r>
          </w:p>
        </w:tc>
        <w:tc>
          <w:tcPr>
            <w:tcW w:w="3118" w:type="dxa"/>
          </w:tcPr>
          <w:p w14:paraId="32D55F9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Liên kết với tài khoản đăng nhập (nếu có).</w:t>
            </w:r>
          </w:p>
        </w:tc>
      </w:tr>
      <w:tr w:rsidR="007A259C" w14:paraId="03D5607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F5C099" w14:textId="77777777" w:rsidR="007A259C" w:rsidRDefault="00E86225">
            <w:r>
              <w:rPr>
                <w:rFonts w:cs="Times New Roman"/>
                <w:b w:val="0"/>
              </w:rPr>
              <w:t>full_name</w:t>
            </w:r>
          </w:p>
        </w:tc>
        <w:tc>
          <w:tcPr>
            <w:tcW w:w="1701" w:type="dxa"/>
          </w:tcPr>
          <w:p w14:paraId="78EA69D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VARCHAR(100)</w:t>
            </w:r>
          </w:p>
        </w:tc>
        <w:tc>
          <w:tcPr>
            <w:tcW w:w="2268" w:type="dxa"/>
          </w:tcPr>
          <w:p w14:paraId="53EA9EF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NOT NULL</w:t>
            </w:r>
          </w:p>
        </w:tc>
        <w:tc>
          <w:tcPr>
            <w:tcW w:w="3118" w:type="dxa"/>
          </w:tcPr>
          <w:p w14:paraId="6AE239E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Họ và tên đầy đủ.</w:t>
            </w:r>
          </w:p>
        </w:tc>
      </w:tr>
      <w:tr w:rsidR="007A259C" w14:paraId="7558EC1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BE36D29" w14:textId="77777777" w:rsidR="007A259C" w:rsidRDefault="00E86225">
            <w:r>
              <w:rPr>
                <w:rFonts w:cs="Times New Roman"/>
                <w:b w:val="0"/>
              </w:rPr>
              <w:t>email</w:t>
            </w:r>
          </w:p>
        </w:tc>
        <w:tc>
          <w:tcPr>
            <w:tcW w:w="1701" w:type="dxa"/>
          </w:tcPr>
          <w:p w14:paraId="4EDF77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VARCHAR(100)</w:t>
            </w:r>
          </w:p>
        </w:tc>
        <w:tc>
          <w:tcPr>
            <w:tcW w:w="2268" w:type="dxa"/>
          </w:tcPr>
          <w:p w14:paraId="6E072FE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UNIQUE</w:t>
            </w:r>
          </w:p>
        </w:tc>
        <w:tc>
          <w:tcPr>
            <w:tcW w:w="3118" w:type="dxa"/>
          </w:tcPr>
          <w:p w14:paraId="24C6AFF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Email liên lạc.</w:t>
            </w:r>
          </w:p>
        </w:tc>
      </w:tr>
      <w:tr w:rsidR="007A259C" w14:paraId="37B15BE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66475B" w14:textId="77777777" w:rsidR="007A259C" w:rsidRDefault="00E86225">
            <w:r>
              <w:rPr>
                <w:rFonts w:cs="Times New Roman"/>
                <w:b w:val="0"/>
              </w:rPr>
              <w:t>phone</w:t>
            </w:r>
          </w:p>
        </w:tc>
        <w:tc>
          <w:tcPr>
            <w:tcW w:w="1701" w:type="dxa"/>
          </w:tcPr>
          <w:p w14:paraId="41CC6AF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VARCHAR(20)</w:t>
            </w:r>
          </w:p>
        </w:tc>
        <w:tc>
          <w:tcPr>
            <w:tcW w:w="2268" w:type="dxa"/>
          </w:tcPr>
          <w:p w14:paraId="5A3057C7"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3118" w:type="dxa"/>
          </w:tcPr>
          <w:p w14:paraId="0BA4432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Số điện thoại.</w:t>
            </w:r>
          </w:p>
        </w:tc>
      </w:tr>
      <w:tr w:rsidR="007A259C" w14:paraId="5A0D921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1E945E" w14:textId="77777777" w:rsidR="007A259C" w:rsidRDefault="00E86225">
            <w:r>
              <w:rPr>
                <w:rFonts w:cs="Times New Roman"/>
                <w:b w:val="0"/>
              </w:rPr>
              <w:t>department</w:t>
            </w:r>
          </w:p>
        </w:tc>
        <w:tc>
          <w:tcPr>
            <w:tcW w:w="1701" w:type="dxa"/>
          </w:tcPr>
          <w:p w14:paraId="722E948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VARCHAR(100)</w:t>
            </w:r>
          </w:p>
        </w:tc>
        <w:tc>
          <w:tcPr>
            <w:tcW w:w="2268" w:type="dxa"/>
          </w:tcPr>
          <w:p w14:paraId="000478E7"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3118" w:type="dxa"/>
          </w:tcPr>
          <w:p w14:paraId="469EED9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Phòng ban / bộ phận.</w:t>
            </w:r>
          </w:p>
        </w:tc>
      </w:tr>
      <w:tr w:rsidR="007A259C" w14:paraId="23388F0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AB95EA" w14:textId="77777777" w:rsidR="007A259C" w:rsidRDefault="00E86225">
            <w:r>
              <w:rPr>
                <w:rFonts w:cs="Times New Roman"/>
                <w:b w:val="0"/>
              </w:rPr>
              <w:t>position</w:t>
            </w:r>
          </w:p>
        </w:tc>
        <w:tc>
          <w:tcPr>
            <w:tcW w:w="1701" w:type="dxa"/>
          </w:tcPr>
          <w:p w14:paraId="32A3060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VARCHAR(100)</w:t>
            </w:r>
          </w:p>
        </w:tc>
        <w:tc>
          <w:tcPr>
            <w:tcW w:w="2268" w:type="dxa"/>
          </w:tcPr>
          <w:p w14:paraId="332A1F98"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3118" w:type="dxa"/>
          </w:tcPr>
          <w:p w14:paraId="720ACBC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Chức vụ.</w:t>
            </w:r>
          </w:p>
        </w:tc>
      </w:tr>
      <w:tr w:rsidR="007A259C" w14:paraId="5EF8FA6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D3AB3A" w14:textId="77777777" w:rsidR="007A259C" w:rsidRDefault="00E86225">
            <w:r>
              <w:rPr>
                <w:rFonts w:cs="Times New Roman"/>
                <w:b w:val="0"/>
              </w:rPr>
              <w:t>status</w:t>
            </w:r>
          </w:p>
        </w:tc>
        <w:tc>
          <w:tcPr>
            <w:tcW w:w="1701" w:type="dxa"/>
          </w:tcPr>
          <w:p w14:paraId="125CA5F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w:t>
            </w:r>
          </w:p>
        </w:tc>
        <w:tc>
          <w:tcPr>
            <w:tcW w:w="2268" w:type="dxa"/>
          </w:tcPr>
          <w:p w14:paraId="0756C82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DEFAULT 'ACTIVE'</w:t>
            </w:r>
          </w:p>
        </w:tc>
        <w:tc>
          <w:tcPr>
            <w:tcW w:w="3118" w:type="dxa"/>
          </w:tcPr>
          <w:p w14:paraId="274A0D9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ACTIVE | INACTIVE.</w:t>
            </w:r>
          </w:p>
        </w:tc>
      </w:tr>
      <w:tr w:rsidR="007A259C" w14:paraId="6773A4A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AB2E5E" w14:textId="77777777" w:rsidR="007A259C" w:rsidRDefault="00E86225">
            <w:r>
              <w:rPr>
                <w:rFonts w:cs="Times New Roman"/>
                <w:b w:val="0"/>
              </w:rPr>
              <w:t>hire_date</w:t>
            </w:r>
          </w:p>
        </w:tc>
        <w:tc>
          <w:tcPr>
            <w:tcW w:w="1701" w:type="dxa"/>
          </w:tcPr>
          <w:p w14:paraId="121E83A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DATE</w:t>
            </w:r>
          </w:p>
        </w:tc>
        <w:tc>
          <w:tcPr>
            <w:tcW w:w="2268" w:type="dxa"/>
          </w:tcPr>
          <w:p w14:paraId="37AE27D0"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3118" w:type="dxa"/>
          </w:tcPr>
          <w:p w14:paraId="2F3A379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Ngày vào làm.</w:t>
            </w:r>
          </w:p>
        </w:tc>
      </w:tr>
    </w:tbl>
    <w:p w14:paraId="5A814E3F" w14:textId="77777777" w:rsidR="007A259C" w:rsidRDefault="007A259C">
      <w:pPr>
        <w:spacing w:after="80"/>
        <w:jc w:val="both"/>
      </w:pPr>
    </w:p>
    <w:p w14:paraId="2DA3B914" w14:textId="77777777" w:rsidR="007A259C" w:rsidRDefault="00E86225">
      <w:pPr>
        <w:spacing w:before="80" w:after="160"/>
        <w:jc w:val="center"/>
      </w:pPr>
      <w:r>
        <w:rPr>
          <w:rFonts w:cs="Times New Roman"/>
          <w:b/>
          <w:i/>
        </w:rPr>
        <w:t>Bảng 3.8: Mô tả bảng employees</w:t>
      </w:r>
    </w:p>
    <w:p w14:paraId="7D000735" w14:textId="77777777" w:rsidR="007A259C" w:rsidRDefault="00E86225">
      <w:pPr>
        <w:pStyle w:val="Heading3"/>
      </w:pPr>
      <w:bookmarkStart w:id="105" w:name="_Toc229399528"/>
      <w:r>
        <w:t>3.6.3. B</w:t>
      </w:r>
      <w:r>
        <w:t>ả</w:t>
      </w:r>
      <w:r>
        <w:t>ng skills</w:t>
      </w:r>
      <w:bookmarkEnd w:id="105"/>
    </w:p>
    <w:tbl>
      <w:tblPr>
        <w:tblStyle w:val="LightGrid-Accent1"/>
        <w:tblW w:w="0" w:type="auto"/>
        <w:jc w:val="center"/>
        <w:tblLook w:val="04A0" w:firstRow="1" w:lastRow="0" w:firstColumn="1" w:lastColumn="0" w:noHBand="0" w:noVBand="1"/>
      </w:tblPr>
      <w:tblGrid>
        <w:gridCol w:w="1701"/>
        <w:gridCol w:w="2051"/>
        <w:gridCol w:w="2551"/>
        <w:gridCol w:w="2835"/>
      </w:tblGrid>
      <w:tr w:rsidR="007A259C" w14:paraId="13FD2CC2"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5217F62" w14:textId="77777777" w:rsidR="007A259C" w:rsidRDefault="00E86225">
            <w:pPr>
              <w:jc w:val="center"/>
            </w:pPr>
            <w:r>
              <w:rPr>
                <w:rFonts w:cs="Times New Roman"/>
              </w:rPr>
              <w:t>Cột</w:t>
            </w:r>
          </w:p>
        </w:tc>
        <w:tc>
          <w:tcPr>
            <w:tcW w:w="1701" w:type="dxa"/>
          </w:tcPr>
          <w:p w14:paraId="7120814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551" w:type="dxa"/>
          </w:tcPr>
          <w:p w14:paraId="070C873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2835" w:type="dxa"/>
          </w:tcPr>
          <w:p w14:paraId="06AC1DB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6C84043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AACD30" w14:textId="77777777" w:rsidR="007A259C" w:rsidRDefault="00E86225">
            <w:r>
              <w:rPr>
                <w:rFonts w:cs="Times New Roman"/>
                <w:b w:val="0"/>
              </w:rPr>
              <w:lastRenderedPageBreak/>
              <w:t>id</w:t>
            </w:r>
          </w:p>
        </w:tc>
        <w:tc>
          <w:tcPr>
            <w:tcW w:w="1701" w:type="dxa"/>
          </w:tcPr>
          <w:p w14:paraId="1D8EABE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551" w:type="dxa"/>
          </w:tcPr>
          <w:p w14:paraId="0566050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2835" w:type="dxa"/>
          </w:tcPr>
          <w:p w14:paraId="35DCA3C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31F377F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A3E7DD" w14:textId="77777777" w:rsidR="007A259C" w:rsidRDefault="00E86225">
            <w:r>
              <w:rPr>
                <w:rFonts w:cs="Times New Roman"/>
                <w:b w:val="0"/>
              </w:rPr>
              <w:t>name</w:t>
            </w:r>
          </w:p>
        </w:tc>
        <w:tc>
          <w:tcPr>
            <w:tcW w:w="1701" w:type="dxa"/>
          </w:tcPr>
          <w:p w14:paraId="6E02D03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VARCHAR(100)</w:t>
            </w:r>
          </w:p>
        </w:tc>
        <w:tc>
          <w:tcPr>
            <w:tcW w:w="2551" w:type="dxa"/>
          </w:tcPr>
          <w:p w14:paraId="7CFBB4E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2835" w:type="dxa"/>
          </w:tcPr>
          <w:p w14:paraId="5F5744B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Tên kỹ năng (ví dụ: Java, Photoshop, Tiếng Anh).</w:t>
            </w:r>
          </w:p>
        </w:tc>
      </w:tr>
      <w:tr w:rsidR="007A259C" w14:paraId="26BC29B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4D4E7C" w14:textId="77777777" w:rsidR="007A259C" w:rsidRDefault="00E86225">
            <w:r>
              <w:rPr>
                <w:rFonts w:cs="Times New Roman"/>
                <w:b w:val="0"/>
              </w:rPr>
              <w:t>level</w:t>
            </w:r>
          </w:p>
        </w:tc>
        <w:tc>
          <w:tcPr>
            <w:tcW w:w="1701" w:type="dxa"/>
          </w:tcPr>
          <w:p w14:paraId="04C8E78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VARCHAR(20)</w:t>
            </w:r>
          </w:p>
        </w:tc>
        <w:tc>
          <w:tcPr>
            <w:tcW w:w="2551" w:type="dxa"/>
          </w:tcPr>
          <w:p w14:paraId="2A660E64"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2842D39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Mức độ thành thạo: BEGINNER, INTERMEDIATE, ADVANCED.</w:t>
            </w:r>
          </w:p>
        </w:tc>
      </w:tr>
      <w:tr w:rsidR="007A259C" w14:paraId="3DFFD5C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990D80" w14:textId="77777777" w:rsidR="007A259C" w:rsidRDefault="00E86225">
            <w:r>
              <w:rPr>
                <w:rFonts w:cs="Times New Roman"/>
                <w:b w:val="0"/>
              </w:rPr>
              <w:t>employee_id</w:t>
            </w:r>
          </w:p>
        </w:tc>
        <w:tc>
          <w:tcPr>
            <w:tcW w:w="1701" w:type="dxa"/>
          </w:tcPr>
          <w:p w14:paraId="59A7ADE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BIGINT</w:t>
            </w:r>
          </w:p>
        </w:tc>
        <w:tc>
          <w:tcPr>
            <w:tcW w:w="2551" w:type="dxa"/>
          </w:tcPr>
          <w:p w14:paraId="10C879C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FK → employees.id, NOT NULL</w:t>
            </w:r>
          </w:p>
        </w:tc>
        <w:tc>
          <w:tcPr>
            <w:tcW w:w="2835" w:type="dxa"/>
          </w:tcPr>
          <w:p w14:paraId="75F4737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Nhân viên sở hữu kỹ năng.</w:t>
            </w:r>
          </w:p>
        </w:tc>
      </w:tr>
    </w:tbl>
    <w:p w14:paraId="1AB9433C" w14:textId="77777777" w:rsidR="007A259C" w:rsidRDefault="007A259C">
      <w:pPr>
        <w:spacing w:after="80"/>
        <w:jc w:val="both"/>
      </w:pPr>
    </w:p>
    <w:p w14:paraId="505505A6" w14:textId="77777777" w:rsidR="007A259C" w:rsidRDefault="00E86225">
      <w:pPr>
        <w:spacing w:before="80" w:after="160"/>
        <w:jc w:val="center"/>
      </w:pPr>
      <w:r>
        <w:rPr>
          <w:rFonts w:cs="Times New Roman"/>
          <w:b/>
          <w:i/>
        </w:rPr>
        <w:t>Bảng 3.9: Mô tả bảng skills</w:t>
      </w:r>
    </w:p>
    <w:p w14:paraId="68C69BA0" w14:textId="77777777" w:rsidR="007A259C" w:rsidRDefault="00E86225">
      <w:pPr>
        <w:pStyle w:val="Heading3"/>
      </w:pPr>
      <w:bookmarkStart w:id="106" w:name="_Toc229399529"/>
      <w:r>
        <w:t>3.6.4. B</w:t>
      </w:r>
      <w:r>
        <w:t>ả</w:t>
      </w:r>
      <w:r>
        <w:t>ng projects</w:t>
      </w:r>
      <w:bookmarkEnd w:id="106"/>
    </w:p>
    <w:tbl>
      <w:tblPr>
        <w:tblStyle w:val="LightGrid-Accent1"/>
        <w:tblW w:w="0" w:type="auto"/>
        <w:jc w:val="center"/>
        <w:tblLook w:val="04A0" w:firstRow="1" w:lastRow="0" w:firstColumn="1" w:lastColumn="0" w:noHBand="0" w:noVBand="1"/>
      </w:tblPr>
      <w:tblGrid>
        <w:gridCol w:w="1701"/>
        <w:gridCol w:w="2051"/>
        <w:gridCol w:w="2551"/>
        <w:gridCol w:w="2835"/>
      </w:tblGrid>
      <w:tr w:rsidR="007A259C" w14:paraId="5B6171AD"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64D3FAA" w14:textId="77777777" w:rsidR="007A259C" w:rsidRDefault="00E86225">
            <w:pPr>
              <w:jc w:val="center"/>
            </w:pPr>
            <w:r>
              <w:rPr>
                <w:rFonts w:cs="Times New Roman"/>
              </w:rPr>
              <w:t>Cột</w:t>
            </w:r>
          </w:p>
        </w:tc>
        <w:tc>
          <w:tcPr>
            <w:tcW w:w="1701" w:type="dxa"/>
          </w:tcPr>
          <w:p w14:paraId="7C901DD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551" w:type="dxa"/>
          </w:tcPr>
          <w:p w14:paraId="3FD6C7E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2835" w:type="dxa"/>
          </w:tcPr>
          <w:p w14:paraId="2DC0E016"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0D3EF95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52D0D7" w14:textId="77777777" w:rsidR="007A259C" w:rsidRDefault="00E86225">
            <w:r>
              <w:rPr>
                <w:rFonts w:cs="Times New Roman"/>
                <w:b w:val="0"/>
              </w:rPr>
              <w:t>id</w:t>
            </w:r>
          </w:p>
        </w:tc>
        <w:tc>
          <w:tcPr>
            <w:tcW w:w="1701" w:type="dxa"/>
          </w:tcPr>
          <w:p w14:paraId="38229D8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551" w:type="dxa"/>
          </w:tcPr>
          <w:p w14:paraId="2301FA3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2835" w:type="dxa"/>
          </w:tcPr>
          <w:p w14:paraId="1DE8F65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722FD78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F1407F" w14:textId="77777777" w:rsidR="007A259C" w:rsidRDefault="00E86225">
            <w:r>
              <w:rPr>
                <w:rFonts w:cs="Times New Roman"/>
                <w:b w:val="0"/>
              </w:rPr>
              <w:t>name</w:t>
            </w:r>
          </w:p>
        </w:tc>
        <w:tc>
          <w:tcPr>
            <w:tcW w:w="1701" w:type="dxa"/>
          </w:tcPr>
          <w:p w14:paraId="19442E9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VARCHAR(200)</w:t>
            </w:r>
          </w:p>
        </w:tc>
        <w:tc>
          <w:tcPr>
            <w:tcW w:w="2551" w:type="dxa"/>
          </w:tcPr>
          <w:p w14:paraId="67BB2FC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2835" w:type="dxa"/>
          </w:tcPr>
          <w:p w14:paraId="132449C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Tên dự án.</w:t>
            </w:r>
          </w:p>
        </w:tc>
      </w:tr>
      <w:tr w:rsidR="007A259C" w14:paraId="64BC30E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6CF7CB" w14:textId="77777777" w:rsidR="007A259C" w:rsidRDefault="00E86225">
            <w:r>
              <w:rPr>
                <w:rFonts w:cs="Times New Roman"/>
                <w:b w:val="0"/>
              </w:rPr>
              <w:t>description</w:t>
            </w:r>
          </w:p>
        </w:tc>
        <w:tc>
          <w:tcPr>
            <w:tcW w:w="1701" w:type="dxa"/>
          </w:tcPr>
          <w:p w14:paraId="5F6AE9C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TEXT</w:t>
            </w:r>
          </w:p>
        </w:tc>
        <w:tc>
          <w:tcPr>
            <w:tcW w:w="2551" w:type="dxa"/>
          </w:tcPr>
          <w:p w14:paraId="2398737B"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2A9301E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chi tiết.</w:t>
            </w:r>
          </w:p>
        </w:tc>
      </w:tr>
      <w:tr w:rsidR="007A259C" w14:paraId="28A9D03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AC62FC" w14:textId="77777777" w:rsidR="007A259C" w:rsidRDefault="00E86225">
            <w:r>
              <w:rPr>
                <w:rFonts w:cs="Times New Roman"/>
                <w:b w:val="0"/>
              </w:rPr>
              <w:t>start_date</w:t>
            </w:r>
          </w:p>
        </w:tc>
        <w:tc>
          <w:tcPr>
            <w:tcW w:w="1701" w:type="dxa"/>
          </w:tcPr>
          <w:p w14:paraId="4A5E345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DATE</w:t>
            </w:r>
          </w:p>
        </w:tc>
        <w:tc>
          <w:tcPr>
            <w:tcW w:w="2551" w:type="dxa"/>
          </w:tcPr>
          <w:p w14:paraId="1B09C7F1"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2835" w:type="dxa"/>
          </w:tcPr>
          <w:p w14:paraId="61482B1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Ngày bắt đầu.</w:t>
            </w:r>
          </w:p>
        </w:tc>
      </w:tr>
      <w:tr w:rsidR="007A259C" w14:paraId="0991540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5A5DD65" w14:textId="77777777" w:rsidR="007A259C" w:rsidRDefault="00E86225">
            <w:r>
              <w:rPr>
                <w:rFonts w:cs="Times New Roman"/>
                <w:b w:val="0"/>
              </w:rPr>
              <w:t>end_date</w:t>
            </w:r>
          </w:p>
        </w:tc>
        <w:tc>
          <w:tcPr>
            <w:tcW w:w="1701" w:type="dxa"/>
          </w:tcPr>
          <w:p w14:paraId="172B387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DATE</w:t>
            </w:r>
          </w:p>
        </w:tc>
        <w:tc>
          <w:tcPr>
            <w:tcW w:w="2551" w:type="dxa"/>
          </w:tcPr>
          <w:p w14:paraId="70231A94"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0DBF93A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Ngày kết thúc dự kiến.</w:t>
            </w:r>
          </w:p>
        </w:tc>
      </w:tr>
      <w:tr w:rsidR="007A259C" w14:paraId="6076511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524865" w14:textId="77777777" w:rsidR="007A259C" w:rsidRDefault="00E86225">
            <w:r>
              <w:rPr>
                <w:rFonts w:cs="Times New Roman"/>
                <w:b w:val="0"/>
              </w:rPr>
              <w:t>status</w:t>
            </w:r>
          </w:p>
        </w:tc>
        <w:tc>
          <w:tcPr>
            <w:tcW w:w="1701" w:type="dxa"/>
          </w:tcPr>
          <w:p w14:paraId="1AB0241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w:t>
            </w:r>
          </w:p>
        </w:tc>
        <w:tc>
          <w:tcPr>
            <w:tcW w:w="2551" w:type="dxa"/>
          </w:tcPr>
          <w:p w14:paraId="726507D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DEFAULT 'PLANNING'</w:t>
            </w:r>
          </w:p>
        </w:tc>
        <w:tc>
          <w:tcPr>
            <w:tcW w:w="2835" w:type="dxa"/>
          </w:tcPr>
          <w:p w14:paraId="28EB285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PLANNING | ACTIVE | COMPLETED | CANCELLED.</w:t>
            </w:r>
          </w:p>
        </w:tc>
      </w:tr>
      <w:tr w:rsidR="007A259C" w14:paraId="37255E1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12AD63" w14:textId="77777777" w:rsidR="007A259C" w:rsidRDefault="00E86225">
            <w:r>
              <w:rPr>
                <w:rFonts w:cs="Times New Roman"/>
                <w:b w:val="0"/>
              </w:rPr>
              <w:t>manager_id</w:t>
            </w:r>
          </w:p>
        </w:tc>
        <w:tc>
          <w:tcPr>
            <w:tcW w:w="1701" w:type="dxa"/>
          </w:tcPr>
          <w:p w14:paraId="05927F5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BIGINT</w:t>
            </w:r>
          </w:p>
        </w:tc>
        <w:tc>
          <w:tcPr>
            <w:tcW w:w="2551" w:type="dxa"/>
          </w:tcPr>
          <w:p w14:paraId="602CE8C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FK → employees.id</w:t>
            </w:r>
          </w:p>
        </w:tc>
        <w:tc>
          <w:tcPr>
            <w:tcW w:w="2835" w:type="dxa"/>
          </w:tcPr>
          <w:p w14:paraId="35EBEE6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Trưởng dự án.</w:t>
            </w:r>
          </w:p>
        </w:tc>
      </w:tr>
    </w:tbl>
    <w:p w14:paraId="2F96E063" w14:textId="77777777" w:rsidR="007A259C" w:rsidRDefault="007A259C">
      <w:pPr>
        <w:spacing w:after="80"/>
        <w:jc w:val="both"/>
      </w:pPr>
    </w:p>
    <w:p w14:paraId="4A2AF581" w14:textId="77777777" w:rsidR="007A259C" w:rsidRDefault="00E86225">
      <w:pPr>
        <w:spacing w:before="80" w:after="160"/>
        <w:jc w:val="center"/>
      </w:pPr>
      <w:r>
        <w:rPr>
          <w:rFonts w:cs="Times New Roman"/>
          <w:b/>
          <w:i/>
        </w:rPr>
        <w:t>Bảng 3.10: Mô tả bảng projects</w:t>
      </w:r>
    </w:p>
    <w:p w14:paraId="6D1930E6" w14:textId="77777777" w:rsidR="007A259C" w:rsidRDefault="00E86225">
      <w:pPr>
        <w:pStyle w:val="Heading3"/>
      </w:pPr>
      <w:bookmarkStart w:id="107" w:name="_Toc229399530"/>
      <w:r>
        <w:t>3.6.5. B</w:t>
      </w:r>
      <w:r>
        <w:t>ả</w:t>
      </w:r>
      <w:r>
        <w:t>ng tasks</w:t>
      </w:r>
      <w:bookmarkEnd w:id="107"/>
    </w:p>
    <w:tbl>
      <w:tblPr>
        <w:tblStyle w:val="LightGrid-Accent1"/>
        <w:tblW w:w="0" w:type="auto"/>
        <w:jc w:val="center"/>
        <w:tblLook w:val="04A0" w:firstRow="1" w:lastRow="0" w:firstColumn="1" w:lastColumn="0" w:noHBand="0" w:noVBand="1"/>
      </w:tblPr>
      <w:tblGrid>
        <w:gridCol w:w="1701"/>
        <w:gridCol w:w="2051"/>
        <w:gridCol w:w="2551"/>
        <w:gridCol w:w="2835"/>
      </w:tblGrid>
      <w:tr w:rsidR="007A259C" w14:paraId="78508771"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75DBFD" w14:textId="77777777" w:rsidR="007A259C" w:rsidRDefault="00E86225">
            <w:pPr>
              <w:jc w:val="center"/>
            </w:pPr>
            <w:r>
              <w:rPr>
                <w:rFonts w:cs="Times New Roman"/>
              </w:rPr>
              <w:t>Cột</w:t>
            </w:r>
          </w:p>
        </w:tc>
        <w:tc>
          <w:tcPr>
            <w:tcW w:w="1701" w:type="dxa"/>
          </w:tcPr>
          <w:p w14:paraId="1685839B"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551" w:type="dxa"/>
          </w:tcPr>
          <w:p w14:paraId="1B168D2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2835" w:type="dxa"/>
          </w:tcPr>
          <w:p w14:paraId="4B32D63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721EC05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68F23C" w14:textId="77777777" w:rsidR="007A259C" w:rsidRDefault="00E86225">
            <w:r>
              <w:rPr>
                <w:rFonts w:cs="Times New Roman"/>
                <w:b w:val="0"/>
              </w:rPr>
              <w:lastRenderedPageBreak/>
              <w:t>id</w:t>
            </w:r>
          </w:p>
        </w:tc>
        <w:tc>
          <w:tcPr>
            <w:tcW w:w="1701" w:type="dxa"/>
          </w:tcPr>
          <w:p w14:paraId="0921CF2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551" w:type="dxa"/>
          </w:tcPr>
          <w:p w14:paraId="7113C49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2835" w:type="dxa"/>
          </w:tcPr>
          <w:p w14:paraId="1E6A612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200FAA3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0C64810" w14:textId="77777777" w:rsidR="007A259C" w:rsidRDefault="00E86225">
            <w:r>
              <w:rPr>
                <w:rFonts w:cs="Times New Roman"/>
                <w:b w:val="0"/>
              </w:rPr>
              <w:t>title</w:t>
            </w:r>
          </w:p>
        </w:tc>
        <w:tc>
          <w:tcPr>
            <w:tcW w:w="1701" w:type="dxa"/>
          </w:tcPr>
          <w:p w14:paraId="71C761F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VARCHAR(200)</w:t>
            </w:r>
          </w:p>
        </w:tc>
        <w:tc>
          <w:tcPr>
            <w:tcW w:w="2551" w:type="dxa"/>
          </w:tcPr>
          <w:p w14:paraId="0905CD2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2835" w:type="dxa"/>
          </w:tcPr>
          <w:p w14:paraId="3E9CCA7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Tiêu đề công việc.</w:t>
            </w:r>
          </w:p>
        </w:tc>
      </w:tr>
      <w:tr w:rsidR="007A259C" w14:paraId="388C242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0102C7" w14:textId="77777777" w:rsidR="007A259C" w:rsidRDefault="00E86225">
            <w:r>
              <w:rPr>
                <w:rFonts w:cs="Times New Roman"/>
                <w:b w:val="0"/>
              </w:rPr>
              <w:t>description</w:t>
            </w:r>
          </w:p>
        </w:tc>
        <w:tc>
          <w:tcPr>
            <w:tcW w:w="1701" w:type="dxa"/>
          </w:tcPr>
          <w:p w14:paraId="05D4522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TEXT</w:t>
            </w:r>
          </w:p>
        </w:tc>
        <w:tc>
          <w:tcPr>
            <w:tcW w:w="2551" w:type="dxa"/>
          </w:tcPr>
          <w:p w14:paraId="3D5F7A8E"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12ED66C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công việc.</w:t>
            </w:r>
          </w:p>
        </w:tc>
      </w:tr>
      <w:tr w:rsidR="007A259C" w14:paraId="74006DA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352BEEE" w14:textId="77777777" w:rsidR="007A259C" w:rsidRDefault="00E86225">
            <w:r>
              <w:rPr>
                <w:rFonts w:cs="Times New Roman"/>
                <w:b w:val="0"/>
              </w:rPr>
              <w:t>status</w:t>
            </w:r>
          </w:p>
        </w:tc>
        <w:tc>
          <w:tcPr>
            <w:tcW w:w="1701" w:type="dxa"/>
          </w:tcPr>
          <w:p w14:paraId="4873B27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VARCHAR(20)</w:t>
            </w:r>
          </w:p>
        </w:tc>
        <w:tc>
          <w:tcPr>
            <w:tcW w:w="2551" w:type="dxa"/>
          </w:tcPr>
          <w:p w14:paraId="1992386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 DEFAULT 'TODO'</w:t>
            </w:r>
          </w:p>
        </w:tc>
        <w:tc>
          <w:tcPr>
            <w:tcW w:w="2835" w:type="dxa"/>
          </w:tcPr>
          <w:p w14:paraId="198A919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TODO | IN_PROGRESS | DONE | CANCELLED.</w:t>
            </w:r>
          </w:p>
        </w:tc>
      </w:tr>
      <w:tr w:rsidR="007A259C" w14:paraId="30C1472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7C708C" w14:textId="77777777" w:rsidR="007A259C" w:rsidRDefault="00E86225">
            <w:r>
              <w:rPr>
                <w:rFonts w:cs="Times New Roman"/>
                <w:b w:val="0"/>
              </w:rPr>
              <w:t>priority</w:t>
            </w:r>
          </w:p>
        </w:tc>
        <w:tc>
          <w:tcPr>
            <w:tcW w:w="1701" w:type="dxa"/>
          </w:tcPr>
          <w:p w14:paraId="73F6778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VARCHAR(20)</w:t>
            </w:r>
          </w:p>
        </w:tc>
        <w:tc>
          <w:tcPr>
            <w:tcW w:w="2551" w:type="dxa"/>
          </w:tcPr>
          <w:p w14:paraId="5153AF7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DEFAULT 'MEDIUM'</w:t>
            </w:r>
          </w:p>
        </w:tc>
        <w:tc>
          <w:tcPr>
            <w:tcW w:w="2835" w:type="dxa"/>
          </w:tcPr>
          <w:p w14:paraId="127F17D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LOW | MEDIUM | HIGH | URGENT.</w:t>
            </w:r>
          </w:p>
        </w:tc>
      </w:tr>
      <w:tr w:rsidR="007A259C" w14:paraId="65043D2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D36CAD" w14:textId="77777777" w:rsidR="007A259C" w:rsidRDefault="00E86225">
            <w:r>
              <w:rPr>
                <w:rFonts w:cs="Times New Roman"/>
                <w:b w:val="0"/>
              </w:rPr>
              <w:t>due_date</w:t>
            </w:r>
          </w:p>
        </w:tc>
        <w:tc>
          <w:tcPr>
            <w:tcW w:w="1701" w:type="dxa"/>
          </w:tcPr>
          <w:p w14:paraId="26FCE39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DATE</w:t>
            </w:r>
          </w:p>
        </w:tc>
        <w:tc>
          <w:tcPr>
            <w:tcW w:w="2551" w:type="dxa"/>
          </w:tcPr>
          <w:p w14:paraId="4EB40148"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2835" w:type="dxa"/>
          </w:tcPr>
          <w:p w14:paraId="6AA2077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Hạn hoàn thành.</w:t>
            </w:r>
          </w:p>
        </w:tc>
      </w:tr>
      <w:tr w:rsidR="007A259C" w14:paraId="2474B23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EAC2AAF" w14:textId="77777777" w:rsidR="007A259C" w:rsidRDefault="00E86225">
            <w:r>
              <w:rPr>
                <w:rFonts w:cs="Times New Roman"/>
                <w:b w:val="0"/>
              </w:rPr>
              <w:t>completed_at</w:t>
            </w:r>
          </w:p>
        </w:tc>
        <w:tc>
          <w:tcPr>
            <w:tcW w:w="1701" w:type="dxa"/>
          </w:tcPr>
          <w:p w14:paraId="5DEE6A0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TIMESTAMP</w:t>
            </w:r>
          </w:p>
        </w:tc>
        <w:tc>
          <w:tcPr>
            <w:tcW w:w="2551" w:type="dxa"/>
          </w:tcPr>
          <w:p w14:paraId="1E6611C4"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4CC45EC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Thời điểm hoàn thành thực tế.</w:t>
            </w:r>
          </w:p>
        </w:tc>
      </w:tr>
      <w:tr w:rsidR="007A259C" w14:paraId="62C4205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BE5AB1E" w14:textId="77777777" w:rsidR="007A259C" w:rsidRDefault="00E86225">
            <w:r>
              <w:rPr>
                <w:rFonts w:cs="Times New Roman"/>
                <w:b w:val="0"/>
              </w:rPr>
              <w:t>project_id</w:t>
            </w:r>
          </w:p>
        </w:tc>
        <w:tc>
          <w:tcPr>
            <w:tcW w:w="1701" w:type="dxa"/>
          </w:tcPr>
          <w:p w14:paraId="24E26E2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BIGINT</w:t>
            </w:r>
          </w:p>
        </w:tc>
        <w:tc>
          <w:tcPr>
            <w:tcW w:w="2551" w:type="dxa"/>
          </w:tcPr>
          <w:p w14:paraId="1DA86F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FK → projects.id, NOT NULL</w:t>
            </w:r>
          </w:p>
        </w:tc>
        <w:tc>
          <w:tcPr>
            <w:tcW w:w="2835" w:type="dxa"/>
          </w:tcPr>
          <w:p w14:paraId="61D9274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Dự án chứa task.</w:t>
            </w:r>
          </w:p>
        </w:tc>
      </w:tr>
      <w:tr w:rsidR="007A259C" w14:paraId="0AC4840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196BC5" w14:textId="77777777" w:rsidR="007A259C" w:rsidRDefault="00E86225">
            <w:r>
              <w:rPr>
                <w:rFonts w:cs="Times New Roman"/>
                <w:b w:val="0"/>
              </w:rPr>
              <w:t>assignee_id</w:t>
            </w:r>
          </w:p>
        </w:tc>
        <w:tc>
          <w:tcPr>
            <w:tcW w:w="1701" w:type="dxa"/>
          </w:tcPr>
          <w:p w14:paraId="7F4826F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BIGINT</w:t>
            </w:r>
          </w:p>
        </w:tc>
        <w:tc>
          <w:tcPr>
            <w:tcW w:w="2551" w:type="dxa"/>
          </w:tcPr>
          <w:p w14:paraId="0E0B35E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FK → employees.id</w:t>
            </w:r>
          </w:p>
        </w:tc>
        <w:tc>
          <w:tcPr>
            <w:tcW w:w="2835" w:type="dxa"/>
          </w:tcPr>
          <w:p w14:paraId="5F20DCD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Nhân viên được giao.</w:t>
            </w:r>
          </w:p>
        </w:tc>
      </w:tr>
      <w:tr w:rsidR="007A259C" w14:paraId="6AC98D4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0A3100" w14:textId="77777777" w:rsidR="007A259C" w:rsidRDefault="00E86225">
            <w:r>
              <w:rPr>
                <w:rFonts w:cs="Times New Roman"/>
                <w:b w:val="0"/>
              </w:rPr>
              <w:t>created_at</w:t>
            </w:r>
          </w:p>
        </w:tc>
        <w:tc>
          <w:tcPr>
            <w:tcW w:w="1701" w:type="dxa"/>
          </w:tcPr>
          <w:p w14:paraId="12069DC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TIMESTAMP</w:t>
            </w:r>
          </w:p>
        </w:tc>
        <w:tc>
          <w:tcPr>
            <w:tcW w:w="2551" w:type="dxa"/>
          </w:tcPr>
          <w:p w14:paraId="22DF876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DEFAULT NOW()</w:t>
            </w:r>
          </w:p>
        </w:tc>
        <w:tc>
          <w:tcPr>
            <w:tcW w:w="2835" w:type="dxa"/>
          </w:tcPr>
          <w:p w14:paraId="745B39E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Thời điểm tạo task.</w:t>
            </w:r>
          </w:p>
        </w:tc>
      </w:tr>
    </w:tbl>
    <w:p w14:paraId="513D39A7" w14:textId="77777777" w:rsidR="007A259C" w:rsidRDefault="007A259C">
      <w:pPr>
        <w:spacing w:after="80"/>
        <w:jc w:val="both"/>
      </w:pPr>
    </w:p>
    <w:p w14:paraId="34D98E51" w14:textId="77777777" w:rsidR="007A259C" w:rsidRDefault="00E86225">
      <w:pPr>
        <w:spacing w:before="80" w:after="160"/>
        <w:jc w:val="center"/>
      </w:pPr>
      <w:r>
        <w:rPr>
          <w:rFonts w:cs="Times New Roman"/>
          <w:b/>
          <w:i/>
        </w:rPr>
        <w:t>Bảng 3.11: Mô tả bảng tasks</w:t>
      </w:r>
    </w:p>
    <w:p w14:paraId="19357A51" w14:textId="77777777" w:rsidR="007A259C" w:rsidRDefault="00E86225">
      <w:pPr>
        <w:pStyle w:val="Heading3"/>
      </w:pPr>
      <w:bookmarkStart w:id="108" w:name="_Toc229399531"/>
      <w:r>
        <w:t>3.6.6. B</w:t>
      </w:r>
      <w:r>
        <w:t>ả</w:t>
      </w:r>
      <w:r>
        <w:t>ng attendances</w:t>
      </w:r>
      <w:bookmarkEnd w:id="108"/>
    </w:p>
    <w:tbl>
      <w:tblPr>
        <w:tblStyle w:val="LightGrid-Accent1"/>
        <w:tblW w:w="0" w:type="auto"/>
        <w:jc w:val="center"/>
        <w:tblLook w:val="04A0" w:firstRow="1" w:lastRow="0" w:firstColumn="1" w:lastColumn="0" w:noHBand="0" w:noVBand="1"/>
      </w:tblPr>
      <w:tblGrid>
        <w:gridCol w:w="1891"/>
        <w:gridCol w:w="1921"/>
        <w:gridCol w:w="2551"/>
        <w:gridCol w:w="2835"/>
      </w:tblGrid>
      <w:tr w:rsidR="007A259C" w14:paraId="3B51130F"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3A23471" w14:textId="77777777" w:rsidR="007A259C" w:rsidRDefault="00E86225">
            <w:pPr>
              <w:jc w:val="center"/>
            </w:pPr>
            <w:r>
              <w:rPr>
                <w:rFonts w:cs="Times New Roman"/>
              </w:rPr>
              <w:t>Cột</w:t>
            </w:r>
          </w:p>
        </w:tc>
        <w:tc>
          <w:tcPr>
            <w:tcW w:w="1701" w:type="dxa"/>
          </w:tcPr>
          <w:p w14:paraId="70C2A3AC"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551" w:type="dxa"/>
          </w:tcPr>
          <w:p w14:paraId="760DE86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2835" w:type="dxa"/>
          </w:tcPr>
          <w:p w14:paraId="0E99BF6B"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607679B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550037" w14:textId="77777777" w:rsidR="007A259C" w:rsidRDefault="00E86225">
            <w:r>
              <w:rPr>
                <w:rFonts w:cs="Times New Roman"/>
                <w:b w:val="0"/>
              </w:rPr>
              <w:t>id</w:t>
            </w:r>
          </w:p>
        </w:tc>
        <w:tc>
          <w:tcPr>
            <w:tcW w:w="1701" w:type="dxa"/>
          </w:tcPr>
          <w:p w14:paraId="47F608A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551" w:type="dxa"/>
          </w:tcPr>
          <w:p w14:paraId="44B7FF1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2835" w:type="dxa"/>
          </w:tcPr>
          <w:p w14:paraId="61C1BCD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509D9C5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294E9B" w14:textId="77777777" w:rsidR="007A259C" w:rsidRDefault="00E86225">
            <w:r>
              <w:rPr>
                <w:rFonts w:cs="Times New Roman"/>
                <w:b w:val="0"/>
              </w:rPr>
              <w:t>attendance_date</w:t>
            </w:r>
          </w:p>
        </w:tc>
        <w:tc>
          <w:tcPr>
            <w:tcW w:w="1701" w:type="dxa"/>
          </w:tcPr>
          <w:p w14:paraId="17B96F5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DATE</w:t>
            </w:r>
          </w:p>
        </w:tc>
        <w:tc>
          <w:tcPr>
            <w:tcW w:w="2551" w:type="dxa"/>
          </w:tcPr>
          <w:p w14:paraId="3FF05C8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2835" w:type="dxa"/>
          </w:tcPr>
          <w:p w14:paraId="031B7D2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Ngày chấm công.</w:t>
            </w:r>
          </w:p>
        </w:tc>
      </w:tr>
      <w:tr w:rsidR="007A259C" w14:paraId="51FAB49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834E2F" w14:textId="77777777" w:rsidR="007A259C" w:rsidRDefault="00E86225">
            <w:r>
              <w:rPr>
                <w:rFonts w:cs="Times New Roman"/>
                <w:b w:val="0"/>
              </w:rPr>
              <w:t>status</w:t>
            </w:r>
          </w:p>
        </w:tc>
        <w:tc>
          <w:tcPr>
            <w:tcW w:w="1701" w:type="dxa"/>
          </w:tcPr>
          <w:p w14:paraId="4D5B41B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VARCHAR(20)</w:t>
            </w:r>
          </w:p>
        </w:tc>
        <w:tc>
          <w:tcPr>
            <w:tcW w:w="2551" w:type="dxa"/>
          </w:tcPr>
          <w:p w14:paraId="40F588E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NOT NULL</w:t>
            </w:r>
          </w:p>
        </w:tc>
        <w:tc>
          <w:tcPr>
            <w:tcW w:w="2835" w:type="dxa"/>
          </w:tcPr>
          <w:p w14:paraId="269234A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PRESENT | ABSENT | LATE | LEAVE.</w:t>
            </w:r>
          </w:p>
        </w:tc>
      </w:tr>
      <w:tr w:rsidR="007A259C" w14:paraId="087FF13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F01C51" w14:textId="77777777" w:rsidR="007A259C" w:rsidRDefault="00E86225">
            <w:r>
              <w:rPr>
                <w:rFonts w:cs="Times New Roman"/>
                <w:b w:val="0"/>
              </w:rPr>
              <w:t>check_in</w:t>
            </w:r>
          </w:p>
        </w:tc>
        <w:tc>
          <w:tcPr>
            <w:tcW w:w="1701" w:type="dxa"/>
          </w:tcPr>
          <w:p w14:paraId="2B7B202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TIME</w:t>
            </w:r>
          </w:p>
        </w:tc>
        <w:tc>
          <w:tcPr>
            <w:tcW w:w="2551" w:type="dxa"/>
          </w:tcPr>
          <w:p w14:paraId="2D8C3727"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2835" w:type="dxa"/>
          </w:tcPr>
          <w:p w14:paraId="772CB09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Giờ vào.</w:t>
            </w:r>
          </w:p>
        </w:tc>
      </w:tr>
      <w:tr w:rsidR="007A259C" w14:paraId="36F1439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54B859" w14:textId="77777777" w:rsidR="007A259C" w:rsidRDefault="00E86225">
            <w:r>
              <w:rPr>
                <w:rFonts w:cs="Times New Roman"/>
                <w:b w:val="0"/>
              </w:rPr>
              <w:t>check_out</w:t>
            </w:r>
          </w:p>
        </w:tc>
        <w:tc>
          <w:tcPr>
            <w:tcW w:w="1701" w:type="dxa"/>
          </w:tcPr>
          <w:p w14:paraId="6030F61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TIME</w:t>
            </w:r>
          </w:p>
        </w:tc>
        <w:tc>
          <w:tcPr>
            <w:tcW w:w="2551" w:type="dxa"/>
          </w:tcPr>
          <w:p w14:paraId="515E90D3"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33E6C3C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Giờ ra.</w:t>
            </w:r>
          </w:p>
        </w:tc>
      </w:tr>
      <w:tr w:rsidR="007A259C" w14:paraId="079DB2D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0BAEEB1" w14:textId="77777777" w:rsidR="007A259C" w:rsidRDefault="00E86225">
            <w:r>
              <w:rPr>
                <w:rFonts w:cs="Times New Roman"/>
                <w:b w:val="0"/>
              </w:rPr>
              <w:t>notes</w:t>
            </w:r>
          </w:p>
        </w:tc>
        <w:tc>
          <w:tcPr>
            <w:tcW w:w="1701" w:type="dxa"/>
          </w:tcPr>
          <w:p w14:paraId="7E63D94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TEXT</w:t>
            </w:r>
          </w:p>
        </w:tc>
        <w:tc>
          <w:tcPr>
            <w:tcW w:w="2551" w:type="dxa"/>
          </w:tcPr>
          <w:p w14:paraId="5793AF51"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2835" w:type="dxa"/>
          </w:tcPr>
          <w:p w14:paraId="57B9A28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Ghi chú: nghỉ phép, công tác, v.v.</w:t>
            </w:r>
          </w:p>
        </w:tc>
      </w:tr>
      <w:tr w:rsidR="007A259C" w14:paraId="7544849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7E1F396" w14:textId="77777777" w:rsidR="007A259C" w:rsidRDefault="00E86225">
            <w:r>
              <w:rPr>
                <w:rFonts w:cs="Times New Roman"/>
                <w:b w:val="0"/>
              </w:rPr>
              <w:t>employee_id</w:t>
            </w:r>
          </w:p>
        </w:tc>
        <w:tc>
          <w:tcPr>
            <w:tcW w:w="1701" w:type="dxa"/>
          </w:tcPr>
          <w:p w14:paraId="424A9E6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BIGINT</w:t>
            </w:r>
          </w:p>
        </w:tc>
        <w:tc>
          <w:tcPr>
            <w:tcW w:w="2551" w:type="dxa"/>
          </w:tcPr>
          <w:p w14:paraId="43ABB84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FK → employees.id, </w:t>
            </w:r>
            <w:r>
              <w:rPr>
                <w:rFonts w:cs="Times New Roman"/>
              </w:rPr>
              <w:lastRenderedPageBreak/>
              <w:t>NOT NULL</w:t>
            </w:r>
          </w:p>
        </w:tc>
        <w:tc>
          <w:tcPr>
            <w:tcW w:w="2835" w:type="dxa"/>
          </w:tcPr>
          <w:p w14:paraId="2DC8392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Nhân viên chấm công.</w:t>
            </w:r>
          </w:p>
        </w:tc>
      </w:tr>
    </w:tbl>
    <w:p w14:paraId="609ED038" w14:textId="77777777" w:rsidR="007A259C" w:rsidRDefault="007A259C">
      <w:pPr>
        <w:spacing w:after="80"/>
        <w:jc w:val="both"/>
      </w:pPr>
    </w:p>
    <w:p w14:paraId="47A6E5DC" w14:textId="77777777" w:rsidR="007A259C" w:rsidRDefault="00E86225">
      <w:pPr>
        <w:spacing w:before="80" w:after="160"/>
        <w:jc w:val="center"/>
      </w:pPr>
      <w:r>
        <w:rPr>
          <w:rFonts w:cs="Times New Roman"/>
          <w:b/>
          <w:i/>
        </w:rPr>
        <w:t>Bảng 3.12: Mô tả bảng attendances</w:t>
      </w:r>
    </w:p>
    <w:p w14:paraId="68CD09E0" w14:textId="77777777" w:rsidR="007A259C" w:rsidRDefault="00E86225">
      <w:pPr>
        <w:pStyle w:val="Heading3"/>
      </w:pPr>
      <w:bookmarkStart w:id="109" w:name="_Toc229399532"/>
      <w:r>
        <w:t>3.6.7. B</w:t>
      </w:r>
      <w:r>
        <w:t>ả</w:t>
      </w:r>
      <w:r>
        <w:t>ng suggestions</w:t>
      </w:r>
      <w:bookmarkEnd w:id="109"/>
    </w:p>
    <w:tbl>
      <w:tblPr>
        <w:tblStyle w:val="LightGrid-Accent1"/>
        <w:tblW w:w="0" w:type="auto"/>
        <w:jc w:val="center"/>
        <w:tblLook w:val="04A0" w:firstRow="1" w:lastRow="0" w:firstColumn="1" w:lastColumn="0" w:noHBand="0" w:noVBand="1"/>
      </w:tblPr>
      <w:tblGrid>
        <w:gridCol w:w="1762"/>
        <w:gridCol w:w="2051"/>
        <w:gridCol w:w="2551"/>
        <w:gridCol w:w="2835"/>
      </w:tblGrid>
      <w:tr w:rsidR="007A259C" w14:paraId="32AB8BA5"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00D83A" w14:textId="77777777" w:rsidR="007A259C" w:rsidRDefault="00E86225">
            <w:pPr>
              <w:jc w:val="center"/>
            </w:pPr>
            <w:r>
              <w:rPr>
                <w:rFonts w:cs="Times New Roman"/>
              </w:rPr>
              <w:t>Cột</w:t>
            </w:r>
          </w:p>
        </w:tc>
        <w:tc>
          <w:tcPr>
            <w:tcW w:w="1701" w:type="dxa"/>
          </w:tcPr>
          <w:p w14:paraId="4473FA9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Kiểu dữ liệu</w:t>
            </w:r>
          </w:p>
        </w:tc>
        <w:tc>
          <w:tcPr>
            <w:tcW w:w="2551" w:type="dxa"/>
          </w:tcPr>
          <w:p w14:paraId="306164AC"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Ràng buộc</w:t>
            </w:r>
          </w:p>
        </w:tc>
        <w:tc>
          <w:tcPr>
            <w:tcW w:w="2835" w:type="dxa"/>
          </w:tcPr>
          <w:p w14:paraId="235FF0F4"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r>
      <w:tr w:rsidR="007A259C" w14:paraId="7574F77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190BF5" w14:textId="77777777" w:rsidR="007A259C" w:rsidRDefault="00E86225">
            <w:r>
              <w:rPr>
                <w:rFonts w:cs="Times New Roman"/>
                <w:b w:val="0"/>
              </w:rPr>
              <w:t>id</w:t>
            </w:r>
          </w:p>
        </w:tc>
        <w:tc>
          <w:tcPr>
            <w:tcW w:w="1701" w:type="dxa"/>
          </w:tcPr>
          <w:p w14:paraId="2DECC01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BIGSERIAL</w:t>
            </w:r>
          </w:p>
        </w:tc>
        <w:tc>
          <w:tcPr>
            <w:tcW w:w="2551" w:type="dxa"/>
          </w:tcPr>
          <w:p w14:paraId="6E924FE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PK</w:t>
            </w:r>
          </w:p>
        </w:tc>
        <w:tc>
          <w:tcPr>
            <w:tcW w:w="2835" w:type="dxa"/>
          </w:tcPr>
          <w:p w14:paraId="7E1136E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Khóa chính.</w:t>
            </w:r>
          </w:p>
        </w:tc>
      </w:tr>
      <w:tr w:rsidR="007A259C" w14:paraId="42C2EB6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457FB2" w14:textId="77777777" w:rsidR="007A259C" w:rsidRDefault="00E86225">
            <w:r>
              <w:rPr>
                <w:rFonts w:cs="Times New Roman"/>
                <w:b w:val="0"/>
              </w:rPr>
              <w:t>required_skills</w:t>
            </w:r>
          </w:p>
        </w:tc>
        <w:tc>
          <w:tcPr>
            <w:tcW w:w="1701" w:type="dxa"/>
          </w:tcPr>
          <w:p w14:paraId="3C409A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VARCHAR(500)</w:t>
            </w:r>
          </w:p>
        </w:tc>
        <w:tc>
          <w:tcPr>
            <w:tcW w:w="2551" w:type="dxa"/>
          </w:tcPr>
          <w:p w14:paraId="158024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NOT NULL</w:t>
            </w:r>
          </w:p>
        </w:tc>
        <w:tc>
          <w:tcPr>
            <w:tcW w:w="2835" w:type="dxa"/>
          </w:tcPr>
          <w:p w14:paraId="7013CD9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Danh sách kỹ năng yêu cầu, phân cách bởi dấu phẩy.</w:t>
            </w:r>
          </w:p>
        </w:tc>
      </w:tr>
      <w:tr w:rsidR="007A259C" w14:paraId="4773462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CCB3B1" w14:textId="77777777" w:rsidR="007A259C" w:rsidRDefault="00E86225">
            <w:r>
              <w:rPr>
                <w:rFonts w:cs="Times New Roman"/>
                <w:b w:val="0"/>
              </w:rPr>
              <w:t>description</w:t>
            </w:r>
          </w:p>
        </w:tc>
        <w:tc>
          <w:tcPr>
            <w:tcW w:w="1701" w:type="dxa"/>
          </w:tcPr>
          <w:p w14:paraId="2A1663C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TEXT</w:t>
            </w:r>
          </w:p>
        </w:tc>
        <w:tc>
          <w:tcPr>
            <w:tcW w:w="2551" w:type="dxa"/>
          </w:tcPr>
          <w:p w14:paraId="37FE4792"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310C7F1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Mô tả công việc do user nhập (tuỳ chọn).</w:t>
            </w:r>
          </w:p>
        </w:tc>
      </w:tr>
      <w:tr w:rsidR="007A259C" w14:paraId="3C579D2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C58237C" w14:textId="77777777" w:rsidR="007A259C" w:rsidRDefault="00E86225">
            <w:r>
              <w:rPr>
                <w:rFonts w:cs="Times New Roman"/>
                <w:b w:val="0"/>
              </w:rPr>
              <w:t>summary_ai</w:t>
            </w:r>
          </w:p>
        </w:tc>
        <w:tc>
          <w:tcPr>
            <w:tcW w:w="1701" w:type="dxa"/>
          </w:tcPr>
          <w:p w14:paraId="4C561E8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TEXT</w:t>
            </w:r>
          </w:p>
        </w:tc>
        <w:tc>
          <w:tcPr>
            <w:tcW w:w="2551" w:type="dxa"/>
          </w:tcPr>
          <w:p w14:paraId="1EDE93D0" w14:textId="77777777" w:rsidR="007A259C" w:rsidRDefault="007A259C">
            <w:pPr>
              <w:cnfStyle w:val="000000010000" w:firstRow="0" w:lastRow="0" w:firstColumn="0" w:lastColumn="0" w:oddVBand="0" w:evenVBand="0" w:oddHBand="0" w:evenHBand="1" w:firstRowFirstColumn="0" w:firstRowLastColumn="0" w:lastRowFirstColumn="0" w:lastRowLastColumn="0"/>
            </w:pPr>
          </w:p>
        </w:tc>
        <w:tc>
          <w:tcPr>
            <w:tcW w:w="2835" w:type="dxa"/>
          </w:tcPr>
          <w:p w14:paraId="5BD959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Đoạn tóm tắt do OpenAI sinh.</w:t>
            </w:r>
          </w:p>
        </w:tc>
      </w:tr>
      <w:tr w:rsidR="007A259C" w14:paraId="758E07D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351FDD" w14:textId="77777777" w:rsidR="007A259C" w:rsidRDefault="00E86225">
            <w:r>
              <w:rPr>
                <w:rFonts w:cs="Times New Roman"/>
                <w:b w:val="0"/>
              </w:rPr>
              <w:t>checklist_ai</w:t>
            </w:r>
          </w:p>
        </w:tc>
        <w:tc>
          <w:tcPr>
            <w:tcW w:w="1701" w:type="dxa"/>
          </w:tcPr>
          <w:p w14:paraId="79141F5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TEXT</w:t>
            </w:r>
          </w:p>
        </w:tc>
        <w:tc>
          <w:tcPr>
            <w:tcW w:w="2551" w:type="dxa"/>
          </w:tcPr>
          <w:p w14:paraId="14029C48" w14:textId="77777777" w:rsidR="007A259C" w:rsidRDefault="007A259C">
            <w:pPr>
              <w:cnfStyle w:val="000000100000" w:firstRow="0" w:lastRow="0" w:firstColumn="0" w:lastColumn="0" w:oddVBand="0" w:evenVBand="0" w:oddHBand="1" w:evenHBand="0" w:firstRowFirstColumn="0" w:firstRowLastColumn="0" w:lastRowFirstColumn="0" w:lastRowLastColumn="0"/>
            </w:pPr>
          </w:p>
        </w:tc>
        <w:tc>
          <w:tcPr>
            <w:tcW w:w="2835" w:type="dxa"/>
          </w:tcPr>
          <w:p w14:paraId="433223A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Checklist do OpenAI sinh, lưu dưới dạng JSON.</w:t>
            </w:r>
          </w:p>
        </w:tc>
      </w:tr>
      <w:tr w:rsidR="007A259C" w14:paraId="4386FCE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D0BFD0" w14:textId="77777777" w:rsidR="007A259C" w:rsidRDefault="00E86225">
            <w:r>
              <w:rPr>
                <w:rFonts w:cs="Times New Roman"/>
                <w:b w:val="0"/>
              </w:rPr>
              <w:t>user_id</w:t>
            </w:r>
          </w:p>
        </w:tc>
        <w:tc>
          <w:tcPr>
            <w:tcW w:w="1701" w:type="dxa"/>
          </w:tcPr>
          <w:p w14:paraId="375B8B9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BIGINT</w:t>
            </w:r>
          </w:p>
        </w:tc>
        <w:tc>
          <w:tcPr>
            <w:tcW w:w="2551" w:type="dxa"/>
          </w:tcPr>
          <w:p w14:paraId="4E080C4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FK → users.id</w:t>
            </w:r>
          </w:p>
        </w:tc>
        <w:tc>
          <w:tcPr>
            <w:tcW w:w="2835" w:type="dxa"/>
          </w:tcPr>
          <w:p w14:paraId="25CCF95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Người tạo gợi ý.</w:t>
            </w:r>
          </w:p>
        </w:tc>
      </w:tr>
      <w:tr w:rsidR="007A259C" w14:paraId="5DFB3A2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CA16338" w14:textId="77777777" w:rsidR="007A259C" w:rsidRDefault="00E86225">
            <w:r>
              <w:rPr>
                <w:rFonts w:cs="Times New Roman"/>
                <w:b w:val="0"/>
              </w:rPr>
              <w:t>created_at</w:t>
            </w:r>
          </w:p>
        </w:tc>
        <w:tc>
          <w:tcPr>
            <w:tcW w:w="1701" w:type="dxa"/>
          </w:tcPr>
          <w:p w14:paraId="4668166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TIMESTAMP</w:t>
            </w:r>
          </w:p>
        </w:tc>
        <w:tc>
          <w:tcPr>
            <w:tcW w:w="2551" w:type="dxa"/>
          </w:tcPr>
          <w:p w14:paraId="222FB2E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DEFAULT NOW()</w:t>
            </w:r>
          </w:p>
        </w:tc>
        <w:tc>
          <w:tcPr>
            <w:tcW w:w="2835" w:type="dxa"/>
          </w:tcPr>
          <w:p w14:paraId="1AEF00B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Thời điểm tạo.</w:t>
            </w:r>
          </w:p>
        </w:tc>
      </w:tr>
    </w:tbl>
    <w:p w14:paraId="09F3DE6A" w14:textId="77777777" w:rsidR="007A259C" w:rsidRDefault="007A259C">
      <w:pPr>
        <w:spacing w:after="80"/>
        <w:jc w:val="both"/>
      </w:pPr>
    </w:p>
    <w:p w14:paraId="6BA84AF8" w14:textId="77777777" w:rsidR="007A259C" w:rsidRDefault="00E86225">
      <w:pPr>
        <w:spacing w:before="80" w:after="160"/>
        <w:jc w:val="center"/>
      </w:pPr>
      <w:r>
        <w:rPr>
          <w:rFonts w:cs="Times New Roman"/>
          <w:b/>
          <w:i/>
        </w:rPr>
        <w:t>Bảng 3.13: Mô tả bảng suggestions</w:t>
      </w:r>
    </w:p>
    <w:p w14:paraId="3250EA5B" w14:textId="77777777" w:rsidR="007A259C" w:rsidRDefault="00E86225">
      <w:pPr>
        <w:pStyle w:val="Heading2"/>
      </w:pPr>
      <w:bookmarkStart w:id="110" w:name="_Toc229399533"/>
      <w:r>
        <w:t>3.7. Sơ đ</w:t>
      </w:r>
      <w:r>
        <w:t>ồ</w:t>
      </w:r>
      <w:r>
        <w:t xml:space="preserve"> l</w:t>
      </w:r>
      <w:r>
        <w:t>ớ</w:t>
      </w:r>
      <w:r>
        <w:t>p (Class Diagram)</w:t>
      </w:r>
      <w:bookmarkEnd w:id="110"/>
    </w:p>
    <w:p w14:paraId="653B6C04" w14:textId="77777777" w:rsidR="007A259C" w:rsidRDefault="00E86225">
      <w:pPr>
        <w:ind w:firstLine="425"/>
        <w:jc w:val="both"/>
      </w:pPr>
      <w:r>
        <w:rPr>
          <w:rFonts w:cs="Times New Roman"/>
        </w:rPr>
        <w:t>Sơ đồ lớp dưới đây thể hiện các Entity class chính, các Service tầng nghiệp vụ và mối quan hệ giữa chúng. Đối tượng DTO và Controller được giản lược để tập trung vào domain model.</w:t>
      </w:r>
    </w:p>
    <w:p w14:paraId="33ABAFD1" w14:textId="77777777" w:rsidR="007A259C" w:rsidRDefault="00E86225">
      <w:pPr>
        <w:spacing w:line="240" w:lineRule="auto"/>
        <w:ind w:left="283"/>
      </w:pPr>
      <w:r>
        <w:rPr>
          <w:rFonts w:ascii="Consolas" w:hAnsi="Consolas" w:cs="Consolas"/>
          <w:sz w:val="20"/>
        </w:rPr>
        <w:t xml:space="preserve"> </w:t>
      </w:r>
    </w:p>
    <w:p w14:paraId="5C84C103" w14:textId="77777777" w:rsidR="007A259C" w:rsidRDefault="00E86225">
      <w:pPr>
        <w:spacing w:line="240" w:lineRule="auto"/>
        <w:ind w:left="283"/>
      </w:pPr>
      <w:r>
        <w:rPr>
          <w:rFonts w:ascii="Consolas" w:hAnsi="Consolas" w:cs="Consolas"/>
          <w:sz w:val="20"/>
        </w:rPr>
        <w:t>+---------------------+        +----------------------+</w:t>
      </w:r>
    </w:p>
    <w:p w14:paraId="6BED72FE" w14:textId="77777777" w:rsidR="007A259C" w:rsidRDefault="00E86225">
      <w:pPr>
        <w:spacing w:line="240" w:lineRule="auto"/>
        <w:ind w:left="283"/>
      </w:pPr>
      <w:r>
        <w:rPr>
          <w:rFonts w:ascii="Consolas" w:hAnsi="Consolas" w:cs="Consolas"/>
          <w:sz w:val="20"/>
        </w:rPr>
        <w:t>|        User         |        |      Employee        |</w:t>
      </w:r>
    </w:p>
    <w:p w14:paraId="0F61717D" w14:textId="77777777" w:rsidR="007A259C" w:rsidRDefault="00E86225">
      <w:pPr>
        <w:spacing w:line="240" w:lineRule="auto"/>
        <w:ind w:left="283"/>
      </w:pPr>
      <w:r>
        <w:rPr>
          <w:rFonts w:ascii="Consolas" w:hAnsi="Consolas" w:cs="Consolas"/>
          <w:sz w:val="20"/>
        </w:rPr>
        <w:t>+---------------------+        +----------------------+</w:t>
      </w:r>
    </w:p>
    <w:p w14:paraId="284B7B97" w14:textId="77777777" w:rsidR="007A259C" w:rsidRDefault="00E86225">
      <w:pPr>
        <w:spacing w:line="240" w:lineRule="auto"/>
        <w:ind w:left="283"/>
      </w:pPr>
      <w:r>
        <w:rPr>
          <w:rFonts w:ascii="Consolas" w:hAnsi="Consolas" w:cs="Consolas"/>
          <w:sz w:val="20"/>
        </w:rPr>
        <w:t>| -id: Long           |&lt;------&gt;| -id: Long            |</w:t>
      </w:r>
    </w:p>
    <w:p w14:paraId="72D105A7" w14:textId="77777777" w:rsidR="007A259C" w:rsidRDefault="00E86225">
      <w:pPr>
        <w:spacing w:line="240" w:lineRule="auto"/>
        <w:ind w:left="283"/>
      </w:pPr>
      <w:r>
        <w:rPr>
          <w:rFonts w:ascii="Consolas" w:hAnsi="Consolas" w:cs="Consolas"/>
          <w:sz w:val="20"/>
        </w:rPr>
        <w:t>| -username: String   | 1   0..1 -fullName: String    |</w:t>
      </w:r>
    </w:p>
    <w:p w14:paraId="57D2C18A" w14:textId="77777777" w:rsidR="007A259C" w:rsidRDefault="00E86225">
      <w:pPr>
        <w:spacing w:line="240" w:lineRule="auto"/>
        <w:ind w:left="283"/>
      </w:pPr>
      <w:r>
        <w:rPr>
          <w:rFonts w:ascii="Consolas" w:hAnsi="Consolas" w:cs="Consolas"/>
          <w:sz w:val="20"/>
        </w:rPr>
        <w:t>| -email: String      |        | -email: String       |</w:t>
      </w:r>
    </w:p>
    <w:p w14:paraId="4B57BE4C" w14:textId="77777777" w:rsidR="007A259C" w:rsidRDefault="00E86225">
      <w:pPr>
        <w:spacing w:line="240" w:lineRule="auto"/>
        <w:ind w:left="283"/>
      </w:pPr>
      <w:r>
        <w:rPr>
          <w:rFonts w:ascii="Consolas" w:hAnsi="Consolas" w:cs="Consolas"/>
          <w:sz w:val="20"/>
        </w:rPr>
        <w:lastRenderedPageBreak/>
        <w:t>| -password: String   |        | -phone: String       |</w:t>
      </w:r>
    </w:p>
    <w:p w14:paraId="002C4A6C" w14:textId="77777777" w:rsidR="007A259C" w:rsidRDefault="00E86225">
      <w:pPr>
        <w:spacing w:line="240" w:lineRule="auto"/>
        <w:ind w:left="283"/>
      </w:pPr>
      <w:r>
        <w:rPr>
          <w:rFonts w:ascii="Consolas" w:hAnsi="Consolas" w:cs="Consolas"/>
          <w:sz w:val="20"/>
        </w:rPr>
        <w:t>| -role: Role         |        | -department: String  |</w:t>
      </w:r>
    </w:p>
    <w:p w14:paraId="3E2FB86C" w14:textId="77777777" w:rsidR="007A259C" w:rsidRDefault="00E86225">
      <w:pPr>
        <w:spacing w:line="240" w:lineRule="auto"/>
        <w:ind w:left="283"/>
      </w:pPr>
      <w:r>
        <w:rPr>
          <w:rFonts w:ascii="Consolas" w:hAnsi="Consolas" w:cs="Consolas"/>
          <w:sz w:val="20"/>
        </w:rPr>
        <w:t>| -status: Status     |        | -position: String    |</w:t>
      </w:r>
    </w:p>
    <w:p w14:paraId="47C2E100" w14:textId="77777777" w:rsidR="007A259C" w:rsidRDefault="00E86225">
      <w:pPr>
        <w:spacing w:line="240" w:lineRule="auto"/>
        <w:ind w:left="283"/>
      </w:pPr>
      <w:r>
        <w:rPr>
          <w:rFonts w:ascii="Consolas" w:hAnsi="Consolas" w:cs="Consolas"/>
          <w:sz w:val="20"/>
        </w:rPr>
        <w:t>| -createdAt: LDT     |        | -status: Status      |</w:t>
      </w:r>
    </w:p>
    <w:p w14:paraId="1A3E9618" w14:textId="77777777" w:rsidR="007A259C" w:rsidRDefault="00E86225">
      <w:pPr>
        <w:spacing w:line="240" w:lineRule="auto"/>
        <w:ind w:left="283"/>
      </w:pPr>
      <w:r>
        <w:rPr>
          <w:rFonts w:ascii="Consolas" w:hAnsi="Consolas" w:cs="Consolas"/>
          <w:sz w:val="20"/>
        </w:rPr>
        <w:t>+---------------------+        | -user: User          |</w:t>
      </w:r>
    </w:p>
    <w:p w14:paraId="6E10C911" w14:textId="77777777" w:rsidR="007A259C" w:rsidRDefault="00E86225">
      <w:pPr>
        <w:spacing w:line="240" w:lineRule="auto"/>
        <w:ind w:left="283"/>
      </w:pPr>
      <w:r>
        <w:rPr>
          <w:rFonts w:ascii="Consolas" w:hAnsi="Consolas" w:cs="Consolas"/>
          <w:sz w:val="20"/>
        </w:rPr>
        <w:t xml:space="preserve">                               | -skills: List&lt;Skill&gt; |</w:t>
      </w:r>
    </w:p>
    <w:p w14:paraId="14FE93C7" w14:textId="77777777" w:rsidR="007A259C" w:rsidRDefault="00E86225">
      <w:pPr>
        <w:spacing w:line="240" w:lineRule="auto"/>
        <w:ind w:left="283"/>
      </w:pPr>
      <w:r>
        <w:rPr>
          <w:rFonts w:ascii="Consolas" w:hAnsi="Consolas" w:cs="Consolas"/>
          <w:sz w:val="20"/>
        </w:rPr>
        <w:t xml:space="preserve">                               +----------------------+</w:t>
      </w:r>
    </w:p>
    <w:p w14:paraId="057803DA" w14:textId="77777777" w:rsidR="007A259C" w:rsidRDefault="00E86225">
      <w:pPr>
        <w:spacing w:line="240" w:lineRule="auto"/>
        <w:ind w:left="283"/>
      </w:pPr>
      <w:r>
        <w:rPr>
          <w:rFonts w:ascii="Consolas" w:hAnsi="Consolas" w:cs="Consolas"/>
          <w:sz w:val="20"/>
        </w:rPr>
        <w:t xml:space="preserve">                                  | 1            | 1</w:t>
      </w:r>
    </w:p>
    <w:p w14:paraId="68386B67" w14:textId="77777777" w:rsidR="007A259C" w:rsidRDefault="00E86225">
      <w:pPr>
        <w:spacing w:line="240" w:lineRule="auto"/>
        <w:ind w:left="283"/>
      </w:pPr>
      <w:r>
        <w:rPr>
          <w:rFonts w:ascii="Consolas" w:hAnsi="Consolas" w:cs="Consolas"/>
          <w:sz w:val="20"/>
        </w:rPr>
        <w:t xml:space="preserve">                                  |              |</w:t>
      </w:r>
    </w:p>
    <w:p w14:paraId="577D4ADF" w14:textId="77777777" w:rsidR="007A259C" w:rsidRDefault="00E86225">
      <w:pPr>
        <w:spacing w:line="240" w:lineRule="auto"/>
        <w:ind w:left="283"/>
      </w:pPr>
      <w:r>
        <w:rPr>
          <w:rFonts w:ascii="Consolas" w:hAnsi="Consolas" w:cs="Consolas"/>
          <w:sz w:val="20"/>
        </w:rPr>
        <w:t xml:space="preserve">                                0..*           0..*</w:t>
      </w:r>
    </w:p>
    <w:p w14:paraId="7CAE41E5" w14:textId="77777777" w:rsidR="007A259C" w:rsidRDefault="00E86225">
      <w:pPr>
        <w:spacing w:line="240" w:lineRule="auto"/>
        <w:ind w:left="283"/>
      </w:pPr>
      <w:r>
        <w:rPr>
          <w:rFonts w:ascii="Consolas" w:hAnsi="Consolas" w:cs="Consolas"/>
          <w:sz w:val="20"/>
        </w:rPr>
        <w:t xml:space="preserve">                          +-------------+  +-----------------+</w:t>
      </w:r>
    </w:p>
    <w:p w14:paraId="4422FC2E" w14:textId="77777777" w:rsidR="007A259C" w:rsidRDefault="00E86225">
      <w:pPr>
        <w:spacing w:line="240" w:lineRule="auto"/>
        <w:ind w:left="283"/>
      </w:pPr>
      <w:r>
        <w:rPr>
          <w:rFonts w:ascii="Consolas" w:hAnsi="Consolas" w:cs="Consolas"/>
          <w:sz w:val="20"/>
        </w:rPr>
        <w:t xml:space="preserve">                          |    Skill    |  |   Attendance    |</w:t>
      </w:r>
    </w:p>
    <w:p w14:paraId="0D3152A5" w14:textId="77777777" w:rsidR="007A259C" w:rsidRDefault="00E86225">
      <w:pPr>
        <w:spacing w:line="240" w:lineRule="auto"/>
        <w:ind w:left="283"/>
      </w:pPr>
      <w:r>
        <w:rPr>
          <w:rFonts w:ascii="Consolas" w:hAnsi="Consolas" w:cs="Consolas"/>
          <w:sz w:val="20"/>
        </w:rPr>
        <w:t xml:space="preserve">                          +-------------+  +-----------------+</w:t>
      </w:r>
    </w:p>
    <w:p w14:paraId="383C46EE" w14:textId="77777777" w:rsidR="007A259C" w:rsidRDefault="00E86225">
      <w:pPr>
        <w:spacing w:line="240" w:lineRule="auto"/>
        <w:ind w:left="283"/>
      </w:pPr>
      <w:r>
        <w:rPr>
          <w:rFonts w:ascii="Consolas" w:hAnsi="Consolas" w:cs="Consolas"/>
          <w:sz w:val="20"/>
        </w:rPr>
        <w:t xml:space="preserve">                          | -id         |  | -id             |</w:t>
      </w:r>
    </w:p>
    <w:p w14:paraId="7B79DAC5" w14:textId="77777777" w:rsidR="007A259C" w:rsidRDefault="00E86225">
      <w:pPr>
        <w:spacing w:line="240" w:lineRule="auto"/>
        <w:ind w:left="283"/>
      </w:pPr>
      <w:r>
        <w:rPr>
          <w:rFonts w:ascii="Consolas" w:hAnsi="Consolas" w:cs="Consolas"/>
          <w:sz w:val="20"/>
        </w:rPr>
        <w:t xml:space="preserve">                          | -name       |  | -date: LocalDate|</w:t>
      </w:r>
    </w:p>
    <w:p w14:paraId="0CCAAE42" w14:textId="77777777" w:rsidR="007A259C" w:rsidRDefault="00E86225">
      <w:pPr>
        <w:spacing w:line="240" w:lineRule="auto"/>
        <w:ind w:left="283"/>
      </w:pPr>
      <w:r>
        <w:rPr>
          <w:rFonts w:ascii="Consolas" w:hAnsi="Consolas" w:cs="Consolas"/>
          <w:sz w:val="20"/>
        </w:rPr>
        <w:t xml:space="preserve">                          | -level      |  | -status         |</w:t>
      </w:r>
    </w:p>
    <w:p w14:paraId="568BC2A9" w14:textId="77777777" w:rsidR="007A259C" w:rsidRDefault="00E86225">
      <w:pPr>
        <w:spacing w:line="240" w:lineRule="auto"/>
        <w:ind w:left="283"/>
      </w:pPr>
      <w:r>
        <w:rPr>
          <w:rFonts w:ascii="Consolas" w:hAnsi="Consolas" w:cs="Consolas"/>
          <w:sz w:val="20"/>
        </w:rPr>
        <w:t xml:space="preserve">                          | -employee   |  | -checkIn        |</w:t>
      </w:r>
    </w:p>
    <w:p w14:paraId="4AB7BF6F" w14:textId="77777777" w:rsidR="007A259C" w:rsidRDefault="00E86225">
      <w:pPr>
        <w:spacing w:line="240" w:lineRule="auto"/>
        <w:ind w:left="283"/>
      </w:pPr>
      <w:r>
        <w:rPr>
          <w:rFonts w:ascii="Consolas" w:hAnsi="Consolas" w:cs="Consolas"/>
          <w:sz w:val="20"/>
        </w:rPr>
        <w:t xml:space="preserve">                          +-------------+  | -checkOut       |</w:t>
      </w:r>
    </w:p>
    <w:p w14:paraId="0637F0B3" w14:textId="77777777" w:rsidR="007A259C" w:rsidRDefault="00E86225">
      <w:pPr>
        <w:spacing w:line="240" w:lineRule="auto"/>
        <w:ind w:left="283"/>
      </w:pPr>
      <w:r>
        <w:rPr>
          <w:rFonts w:ascii="Consolas" w:hAnsi="Consolas" w:cs="Consolas"/>
          <w:sz w:val="20"/>
        </w:rPr>
        <w:t xml:space="preserve">                                            | -notes          |</w:t>
      </w:r>
    </w:p>
    <w:p w14:paraId="2B19C1AB" w14:textId="77777777" w:rsidR="007A259C" w:rsidRDefault="00E86225">
      <w:pPr>
        <w:spacing w:line="240" w:lineRule="auto"/>
        <w:ind w:left="283"/>
      </w:pPr>
      <w:r>
        <w:rPr>
          <w:rFonts w:ascii="Consolas" w:hAnsi="Consolas" w:cs="Consolas"/>
          <w:sz w:val="20"/>
        </w:rPr>
        <w:t xml:space="preserve">                                            | -employee       |</w:t>
      </w:r>
    </w:p>
    <w:p w14:paraId="16279145" w14:textId="77777777" w:rsidR="007A259C" w:rsidRDefault="00E86225">
      <w:pPr>
        <w:spacing w:line="240" w:lineRule="auto"/>
        <w:ind w:left="283"/>
      </w:pPr>
      <w:r>
        <w:rPr>
          <w:rFonts w:ascii="Consolas" w:hAnsi="Consolas" w:cs="Consolas"/>
          <w:sz w:val="20"/>
        </w:rPr>
        <w:t xml:space="preserve">                                            +-----------------+</w:t>
      </w:r>
    </w:p>
    <w:p w14:paraId="06FCB6DF" w14:textId="77777777" w:rsidR="007A259C" w:rsidRDefault="00E86225">
      <w:pPr>
        <w:spacing w:line="240" w:lineRule="auto"/>
        <w:ind w:left="283"/>
      </w:pPr>
      <w:r>
        <w:rPr>
          <w:rFonts w:ascii="Consolas" w:hAnsi="Consolas" w:cs="Consolas"/>
          <w:sz w:val="20"/>
        </w:rPr>
        <w:t xml:space="preserve"> </w:t>
      </w:r>
    </w:p>
    <w:p w14:paraId="28004255" w14:textId="77777777" w:rsidR="007A259C" w:rsidRDefault="00E86225">
      <w:pPr>
        <w:spacing w:line="240" w:lineRule="auto"/>
        <w:ind w:left="283"/>
      </w:pPr>
      <w:r>
        <w:rPr>
          <w:rFonts w:ascii="Consolas" w:hAnsi="Consolas" w:cs="Consolas"/>
          <w:sz w:val="20"/>
        </w:rPr>
        <w:t>+---------------------+        +----------------------+</w:t>
      </w:r>
    </w:p>
    <w:p w14:paraId="2CFD8EFF" w14:textId="77777777" w:rsidR="007A259C" w:rsidRDefault="00E86225">
      <w:pPr>
        <w:spacing w:line="240" w:lineRule="auto"/>
        <w:ind w:left="283"/>
      </w:pPr>
      <w:r>
        <w:rPr>
          <w:rFonts w:ascii="Consolas" w:hAnsi="Consolas" w:cs="Consolas"/>
          <w:sz w:val="20"/>
        </w:rPr>
        <w:t>|       Project       |1     0..*       Task          |</w:t>
      </w:r>
    </w:p>
    <w:p w14:paraId="1663977E" w14:textId="77777777" w:rsidR="007A259C" w:rsidRDefault="00E86225">
      <w:pPr>
        <w:spacing w:line="240" w:lineRule="auto"/>
        <w:ind w:left="283"/>
      </w:pPr>
      <w:r>
        <w:rPr>
          <w:rFonts w:ascii="Consolas" w:hAnsi="Consolas" w:cs="Consolas"/>
          <w:sz w:val="20"/>
        </w:rPr>
        <w:t>+---------------------+--------+----------------------+</w:t>
      </w:r>
    </w:p>
    <w:p w14:paraId="05B781DC" w14:textId="77777777" w:rsidR="007A259C" w:rsidRDefault="00E86225">
      <w:pPr>
        <w:spacing w:line="240" w:lineRule="auto"/>
        <w:ind w:left="283"/>
      </w:pPr>
      <w:r>
        <w:rPr>
          <w:rFonts w:ascii="Consolas" w:hAnsi="Consolas" w:cs="Consolas"/>
          <w:sz w:val="20"/>
        </w:rPr>
        <w:t>| -id: Long           |        | -id: Long            |</w:t>
      </w:r>
    </w:p>
    <w:p w14:paraId="6BFD9A87" w14:textId="77777777" w:rsidR="007A259C" w:rsidRDefault="00E86225">
      <w:pPr>
        <w:spacing w:line="240" w:lineRule="auto"/>
        <w:ind w:left="283"/>
      </w:pPr>
      <w:r>
        <w:rPr>
          <w:rFonts w:ascii="Consolas" w:hAnsi="Consolas" w:cs="Consolas"/>
          <w:sz w:val="20"/>
        </w:rPr>
        <w:t>| -name: String       |        | -title: String       |</w:t>
      </w:r>
    </w:p>
    <w:p w14:paraId="7B1E236D" w14:textId="77777777" w:rsidR="007A259C" w:rsidRDefault="00E86225">
      <w:pPr>
        <w:spacing w:line="240" w:lineRule="auto"/>
        <w:ind w:left="283"/>
      </w:pPr>
      <w:r>
        <w:rPr>
          <w:rFonts w:ascii="Consolas" w:hAnsi="Consolas" w:cs="Consolas"/>
          <w:sz w:val="20"/>
        </w:rPr>
        <w:t>| -description: Text  |        | -description: Text   |</w:t>
      </w:r>
    </w:p>
    <w:p w14:paraId="4E420C80" w14:textId="77777777" w:rsidR="007A259C" w:rsidRDefault="00E86225">
      <w:pPr>
        <w:spacing w:line="240" w:lineRule="auto"/>
        <w:ind w:left="283"/>
      </w:pPr>
      <w:r>
        <w:rPr>
          <w:rFonts w:ascii="Consolas" w:hAnsi="Consolas" w:cs="Consolas"/>
          <w:sz w:val="20"/>
        </w:rPr>
        <w:t>| -startDate          |        | -status: TaskStatus  |</w:t>
      </w:r>
    </w:p>
    <w:p w14:paraId="56E666BC" w14:textId="77777777" w:rsidR="007A259C" w:rsidRDefault="00E86225">
      <w:pPr>
        <w:spacing w:line="240" w:lineRule="auto"/>
        <w:ind w:left="283"/>
      </w:pPr>
      <w:r>
        <w:rPr>
          <w:rFonts w:ascii="Consolas" w:hAnsi="Consolas" w:cs="Consolas"/>
          <w:sz w:val="20"/>
        </w:rPr>
        <w:t>| -endDate            |        | -priority: Priority  |</w:t>
      </w:r>
    </w:p>
    <w:p w14:paraId="60002B23" w14:textId="77777777" w:rsidR="007A259C" w:rsidRDefault="00E86225">
      <w:pPr>
        <w:spacing w:line="240" w:lineRule="auto"/>
        <w:ind w:left="283"/>
      </w:pPr>
      <w:r>
        <w:rPr>
          <w:rFonts w:ascii="Consolas" w:hAnsi="Consolas" w:cs="Consolas"/>
          <w:sz w:val="20"/>
        </w:rPr>
        <w:t>| -status             |        | -dueDate             |</w:t>
      </w:r>
    </w:p>
    <w:p w14:paraId="0183CCB0" w14:textId="77777777" w:rsidR="007A259C" w:rsidRDefault="00E86225">
      <w:pPr>
        <w:spacing w:line="240" w:lineRule="auto"/>
        <w:ind w:left="283"/>
      </w:pPr>
      <w:r>
        <w:rPr>
          <w:rFonts w:ascii="Consolas" w:hAnsi="Consolas" w:cs="Consolas"/>
          <w:sz w:val="20"/>
        </w:rPr>
        <w:t>| -manager: Employee  |        | -completedAt         |</w:t>
      </w:r>
    </w:p>
    <w:p w14:paraId="38502FCA" w14:textId="77777777" w:rsidR="007A259C" w:rsidRDefault="00E86225">
      <w:pPr>
        <w:spacing w:line="240" w:lineRule="auto"/>
        <w:ind w:left="283"/>
      </w:pPr>
      <w:r>
        <w:rPr>
          <w:rFonts w:ascii="Consolas" w:hAnsi="Consolas" w:cs="Consolas"/>
          <w:sz w:val="20"/>
        </w:rPr>
        <w:t>+---------------------+        | -project: Project    |</w:t>
      </w:r>
    </w:p>
    <w:p w14:paraId="77462688" w14:textId="77777777" w:rsidR="007A259C" w:rsidRDefault="00E86225">
      <w:pPr>
        <w:spacing w:line="240" w:lineRule="auto"/>
        <w:ind w:left="283"/>
      </w:pPr>
      <w:r>
        <w:rPr>
          <w:rFonts w:ascii="Consolas" w:hAnsi="Consolas" w:cs="Consolas"/>
          <w:sz w:val="20"/>
        </w:rPr>
        <w:t xml:space="preserve">                               | -assignee: Employee  |</w:t>
      </w:r>
    </w:p>
    <w:p w14:paraId="59412604" w14:textId="77777777" w:rsidR="007A259C" w:rsidRDefault="00E86225">
      <w:pPr>
        <w:spacing w:line="240" w:lineRule="auto"/>
        <w:ind w:left="283"/>
      </w:pPr>
      <w:r>
        <w:rPr>
          <w:rFonts w:ascii="Consolas" w:hAnsi="Consolas" w:cs="Consolas"/>
          <w:sz w:val="20"/>
        </w:rPr>
        <w:t xml:space="preserve">                               +----------------------+</w:t>
      </w:r>
    </w:p>
    <w:p w14:paraId="335C55F9" w14:textId="77777777" w:rsidR="007A259C" w:rsidRDefault="00E86225">
      <w:pPr>
        <w:spacing w:line="240" w:lineRule="auto"/>
        <w:ind w:left="283"/>
      </w:pPr>
      <w:r>
        <w:rPr>
          <w:rFonts w:ascii="Consolas" w:hAnsi="Consolas" w:cs="Consolas"/>
          <w:sz w:val="20"/>
        </w:rPr>
        <w:t xml:space="preserve"> </w:t>
      </w:r>
    </w:p>
    <w:p w14:paraId="785B0839" w14:textId="77777777" w:rsidR="007A259C" w:rsidRDefault="00E86225">
      <w:pPr>
        <w:spacing w:line="240" w:lineRule="auto"/>
        <w:ind w:left="283"/>
      </w:pPr>
      <w:r>
        <w:rPr>
          <w:rFonts w:ascii="Consolas" w:hAnsi="Consolas" w:cs="Consolas"/>
          <w:sz w:val="20"/>
        </w:rPr>
        <w:t>+------------------------------+   +-------------------------+</w:t>
      </w:r>
    </w:p>
    <w:p w14:paraId="57575995" w14:textId="77777777" w:rsidR="007A259C" w:rsidRDefault="00E86225">
      <w:pPr>
        <w:spacing w:line="240" w:lineRule="auto"/>
        <w:ind w:left="283"/>
      </w:pPr>
      <w:r>
        <w:rPr>
          <w:rFonts w:ascii="Consolas" w:hAnsi="Consolas" w:cs="Consolas"/>
          <w:sz w:val="20"/>
        </w:rPr>
        <w:t>|     AiSuggestionService      |   |    OpenAiService        |</w:t>
      </w:r>
    </w:p>
    <w:p w14:paraId="4D14921A" w14:textId="77777777" w:rsidR="007A259C" w:rsidRDefault="00E86225">
      <w:pPr>
        <w:spacing w:line="240" w:lineRule="auto"/>
        <w:ind w:left="283"/>
      </w:pPr>
      <w:r>
        <w:rPr>
          <w:rFonts w:ascii="Consolas" w:hAnsi="Consolas" w:cs="Consolas"/>
          <w:sz w:val="20"/>
        </w:rPr>
        <w:t>+------------------------------+   +-------------------------+</w:t>
      </w:r>
    </w:p>
    <w:p w14:paraId="2935DBA5" w14:textId="77777777" w:rsidR="007A259C" w:rsidRDefault="00E86225">
      <w:pPr>
        <w:spacing w:line="240" w:lineRule="auto"/>
        <w:ind w:left="283"/>
      </w:pPr>
      <w:r>
        <w:rPr>
          <w:rFonts w:ascii="Consolas" w:hAnsi="Consolas" w:cs="Consolas"/>
          <w:sz w:val="20"/>
        </w:rPr>
        <w:t>| +getSuggestions(skills, desc)|   | +summarize(text): String|</w:t>
      </w:r>
    </w:p>
    <w:p w14:paraId="12380782" w14:textId="77777777" w:rsidR="007A259C" w:rsidRDefault="00E86225">
      <w:pPr>
        <w:spacing w:line="240" w:lineRule="auto"/>
        <w:ind w:left="283"/>
      </w:pPr>
      <w:r>
        <w:rPr>
          <w:rFonts w:ascii="Consolas" w:hAnsi="Consolas" w:cs="Consolas"/>
          <w:sz w:val="20"/>
        </w:rPr>
        <w:t>| -calcSkillScore(emp, list)   |   | +checklist(text): List  |</w:t>
      </w:r>
    </w:p>
    <w:p w14:paraId="0A84D368" w14:textId="77777777" w:rsidR="007A259C" w:rsidRDefault="00E86225">
      <w:pPr>
        <w:spacing w:line="240" w:lineRule="auto"/>
        <w:ind w:left="283"/>
      </w:pPr>
      <w:r>
        <w:rPr>
          <w:rFonts w:ascii="Consolas" w:hAnsi="Consolas" w:cs="Consolas"/>
          <w:sz w:val="20"/>
        </w:rPr>
        <w:t>| -calcWorkloadScore(emp, map) |   +-------------------------+</w:t>
      </w:r>
    </w:p>
    <w:p w14:paraId="24AEF3B5" w14:textId="77777777" w:rsidR="007A259C" w:rsidRDefault="00E86225">
      <w:pPr>
        <w:spacing w:line="240" w:lineRule="auto"/>
        <w:ind w:left="283"/>
      </w:pPr>
      <w:r>
        <w:rPr>
          <w:rFonts w:ascii="Consolas" w:hAnsi="Consolas" w:cs="Consolas"/>
          <w:sz w:val="20"/>
        </w:rPr>
        <w:t>| -calcPerformanceScore(emp)   |               ^</w:t>
      </w:r>
    </w:p>
    <w:p w14:paraId="66C81FB3" w14:textId="77777777" w:rsidR="007A259C" w:rsidRDefault="00E86225">
      <w:pPr>
        <w:spacing w:line="240" w:lineRule="auto"/>
        <w:ind w:left="283"/>
      </w:pPr>
      <w:r>
        <w:rPr>
          <w:rFonts w:ascii="Consolas" w:hAnsi="Consolas" w:cs="Consolas"/>
          <w:sz w:val="20"/>
        </w:rPr>
        <w:t>| -calcAttendanceScore(emp,map)|               |</w:t>
      </w:r>
    </w:p>
    <w:p w14:paraId="2674F1AB" w14:textId="77777777" w:rsidR="007A259C" w:rsidRDefault="00E86225">
      <w:pPr>
        <w:spacing w:line="240" w:lineRule="auto"/>
        <w:ind w:left="283"/>
      </w:pPr>
      <w:r>
        <w:rPr>
          <w:rFonts w:ascii="Consolas" w:hAnsi="Consolas" w:cs="Consolas"/>
          <w:sz w:val="20"/>
        </w:rPr>
        <w:t>| -fetchOpenAiSummary(desc)    |---------------+</w:t>
      </w:r>
    </w:p>
    <w:p w14:paraId="6F67E637" w14:textId="77777777" w:rsidR="007A259C" w:rsidRDefault="00E86225">
      <w:pPr>
        <w:spacing w:line="240" w:lineRule="auto"/>
        <w:ind w:left="283"/>
      </w:pPr>
      <w:r>
        <w:rPr>
          <w:rFonts w:ascii="Consolas" w:hAnsi="Consolas" w:cs="Consolas"/>
          <w:sz w:val="20"/>
        </w:rPr>
        <w:t>+------------------------------+</w:t>
      </w:r>
    </w:p>
    <w:p w14:paraId="7FF7B58D" w14:textId="77777777" w:rsidR="007A259C" w:rsidRDefault="007A259C">
      <w:pPr>
        <w:spacing w:after="80"/>
        <w:jc w:val="both"/>
      </w:pPr>
    </w:p>
    <w:p w14:paraId="5CFCDFE0" w14:textId="77777777" w:rsidR="007A259C" w:rsidRDefault="00E86225">
      <w:pPr>
        <w:spacing w:before="80" w:after="160"/>
        <w:jc w:val="center"/>
      </w:pPr>
      <w:r>
        <w:rPr>
          <w:rFonts w:cs="Times New Roman"/>
          <w:b/>
          <w:i/>
        </w:rPr>
        <w:t>Hình 3.3: Sơ đồ lớp (Class Diagram)</w:t>
      </w:r>
    </w:p>
    <w:p w14:paraId="6C2585BD" w14:textId="77777777" w:rsidR="007A259C" w:rsidRDefault="00E86225">
      <w:pPr>
        <w:pStyle w:val="Heading2"/>
      </w:pPr>
      <w:bookmarkStart w:id="111" w:name="_Toc229399534"/>
      <w:r>
        <w:lastRenderedPageBreak/>
        <w:t>3.8. Sơ đ</w:t>
      </w:r>
      <w:r>
        <w:t>ồ</w:t>
      </w:r>
      <w:r>
        <w:t xml:space="preserve"> tu</w:t>
      </w:r>
      <w:r>
        <w:t>ầ</w:t>
      </w:r>
      <w:r>
        <w:t>n t</w:t>
      </w:r>
      <w:r>
        <w:t>ự</w:t>
      </w:r>
      <w:r>
        <w:t xml:space="preserve"> (Sequence Diagram)</w:t>
      </w:r>
      <w:bookmarkEnd w:id="111"/>
    </w:p>
    <w:p w14:paraId="76889D0A" w14:textId="77777777" w:rsidR="007A259C" w:rsidRDefault="00E86225">
      <w:pPr>
        <w:pStyle w:val="Heading3"/>
      </w:pPr>
      <w:bookmarkStart w:id="112" w:name="_Toc229399535"/>
      <w:r>
        <w:t>3.8.1. Sơ đ</w:t>
      </w:r>
      <w:r>
        <w:t>ồ</w:t>
      </w:r>
      <w:r>
        <w:t xml:space="preserve"> tu</w:t>
      </w:r>
      <w:r>
        <w:t>ầ</w:t>
      </w:r>
      <w:r>
        <w:t>n t</w:t>
      </w:r>
      <w:r>
        <w:t>ự</w:t>
      </w:r>
      <w:r>
        <w:t xml:space="preserve"> – Đăng nh</w:t>
      </w:r>
      <w:r>
        <w:t>ậ</w:t>
      </w:r>
      <w:r>
        <w:t>p</w:t>
      </w:r>
      <w:bookmarkEnd w:id="112"/>
    </w:p>
    <w:p w14:paraId="71FD92B9" w14:textId="77777777" w:rsidR="007A259C" w:rsidRDefault="00E86225">
      <w:pPr>
        <w:spacing w:line="240" w:lineRule="auto"/>
        <w:ind w:left="283"/>
      </w:pPr>
      <w:r>
        <w:rPr>
          <w:rFonts w:ascii="Consolas" w:hAnsi="Consolas" w:cs="Consolas"/>
          <w:sz w:val="20"/>
        </w:rPr>
        <w:t xml:space="preserve"> </w:t>
      </w:r>
    </w:p>
    <w:p w14:paraId="27F2BA6B" w14:textId="77777777" w:rsidR="007A259C" w:rsidRDefault="00E86225">
      <w:pPr>
        <w:spacing w:line="240" w:lineRule="auto"/>
        <w:ind w:left="283"/>
      </w:pPr>
      <w:r>
        <w:rPr>
          <w:rFonts w:ascii="Consolas" w:hAnsi="Consolas" w:cs="Consolas"/>
          <w:sz w:val="20"/>
        </w:rPr>
        <w:t>Client       AuthController     AuthenticationManager    UserDetailsService    Database     JwtUtil</w:t>
      </w:r>
    </w:p>
    <w:p w14:paraId="25E6746A" w14:textId="77777777" w:rsidR="007A259C" w:rsidRDefault="00E86225">
      <w:pPr>
        <w:spacing w:line="240" w:lineRule="auto"/>
        <w:ind w:left="283"/>
      </w:pPr>
      <w:r>
        <w:rPr>
          <w:rFonts w:ascii="Consolas" w:hAnsi="Consolas" w:cs="Consolas"/>
          <w:sz w:val="20"/>
        </w:rPr>
        <w:t xml:space="preserve">  |                |                       |                      |                |            |</w:t>
      </w:r>
    </w:p>
    <w:p w14:paraId="150CBC4F" w14:textId="77777777" w:rsidR="007A259C" w:rsidRDefault="00E86225">
      <w:pPr>
        <w:spacing w:line="240" w:lineRule="auto"/>
        <w:ind w:left="283"/>
      </w:pPr>
      <w:r>
        <w:rPr>
          <w:rFonts w:ascii="Consolas" w:hAnsi="Consolas" w:cs="Consolas"/>
          <w:sz w:val="20"/>
        </w:rPr>
        <w:t xml:space="preserve">  |--POST login---&gt;|                       |                      |                |            |</w:t>
      </w:r>
    </w:p>
    <w:p w14:paraId="24A0E636" w14:textId="77777777" w:rsidR="007A259C" w:rsidRDefault="00E86225">
      <w:pPr>
        <w:spacing w:line="240" w:lineRule="auto"/>
        <w:ind w:left="283"/>
      </w:pPr>
      <w:r>
        <w:rPr>
          <w:rFonts w:ascii="Consolas" w:hAnsi="Consolas" w:cs="Consolas"/>
          <w:sz w:val="20"/>
        </w:rPr>
        <w:t xml:space="preserve">  |                |--authenticate(u,p)---&gt;|                      |                |            |</w:t>
      </w:r>
    </w:p>
    <w:p w14:paraId="4BAC7258" w14:textId="77777777" w:rsidR="007A259C" w:rsidRDefault="00E86225">
      <w:pPr>
        <w:spacing w:line="240" w:lineRule="auto"/>
        <w:ind w:left="283"/>
      </w:pPr>
      <w:r>
        <w:rPr>
          <w:rFonts w:ascii="Consolas" w:hAnsi="Consolas" w:cs="Consolas"/>
          <w:sz w:val="20"/>
        </w:rPr>
        <w:t xml:space="preserve">  |                |                       |--loadUserByName(u)--&gt;|                |            |</w:t>
      </w:r>
    </w:p>
    <w:p w14:paraId="31AB73CF" w14:textId="77777777" w:rsidR="007A259C" w:rsidRDefault="00E86225">
      <w:pPr>
        <w:spacing w:line="240" w:lineRule="auto"/>
        <w:ind w:left="283"/>
      </w:pPr>
      <w:r>
        <w:rPr>
          <w:rFonts w:ascii="Consolas" w:hAnsi="Consolas" w:cs="Consolas"/>
          <w:sz w:val="20"/>
        </w:rPr>
        <w:t xml:space="preserve">  |                |                       |                      |---SELECT-----&gt; |            |</w:t>
      </w:r>
    </w:p>
    <w:p w14:paraId="19869DE0" w14:textId="77777777" w:rsidR="007A259C" w:rsidRDefault="00E86225">
      <w:pPr>
        <w:spacing w:line="240" w:lineRule="auto"/>
        <w:ind w:left="283"/>
      </w:pPr>
      <w:r>
        <w:rPr>
          <w:rFonts w:ascii="Consolas" w:hAnsi="Consolas" w:cs="Consolas"/>
          <w:sz w:val="20"/>
        </w:rPr>
        <w:t xml:space="preserve">  |                |                       |                      |&lt;--User row---- |            |</w:t>
      </w:r>
    </w:p>
    <w:p w14:paraId="5C634D66" w14:textId="77777777" w:rsidR="007A259C" w:rsidRDefault="00E86225">
      <w:pPr>
        <w:spacing w:line="240" w:lineRule="auto"/>
        <w:ind w:left="283"/>
      </w:pPr>
      <w:r>
        <w:rPr>
          <w:rFonts w:ascii="Consolas" w:hAnsi="Consolas" w:cs="Consolas"/>
          <w:sz w:val="20"/>
        </w:rPr>
        <w:t xml:space="preserve">  |                |                       |&lt;--UserDetails--------|                |            |</w:t>
      </w:r>
    </w:p>
    <w:p w14:paraId="689D36A4" w14:textId="77777777" w:rsidR="007A259C" w:rsidRDefault="00E86225">
      <w:pPr>
        <w:spacing w:line="240" w:lineRule="auto"/>
        <w:ind w:left="283"/>
      </w:pPr>
      <w:r>
        <w:rPr>
          <w:rFonts w:ascii="Consolas" w:hAnsi="Consolas" w:cs="Consolas"/>
          <w:sz w:val="20"/>
        </w:rPr>
        <w:t xml:space="preserve">  |                |&lt;--Authentication------|                      |                |            |</w:t>
      </w:r>
    </w:p>
    <w:p w14:paraId="724623B1" w14:textId="77777777" w:rsidR="007A259C" w:rsidRDefault="00E86225">
      <w:pPr>
        <w:spacing w:line="240" w:lineRule="auto"/>
        <w:ind w:left="283"/>
      </w:pPr>
      <w:r>
        <w:rPr>
          <w:rFonts w:ascii="Consolas" w:hAnsi="Consolas" w:cs="Consolas"/>
          <w:sz w:val="20"/>
        </w:rPr>
        <w:t xml:space="preserve">  |                |--generateToken(u)---------------------------------------------------------&gt; |</w:t>
      </w:r>
    </w:p>
    <w:p w14:paraId="07D42FA5" w14:textId="77777777" w:rsidR="007A259C" w:rsidRDefault="00E86225">
      <w:pPr>
        <w:spacing w:line="240" w:lineRule="auto"/>
        <w:ind w:left="283"/>
      </w:pPr>
      <w:r>
        <w:rPr>
          <w:rFonts w:ascii="Consolas" w:hAnsi="Consolas" w:cs="Consolas"/>
          <w:sz w:val="20"/>
        </w:rPr>
        <w:t xml:space="preserve">  |                |&lt;--JWT String-----------------------------------------------------------------|</w:t>
      </w:r>
    </w:p>
    <w:p w14:paraId="7234879C" w14:textId="77777777" w:rsidR="007A259C" w:rsidRDefault="00E86225">
      <w:pPr>
        <w:spacing w:line="240" w:lineRule="auto"/>
        <w:ind w:left="283"/>
      </w:pPr>
      <w:r>
        <w:rPr>
          <w:rFonts w:ascii="Consolas" w:hAnsi="Consolas" w:cs="Consolas"/>
          <w:sz w:val="20"/>
        </w:rPr>
        <w:t xml:space="preserve">  |&lt;--200 OK + JWT |                       |                      |                |            |</w:t>
      </w:r>
    </w:p>
    <w:p w14:paraId="64434E20" w14:textId="77777777" w:rsidR="007A259C" w:rsidRDefault="007A259C">
      <w:pPr>
        <w:spacing w:after="80"/>
        <w:jc w:val="both"/>
      </w:pPr>
    </w:p>
    <w:p w14:paraId="0519158B" w14:textId="77777777" w:rsidR="007A259C" w:rsidRDefault="00E86225">
      <w:pPr>
        <w:spacing w:before="80" w:after="160"/>
        <w:jc w:val="center"/>
      </w:pPr>
      <w:r>
        <w:rPr>
          <w:rFonts w:cs="Times New Roman"/>
          <w:b/>
          <w:i/>
        </w:rPr>
        <w:t>Hình 3.4: Sơ đồ tuần tự – Đăng nhập</w:t>
      </w:r>
    </w:p>
    <w:p w14:paraId="2E5C28E6" w14:textId="77777777" w:rsidR="007A259C" w:rsidRDefault="00E86225">
      <w:pPr>
        <w:pStyle w:val="Heading3"/>
      </w:pPr>
      <w:bookmarkStart w:id="113" w:name="_Toc229399536"/>
      <w:r>
        <w:t>3.8.2. Sơ đ</w:t>
      </w:r>
      <w:r>
        <w:t>ồ</w:t>
      </w:r>
      <w:r>
        <w:t xml:space="preserve"> tu</w:t>
      </w:r>
      <w:r>
        <w:t>ầ</w:t>
      </w:r>
      <w:r>
        <w:t>n t</w:t>
      </w:r>
      <w:r>
        <w:t>ự</w:t>
      </w:r>
      <w:r>
        <w:t xml:space="preserve"> – AI g</w:t>
      </w:r>
      <w:r>
        <w:t>ợ</w:t>
      </w:r>
      <w:r>
        <w:t>i ý nhân viên</w:t>
      </w:r>
      <w:bookmarkEnd w:id="113"/>
    </w:p>
    <w:p w14:paraId="2099CA43" w14:textId="77777777" w:rsidR="007A259C" w:rsidRDefault="00E86225">
      <w:pPr>
        <w:spacing w:line="240" w:lineRule="auto"/>
        <w:ind w:left="283"/>
      </w:pPr>
      <w:r>
        <w:rPr>
          <w:rFonts w:ascii="Consolas" w:hAnsi="Consolas" w:cs="Consolas"/>
          <w:sz w:val="20"/>
        </w:rPr>
        <w:t xml:space="preserve"> </w:t>
      </w:r>
    </w:p>
    <w:p w14:paraId="46F1237D" w14:textId="77777777" w:rsidR="007A259C" w:rsidRDefault="00E86225">
      <w:pPr>
        <w:spacing w:line="240" w:lineRule="auto"/>
        <w:ind w:left="283"/>
      </w:pPr>
      <w:r>
        <w:rPr>
          <w:rFonts w:ascii="Consolas" w:hAnsi="Consolas" w:cs="Consolas"/>
          <w:sz w:val="20"/>
        </w:rPr>
        <w:t>Client     SuggestionController     AiSuggestionService    RedisCache    EmployeeRepo    OpenAiService</w:t>
      </w:r>
    </w:p>
    <w:p w14:paraId="2BEB4043" w14:textId="77777777" w:rsidR="007A259C" w:rsidRDefault="00E86225">
      <w:pPr>
        <w:spacing w:line="240" w:lineRule="auto"/>
        <w:ind w:left="283"/>
      </w:pPr>
      <w:r>
        <w:rPr>
          <w:rFonts w:ascii="Consolas" w:hAnsi="Consolas" w:cs="Consolas"/>
          <w:sz w:val="20"/>
        </w:rPr>
        <w:t xml:space="preserve">  |                |                       |                  |              |               |</w:t>
      </w:r>
    </w:p>
    <w:p w14:paraId="7B0D199C" w14:textId="77777777" w:rsidR="007A259C" w:rsidRDefault="00E86225">
      <w:pPr>
        <w:spacing w:line="240" w:lineRule="auto"/>
        <w:ind w:left="283"/>
      </w:pPr>
      <w:r>
        <w:rPr>
          <w:rFonts w:ascii="Consolas" w:hAnsi="Consolas" w:cs="Consolas"/>
          <w:sz w:val="20"/>
        </w:rPr>
        <w:t xml:space="preserve">  |--POST /api/suggestions---&gt;|            |                  |              |               |</w:t>
      </w:r>
    </w:p>
    <w:p w14:paraId="409C7C9E" w14:textId="77777777" w:rsidR="007A259C" w:rsidRDefault="00E86225">
      <w:pPr>
        <w:spacing w:line="240" w:lineRule="auto"/>
        <w:ind w:left="283"/>
      </w:pPr>
      <w:r>
        <w:rPr>
          <w:rFonts w:ascii="Consolas" w:hAnsi="Consolas" w:cs="Consolas"/>
          <w:sz w:val="20"/>
        </w:rPr>
        <w:t xml:space="preserve">  |                |--getSuggestions-----&gt;|                   |              |               |</w:t>
      </w:r>
    </w:p>
    <w:p w14:paraId="4E65987B" w14:textId="77777777" w:rsidR="007A259C" w:rsidRDefault="00E86225">
      <w:pPr>
        <w:spacing w:line="240" w:lineRule="auto"/>
        <w:ind w:left="283"/>
      </w:pPr>
      <w:r>
        <w:rPr>
          <w:rFonts w:ascii="Consolas" w:hAnsi="Consolas" w:cs="Consolas"/>
          <w:sz w:val="20"/>
        </w:rPr>
        <w:t xml:space="preserve">  |                |                       |--get(cacheKey)--&gt;|              |               |</w:t>
      </w:r>
    </w:p>
    <w:p w14:paraId="2A9793C8" w14:textId="77777777" w:rsidR="007A259C" w:rsidRDefault="00E86225">
      <w:pPr>
        <w:spacing w:line="240" w:lineRule="auto"/>
        <w:ind w:left="283"/>
      </w:pPr>
      <w:r>
        <w:rPr>
          <w:rFonts w:ascii="Consolas" w:hAnsi="Consolas" w:cs="Consolas"/>
          <w:sz w:val="20"/>
        </w:rPr>
        <w:t xml:space="preserve">  |                |                       |&lt;-- MISS ---------|              |               |</w:t>
      </w:r>
    </w:p>
    <w:p w14:paraId="140D251E" w14:textId="77777777" w:rsidR="007A259C" w:rsidRDefault="00E86225">
      <w:pPr>
        <w:spacing w:line="240" w:lineRule="auto"/>
        <w:ind w:left="283"/>
      </w:pPr>
      <w:r>
        <w:rPr>
          <w:rFonts w:ascii="Consolas" w:hAnsi="Consolas" w:cs="Consolas"/>
          <w:sz w:val="20"/>
        </w:rPr>
        <w:t xml:space="preserve">  |                |                       |--findAllEmployeesWithSkills() -&gt;|              |</w:t>
      </w:r>
    </w:p>
    <w:p w14:paraId="5755B1FC" w14:textId="77777777" w:rsidR="007A259C" w:rsidRDefault="00E86225">
      <w:pPr>
        <w:spacing w:line="240" w:lineRule="auto"/>
        <w:ind w:left="283"/>
      </w:pPr>
      <w:r>
        <w:rPr>
          <w:rFonts w:ascii="Consolas" w:hAnsi="Consolas" w:cs="Consolas"/>
          <w:sz w:val="20"/>
        </w:rPr>
        <w:t xml:space="preserve">  |                |                       |&lt;-- List&lt;Employee&gt;----------------|              |</w:t>
      </w:r>
    </w:p>
    <w:p w14:paraId="0D99F255" w14:textId="77777777" w:rsidR="007A259C" w:rsidRDefault="00E86225">
      <w:pPr>
        <w:spacing w:line="240" w:lineRule="auto"/>
        <w:ind w:left="283"/>
      </w:pPr>
      <w:r>
        <w:rPr>
          <w:rFonts w:ascii="Consolas" w:hAnsi="Consolas" w:cs="Consolas"/>
          <w:sz w:val="20"/>
        </w:rPr>
        <w:t xml:space="preserve">  |                |                       |--findActiveTaskCounts()-------&gt;|              |</w:t>
      </w:r>
    </w:p>
    <w:p w14:paraId="65F25BED" w14:textId="77777777" w:rsidR="007A259C" w:rsidRDefault="00E86225">
      <w:pPr>
        <w:spacing w:line="240" w:lineRule="auto"/>
        <w:ind w:left="283"/>
      </w:pPr>
      <w:r>
        <w:rPr>
          <w:rFonts w:ascii="Consolas" w:hAnsi="Consolas" w:cs="Consolas"/>
          <w:sz w:val="20"/>
        </w:rPr>
        <w:lastRenderedPageBreak/>
        <w:t xml:space="preserve">  |                |                       |--findThisMonthAttendance()----&gt;|              |</w:t>
      </w:r>
    </w:p>
    <w:p w14:paraId="1DBD8404" w14:textId="77777777" w:rsidR="007A259C" w:rsidRDefault="00E86225">
      <w:pPr>
        <w:spacing w:line="240" w:lineRule="auto"/>
        <w:ind w:left="283"/>
      </w:pPr>
      <w:r>
        <w:rPr>
          <w:rFonts w:ascii="Consolas" w:hAnsi="Consolas" w:cs="Consolas"/>
          <w:sz w:val="20"/>
        </w:rPr>
        <w:t xml:space="preserve">  |                |                       |--calculate Scores()             |              |</w:t>
      </w:r>
    </w:p>
    <w:p w14:paraId="0A7E5D08" w14:textId="77777777" w:rsidR="007A259C" w:rsidRDefault="00E86225">
      <w:pPr>
        <w:spacing w:line="240" w:lineRule="auto"/>
        <w:ind w:left="283"/>
      </w:pPr>
      <w:r>
        <w:rPr>
          <w:rFonts w:ascii="Consolas" w:hAnsi="Consolas" w:cs="Consolas"/>
          <w:sz w:val="20"/>
        </w:rPr>
        <w:t xml:space="preserve">  |                |                       |--sort &amp; take top 5              |              |</w:t>
      </w:r>
    </w:p>
    <w:p w14:paraId="2CC3ABA3" w14:textId="77777777" w:rsidR="007A259C" w:rsidRDefault="00E86225">
      <w:pPr>
        <w:spacing w:line="240" w:lineRule="auto"/>
        <w:ind w:left="283"/>
      </w:pPr>
      <w:r>
        <w:rPr>
          <w:rFonts w:ascii="Consolas" w:hAnsi="Consolas" w:cs="Consolas"/>
          <w:sz w:val="20"/>
        </w:rPr>
        <w:t xml:space="preserve">  |                |                       |--summarize(desc)----------------------&gt;|       |</w:t>
      </w:r>
    </w:p>
    <w:p w14:paraId="699C5ABD" w14:textId="77777777" w:rsidR="007A259C" w:rsidRDefault="00E86225">
      <w:pPr>
        <w:spacing w:line="240" w:lineRule="auto"/>
        <w:ind w:left="283"/>
      </w:pPr>
      <w:r>
        <w:rPr>
          <w:rFonts w:ascii="Consolas" w:hAnsi="Consolas" w:cs="Consolas"/>
          <w:sz w:val="20"/>
        </w:rPr>
        <w:t xml:space="preserve">  |                |                       |&lt;--summary + checklist----------------- |       |</w:t>
      </w:r>
    </w:p>
    <w:p w14:paraId="2E51EC4A" w14:textId="77777777" w:rsidR="007A259C" w:rsidRDefault="00E86225">
      <w:pPr>
        <w:spacing w:line="240" w:lineRule="auto"/>
        <w:ind w:left="283"/>
      </w:pPr>
      <w:r>
        <w:rPr>
          <w:rFonts w:ascii="Consolas" w:hAnsi="Consolas" w:cs="Consolas"/>
          <w:sz w:val="20"/>
        </w:rPr>
        <w:t xml:space="preserve">  |                |                       |--put(cacheKey, result, TTL=5m) -&gt;|              |</w:t>
      </w:r>
    </w:p>
    <w:p w14:paraId="17E28E61" w14:textId="77777777" w:rsidR="007A259C" w:rsidRDefault="00E86225">
      <w:pPr>
        <w:spacing w:line="240" w:lineRule="auto"/>
        <w:ind w:left="283"/>
      </w:pPr>
      <w:r>
        <w:rPr>
          <w:rFonts w:ascii="Consolas" w:hAnsi="Consolas" w:cs="Consolas"/>
          <w:sz w:val="20"/>
        </w:rPr>
        <w:t xml:space="preserve">  |                |&lt;--top5 + summary------|                  |              |               |</w:t>
      </w:r>
    </w:p>
    <w:p w14:paraId="697CDB41" w14:textId="77777777" w:rsidR="007A259C" w:rsidRDefault="00E86225">
      <w:pPr>
        <w:spacing w:line="240" w:lineRule="auto"/>
        <w:ind w:left="283"/>
      </w:pPr>
      <w:r>
        <w:rPr>
          <w:rFonts w:ascii="Consolas" w:hAnsi="Consolas" w:cs="Consolas"/>
          <w:sz w:val="20"/>
        </w:rPr>
        <w:t xml:space="preserve">  |&lt;-- 200 OK + data -|                    |                   |              |               |</w:t>
      </w:r>
    </w:p>
    <w:p w14:paraId="75F43968" w14:textId="77777777" w:rsidR="007A259C" w:rsidRDefault="007A259C">
      <w:pPr>
        <w:spacing w:after="80"/>
        <w:jc w:val="both"/>
      </w:pPr>
    </w:p>
    <w:p w14:paraId="354B4118" w14:textId="77777777" w:rsidR="007A259C" w:rsidRDefault="00E86225">
      <w:pPr>
        <w:spacing w:before="80" w:after="160"/>
        <w:jc w:val="center"/>
      </w:pPr>
      <w:r>
        <w:rPr>
          <w:rFonts w:cs="Times New Roman"/>
          <w:b/>
          <w:i/>
        </w:rPr>
        <w:t>Hình 3.5: Sơ đồ tuần tự – AI gợi ý nhân viên</w:t>
      </w:r>
    </w:p>
    <w:p w14:paraId="230D085E" w14:textId="77777777" w:rsidR="007A259C" w:rsidRDefault="00E86225">
      <w:pPr>
        <w:pStyle w:val="Heading3"/>
      </w:pPr>
      <w:bookmarkStart w:id="114" w:name="_Toc229399537"/>
      <w:r>
        <w:t>3.8.3. Sơ đ</w:t>
      </w:r>
      <w:r>
        <w:t>ồ</w:t>
      </w:r>
      <w:r>
        <w:t xml:space="preserve"> tu</w:t>
      </w:r>
      <w:r>
        <w:t>ầ</w:t>
      </w:r>
      <w:r>
        <w:t>n t</w:t>
      </w:r>
      <w:r>
        <w:t>ự</w:t>
      </w:r>
      <w:r>
        <w:t xml:space="preserve"> – T</w:t>
      </w:r>
      <w:r>
        <w:t>ạ</w:t>
      </w:r>
      <w:r>
        <w:t>o công vi</w:t>
      </w:r>
      <w:r>
        <w:t>ệ</w:t>
      </w:r>
      <w:r>
        <w:t>c và gán nhân viên</w:t>
      </w:r>
      <w:bookmarkEnd w:id="114"/>
    </w:p>
    <w:p w14:paraId="4606BF09" w14:textId="77777777" w:rsidR="007A259C" w:rsidRDefault="00E86225">
      <w:pPr>
        <w:spacing w:line="240" w:lineRule="auto"/>
        <w:ind w:left="283"/>
      </w:pPr>
      <w:r>
        <w:rPr>
          <w:rFonts w:ascii="Consolas" w:hAnsi="Consolas" w:cs="Consolas"/>
          <w:sz w:val="20"/>
        </w:rPr>
        <w:t xml:space="preserve"> </w:t>
      </w:r>
    </w:p>
    <w:p w14:paraId="0BDBA1A7" w14:textId="77777777" w:rsidR="007A259C" w:rsidRDefault="00E86225">
      <w:pPr>
        <w:spacing w:line="240" w:lineRule="auto"/>
        <w:ind w:left="283"/>
      </w:pPr>
      <w:r>
        <w:rPr>
          <w:rFonts w:ascii="Consolas" w:hAnsi="Consolas" w:cs="Consolas"/>
          <w:sz w:val="20"/>
        </w:rPr>
        <w:t>Client    TaskController    TaskService   ProjectRepo   EmployeeRepo   TaskRepo</w:t>
      </w:r>
    </w:p>
    <w:p w14:paraId="03D52DEE" w14:textId="77777777" w:rsidR="007A259C" w:rsidRDefault="00E86225">
      <w:pPr>
        <w:spacing w:line="240" w:lineRule="auto"/>
        <w:ind w:left="283"/>
      </w:pPr>
      <w:r>
        <w:rPr>
          <w:rFonts w:ascii="Consolas" w:hAnsi="Consolas" w:cs="Consolas"/>
          <w:sz w:val="20"/>
        </w:rPr>
        <w:t xml:space="preserve">  |             |                |              |              |             |</w:t>
      </w:r>
    </w:p>
    <w:p w14:paraId="244FC806" w14:textId="77777777" w:rsidR="007A259C" w:rsidRDefault="00E86225">
      <w:pPr>
        <w:spacing w:line="240" w:lineRule="auto"/>
        <w:ind w:left="283"/>
      </w:pPr>
      <w:r>
        <w:rPr>
          <w:rFonts w:ascii="Consolas" w:hAnsi="Consolas" w:cs="Consolas"/>
          <w:sz w:val="20"/>
        </w:rPr>
        <w:t xml:space="preserve">  |--POST /api/tasks (body)-----&gt;|              |              |             |</w:t>
      </w:r>
    </w:p>
    <w:p w14:paraId="23B94960" w14:textId="77777777" w:rsidR="007A259C" w:rsidRDefault="00E86225">
      <w:pPr>
        <w:spacing w:line="240" w:lineRule="auto"/>
        <w:ind w:left="283"/>
      </w:pPr>
      <w:r>
        <w:rPr>
          <w:rFonts w:ascii="Consolas" w:hAnsi="Consolas" w:cs="Consolas"/>
          <w:sz w:val="20"/>
        </w:rPr>
        <w:t xml:space="preserve">  |             |--createTask(req)-&gt;|           |              |             |</w:t>
      </w:r>
    </w:p>
    <w:p w14:paraId="1640AE63" w14:textId="77777777" w:rsidR="007A259C" w:rsidRDefault="00E86225">
      <w:pPr>
        <w:spacing w:line="240" w:lineRule="auto"/>
        <w:ind w:left="283"/>
      </w:pPr>
      <w:r>
        <w:rPr>
          <w:rFonts w:ascii="Consolas" w:hAnsi="Consolas" w:cs="Consolas"/>
          <w:sz w:val="20"/>
        </w:rPr>
        <w:t xml:space="preserve">  |             |                |--findById(projectId)------&gt;|              |</w:t>
      </w:r>
    </w:p>
    <w:p w14:paraId="4A6EBC85" w14:textId="77777777" w:rsidR="007A259C" w:rsidRDefault="00E86225">
      <w:pPr>
        <w:spacing w:line="240" w:lineRule="auto"/>
        <w:ind w:left="283"/>
      </w:pPr>
      <w:r>
        <w:rPr>
          <w:rFonts w:ascii="Consolas" w:hAnsi="Consolas" w:cs="Consolas"/>
          <w:sz w:val="20"/>
        </w:rPr>
        <w:t xml:space="preserve">  |             |                |&lt;--Project----                |              |</w:t>
      </w:r>
    </w:p>
    <w:p w14:paraId="154308C5" w14:textId="77777777" w:rsidR="007A259C" w:rsidRDefault="00E86225">
      <w:pPr>
        <w:spacing w:line="240" w:lineRule="auto"/>
        <w:ind w:left="283"/>
      </w:pPr>
      <w:r>
        <w:rPr>
          <w:rFonts w:ascii="Consolas" w:hAnsi="Consolas" w:cs="Consolas"/>
          <w:sz w:val="20"/>
        </w:rPr>
        <w:t xml:space="preserve">  |             |                |--findById(employeeId)-------------------&gt;|</w:t>
      </w:r>
    </w:p>
    <w:p w14:paraId="47B427DC" w14:textId="77777777" w:rsidR="007A259C" w:rsidRDefault="00E86225">
      <w:pPr>
        <w:spacing w:line="240" w:lineRule="auto"/>
        <w:ind w:left="283"/>
      </w:pPr>
      <w:r>
        <w:rPr>
          <w:rFonts w:ascii="Consolas" w:hAnsi="Consolas" w:cs="Consolas"/>
          <w:sz w:val="20"/>
        </w:rPr>
        <w:t xml:space="preserve">  |             |                |&lt;--Employee--------------------------------|</w:t>
      </w:r>
    </w:p>
    <w:p w14:paraId="656A08E6" w14:textId="77777777" w:rsidR="007A259C" w:rsidRDefault="00E86225">
      <w:pPr>
        <w:spacing w:line="240" w:lineRule="auto"/>
        <w:ind w:left="283"/>
      </w:pPr>
      <w:r>
        <w:rPr>
          <w:rFonts w:ascii="Consolas" w:hAnsi="Consolas" w:cs="Consolas"/>
          <w:sz w:val="20"/>
        </w:rPr>
        <w:t xml:space="preserve">  |             |                |--new Task(title, project, employee...)   |</w:t>
      </w:r>
    </w:p>
    <w:p w14:paraId="2FE44190" w14:textId="77777777" w:rsidR="007A259C" w:rsidRDefault="00E86225">
      <w:pPr>
        <w:spacing w:line="240" w:lineRule="auto"/>
        <w:ind w:left="283"/>
      </w:pPr>
      <w:r>
        <w:rPr>
          <w:rFonts w:ascii="Consolas" w:hAnsi="Consolas" w:cs="Consolas"/>
          <w:sz w:val="20"/>
        </w:rPr>
        <w:t xml:space="preserve">  |             |                |--save(task)----------------------------------&gt;</w:t>
      </w:r>
    </w:p>
    <w:p w14:paraId="62B3FB44" w14:textId="77777777" w:rsidR="007A259C" w:rsidRDefault="00E86225">
      <w:pPr>
        <w:spacing w:line="240" w:lineRule="auto"/>
        <w:ind w:left="283"/>
      </w:pPr>
      <w:r>
        <w:rPr>
          <w:rFonts w:ascii="Consolas" w:hAnsi="Consolas" w:cs="Consolas"/>
          <w:sz w:val="20"/>
        </w:rPr>
        <w:t xml:space="preserve">  |             |                |&lt;--persisted Task-------------------------------</w:t>
      </w:r>
    </w:p>
    <w:p w14:paraId="2DBB4442" w14:textId="77777777" w:rsidR="007A259C" w:rsidRDefault="00E86225">
      <w:pPr>
        <w:spacing w:line="240" w:lineRule="auto"/>
        <w:ind w:left="283"/>
      </w:pPr>
      <w:r>
        <w:rPr>
          <w:rFonts w:ascii="Consolas" w:hAnsi="Consolas" w:cs="Consolas"/>
          <w:sz w:val="20"/>
        </w:rPr>
        <w:t xml:space="preserve">  |             |&lt;--TaskDTO------|                |              |             |</w:t>
      </w:r>
    </w:p>
    <w:p w14:paraId="043668AE" w14:textId="77777777" w:rsidR="007A259C" w:rsidRDefault="00E86225">
      <w:pPr>
        <w:spacing w:line="240" w:lineRule="auto"/>
        <w:ind w:left="283"/>
      </w:pPr>
      <w:r>
        <w:rPr>
          <w:rFonts w:ascii="Consolas" w:hAnsi="Consolas" w:cs="Consolas"/>
          <w:sz w:val="20"/>
        </w:rPr>
        <w:t xml:space="preserve">  |&lt;-- 201 Created -|             |               |              |             |</w:t>
      </w:r>
    </w:p>
    <w:p w14:paraId="365A8060" w14:textId="77777777" w:rsidR="007A259C" w:rsidRDefault="007A259C">
      <w:pPr>
        <w:spacing w:after="80"/>
        <w:jc w:val="both"/>
      </w:pPr>
    </w:p>
    <w:p w14:paraId="48FBC04F" w14:textId="77777777" w:rsidR="007A259C" w:rsidRDefault="00E86225">
      <w:pPr>
        <w:spacing w:before="80" w:after="160"/>
        <w:jc w:val="center"/>
      </w:pPr>
      <w:r>
        <w:rPr>
          <w:rFonts w:cs="Times New Roman"/>
          <w:b/>
          <w:i/>
        </w:rPr>
        <w:t>Hình 3.6: Sơ đồ tuần tự – Tạo công việc và gán nhân viên</w:t>
      </w:r>
    </w:p>
    <w:p w14:paraId="7D0D83F1" w14:textId="77777777" w:rsidR="007A259C" w:rsidRDefault="00E86225">
      <w:pPr>
        <w:pStyle w:val="Heading2"/>
      </w:pPr>
      <w:bookmarkStart w:id="115" w:name="_Toc229399538"/>
      <w:r>
        <w:t>3.9. Sơ đ</w:t>
      </w:r>
      <w:r>
        <w:t>ồ</w:t>
      </w:r>
      <w:r>
        <w:t xml:space="preserve"> ho</w:t>
      </w:r>
      <w:r>
        <w:t>ạ</w:t>
      </w:r>
      <w:r>
        <w:t>t đ</w:t>
      </w:r>
      <w:r>
        <w:t>ộ</w:t>
      </w:r>
      <w:r>
        <w:t>ng (Activity Diagram)</w:t>
      </w:r>
      <w:bookmarkEnd w:id="115"/>
    </w:p>
    <w:p w14:paraId="0A8BAE50" w14:textId="77777777" w:rsidR="007A259C" w:rsidRDefault="00E86225">
      <w:pPr>
        <w:pStyle w:val="Heading3"/>
      </w:pPr>
      <w:bookmarkStart w:id="116" w:name="_Toc229399539"/>
      <w:r>
        <w:t>3.9.1. Activity Diagram – Ch</w:t>
      </w:r>
      <w:r>
        <w:t>ấ</w:t>
      </w:r>
      <w:r>
        <w:t>m công ngày</w:t>
      </w:r>
      <w:bookmarkEnd w:id="116"/>
    </w:p>
    <w:p w14:paraId="2BAAECFC" w14:textId="77777777" w:rsidR="007A259C" w:rsidRDefault="00E86225">
      <w:pPr>
        <w:spacing w:line="240" w:lineRule="auto"/>
        <w:ind w:left="283"/>
      </w:pPr>
      <w:r>
        <w:rPr>
          <w:rFonts w:ascii="Consolas" w:hAnsi="Consolas" w:cs="Consolas"/>
          <w:sz w:val="20"/>
        </w:rPr>
        <w:t xml:space="preserve"> </w:t>
      </w:r>
    </w:p>
    <w:p w14:paraId="575242AE" w14:textId="77777777" w:rsidR="007A259C" w:rsidRDefault="00E86225">
      <w:pPr>
        <w:spacing w:line="240" w:lineRule="auto"/>
        <w:ind w:left="283"/>
      </w:pPr>
      <w:r>
        <w:rPr>
          <w:rFonts w:ascii="Consolas" w:hAnsi="Consolas" w:cs="Consolas"/>
          <w:sz w:val="20"/>
        </w:rPr>
        <w:t xml:space="preserve">    ( Start )</w:t>
      </w:r>
    </w:p>
    <w:p w14:paraId="09D503D3" w14:textId="77777777" w:rsidR="007A259C" w:rsidRDefault="00E86225">
      <w:pPr>
        <w:spacing w:line="240" w:lineRule="auto"/>
        <w:ind w:left="283"/>
      </w:pPr>
      <w:r>
        <w:rPr>
          <w:rFonts w:ascii="Consolas" w:hAnsi="Consolas" w:cs="Consolas"/>
          <w:sz w:val="20"/>
        </w:rPr>
        <w:t xml:space="preserve">        |</w:t>
      </w:r>
    </w:p>
    <w:p w14:paraId="4C007DBC" w14:textId="77777777" w:rsidR="007A259C" w:rsidRDefault="00E86225">
      <w:pPr>
        <w:spacing w:line="240" w:lineRule="auto"/>
        <w:ind w:left="283"/>
      </w:pPr>
      <w:r>
        <w:rPr>
          <w:rFonts w:ascii="Consolas" w:hAnsi="Consolas" w:cs="Consolas"/>
          <w:sz w:val="20"/>
        </w:rPr>
        <w:t xml:space="preserve">        v</w:t>
      </w:r>
    </w:p>
    <w:p w14:paraId="49E46518" w14:textId="77777777" w:rsidR="007A259C" w:rsidRDefault="00E86225">
      <w:pPr>
        <w:spacing w:line="240" w:lineRule="auto"/>
        <w:ind w:left="283"/>
      </w:pPr>
      <w:r>
        <w:rPr>
          <w:rFonts w:ascii="Consolas" w:hAnsi="Consolas" w:cs="Consolas"/>
          <w:sz w:val="20"/>
        </w:rPr>
        <w:t>+------------------+</w:t>
      </w:r>
    </w:p>
    <w:p w14:paraId="5A0734B7" w14:textId="77777777" w:rsidR="007A259C" w:rsidRDefault="00E86225">
      <w:pPr>
        <w:spacing w:line="240" w:lineRule="auto"/>
        <w:ind w:left="283"/>
      </w:pPr>
      <w:r>
        <w:rPr>
          <w:rFonts w:ascii="Consolas" w:hAnsi="Consolas" w:cs="Consolas"/>
          <w:sz w:val="20"/>
        </w:rPr>
        <w:t>|  User mở /attendance |</w:t>
      </w:r>
    </w:p>
    <w:p w14:paraId="617E3901" w14:textId="77777777" w:rsidR="007A259C" w:rsidRDefault="00E86225">
      <w:pPr>
        <w:spacing w:line="240" w:lineRule="auto"/>
        <w:ind w:left="283"/>
      </w:pPr>
      <w:r>
        <w:rPr>
          <w:rFonts w:ascii="Consolas" w:hAnsi="Consolas" w:cs="Consolas"/>
          <w:sz w:val="20"/>
        </w:rPr>
        <w:t>+------------------+</w:t>
      </w:r>
    </w:p>
    <w:p w14:paraId="425DC41D" w14:textId="77777777" w:rsidR="007A259C" w:rsidRDefault="00E86225">
      <w:pPr>
        <w:spacing w:line="240" w:lineRule="auto"/>
        <w:ind w:left="283"/>
      </w:pPr>
      <w:r>
        <w:rPr>
          <w:rFonts w:ascii="Consolas" w:hAnsi="Consolas" w:cs="Consolas"/>
          <w:sz w:val="20"/>
        </w:rPr>
        <w:t xml:space="preserve">        |</w:t>
      </w:r>
    </w:p>
    <w:p w14:paraId="223963D4" w14:textId="77777777" w:rsidR="007A259C" w:rsidRDefault="00E86225">
      <w:pPr>
        <w:spacing w:line="240" w:lineRule="auto"/>
        <w:ind w:left="283"/>
      </w:pPr>
      <w:r>
        <w:rPr>
          <w:rFonts w:ascii="Consolas" w:hAnsi="Consolas" w:cs="Consolas"/>
          <w:sz w:val="20"/>
        </w:rPr>
        <w:t xml:space="preserve">        v</w:t>
      </w:r>
    </w:p>
    <w:p w14:paraId="0EB786F2" w14:textId="77777777" w:rsidR="007A259C" w:rsidRDefault="00E86225">
      <w:pPr>
        <w:spacing w:line="240" w:lineRule="auto"/>
        <w:ind w:left="283"/>
      </w:pPr>
      <w:r>
        <w:rPr>
          <w:rFonts w:ascii="Consolas" w:hAnsi="Consolas" w:cs="Consolas"/>
          <w:sz w:val="20"/>
        </w:rPr>
        <w:lastRenderedPageBreak/>
        <w:t>+------------------+</w:t>
      </w:r>
    </w:p>
    <w:p w14:paraId="31C0BDF8" w14:textId="77777777" w:rsidR="007A259C" w:rsidRDefault="00E86225">
      <w:pPr>
        <w:spacing w:line="240" w:lineRule="auto"/>
        <w:ind w:left="283"/>
      </w:pPr>
      <w:r>
        <w:rPr>
          <w:rFonts w:ascii="Consolas" w:hAnsi="Consolas" w:cs="Consolas"/>
          <w:sz w:val="20"/>
        </w:rPr>
        <w:t>| Chọn nhân viên    |</w:t>
      </w:r>
    </w:p>
    <w:p w14:paraId="4A449495" w14:textId="77777777" w:rsidR="007A259C" w:rsidRDefault="00E86225">
      <w:pPr>
        <w:spacing w:line="240" w:lineRule="auto"/>
        <w:ind w:left="283"/>
      </w:pPr>
      <w:r>
        <w:rPr>
          <w:rFonts w:ascii="Consolas" w:hAnsi="Consolas" w:cs="Consolas"/>
          <w:sz w:val="20"/>
        </w:rPr>
        <w:t>| Chọn ngày         |</w:t>
      </w:r>
    </w:p>
    <w:p w14:paraId="4404E887" w14:textId="77777777" w:rsidR="007A259C" w:rsidRDefault="00E86225">
      <w:pPr>
        <w:spacing w:line="240" w:lineRule="auto"/>
        <w:ind w:left="283"/>
      </w:pPr>
      <w:r>
        <w:rPr>
          <w:rFonts w:ascii="Consolas" w:hAnsi="Consolas" w:cs="Consolas"/>
          <w:sz w:val="20"/>
        </w:rPr>
        <w:t>| Chọn trạng thái   |</w:t>
      </w:r>
    </w:p>
    <w:p w14:paraId="0B595910" w14:textId="77777777" w:rsidR="007A259C" w:rsidRDefault="00E86225">
      <w:pPr>
        <w:spacing w:line="240" w:lineRule="auto"/>
        <w:ind w:left="283"/>
      </w:pPr>
      <w:r>
        <w:rPr>
          <w:rFonts w:ascii="Consolas" w:hAnsi="Consolas" w:cs="Consolas"/>
          <w:sz w:val="20"/>
        </w:rPr>
        <w:t>+------------------+</w:t>
      </w:r>
    </w:p>
    <w:p w14:paraId="7DBA825E" w14:textId="77777777" w:rsidR="007A259C" w:rsidRDefault="00E86225">
      <w:pPr>
        <w:spacing w:line="240" w:lineRule="auto"/>
        <w:ind w:left="283"/>
      </w:pPr>
      <w:r>
        <w:rPr>
          <w:rFonts w:ascii="Consolas" w:hAnsi="Consolas" w:cs="Consolas"/>
          <w:sz w:val="20"/>
        </w:rPr>
        <w:t xml:space="preserve">        |</w:t>
      </w:r>
    </w:p>
    <w:p w14:paraId="77283BE4" w14:textId="77777777" w:rsidR="007A259C" w:rsidRDefault="00E86225">
      <w:pPr>
        <w:spacing w:line="240" w:lineRule="auto"/>
        <w:ind w:left="283"/>
      </w:pPr>
      <w:r>
        <w:rPr>
          <w:rFonts w:ascii="Consolas" w:hAnsi="Consolas" w:cs="Consolas"/>
          <w:sz w:val="20"/>
        </w:rPr>
        <w:t xml:space="preserve">        v</w:t>
      </w:r>
    </w:p>
    <w:p w14:paraId="5D8EA1D2" w14:textId="77777777" w:rsidR="007A259C" w:rsidRDefault="00E86225">
      <w:pPr>
        <w:spacing w:line="240" w:lineRule="auto"/>
        <w:ind w:left="283"/>
      </w:pPr>
      <w:r>
        <w:rPr>
          <w:rFonts w:ascii="Consolas" w:hAnsi="Consolas" w:cs="Consolas"/>
          <w:sz w:val="20"/>
        </w:rPr>
        <w:t xml:space="preserve">   &lt; Đầy đủ trường? &gt;--- No ---&gt; Hiển thị lỗi -+</w:t>
      </w:r>
    </w:p>
    <w:p w14:paraId="43E2E934" w14:textId="77777777" w:rsidR="007A259C" w:rsidRDefault="00E86225">
      <w:pPr>
        <w:spacing w:line="240" w:lineRule="auto"/>
        <w:ind w:left="283"/>
      </w:pPr>
      <w:r>
        <w:rPr>
          <w:rFonts w:ascii="Consolas" w:hAnsi="Consolas" w:cs="Consolas"/>
          <w:sz w:val="20"/>
        </w:rPr>
        <w:t xml:space="preserve">        | Yes                                  |</w:t>
      </w:r>
    </w:p>
    <w:p w14:paraId="731949A7" w14:textId="77777777" w:rsidR="007A259C" w:rsidRDefault="00E86225">
      <w:pPr>
        <w:spacing w:line="240" w:lineRule="auto"/>
        <w:ind w:left="283"/>
      </w:pPr>
      <w:r>
        <w:rPr>
          <w:rFonts w:ascii="Consolas" w:hAnsi="Consolas" w:cs="Consolas"/>
          <w:sz w:val="20"/>
        </w:rPr>
        <w:t xml:space="preserve">        v                                      |</w:t>
      </w:r>
    </w:p>
    <w:p w14:paraId="2C2B7CBC" w14:textId="77777777" w:rsidR="007A259C" w:rsidRDefault="00E86225">
      <w:pPr>
        <w:spacing w:line="240" w:lineRule="auto"/>
        <w:ind w:left="283"/>
      </w:pPr>
      <w:r>
        <w:rPr>
          <w:rFonts w:ascii="Consolas" w:hAnsi="Consolas" w:cs="Consolas"/>
          <w:sz w:val="20"/>
        </w:rPr>
        <w:t>+------------------+                           |</w:t>
      </w:r>
    </w:p>
    <w:p w14:paraId="1B5D15E3" w14:textId="77777777" w:rsidR="007A259C" w:rsidRDefault="00E86225">
      <w:pPr>
        <w:spacing w:line="240" w:lineRule="auto"/>
        <w:ind w:left="283"/>
      </w:pPr>
      <w:r>
        <w:rPr>
          <w:rFonts w:ascii="Consolas" w:hAnsi="Consolas" w:cs="Consolas"/>
          <w:sz w:val="20"/>
        </w:rPr>
        <w:t>| Gửi POST          |                          |</w:t>
      </w:r>
    </w:p>
    <w:p w14:paraId="5D1D53EB" w14:textId="77777777" w:rsidR="007A259C" w:rsidRDefault="00E86225">
      <w:pPr>
        <w:spacing w:line="240" w:lineRule="auto"/>
        <w:ind w:left="283"/>
      </w:pPr>
      <w:r>
        <w:rPr>
          <w:rFonts w:ascii="Consolas" w:hAnsi="Consolas" w:cs="Consolas"/>
          <w:sz w:val="20"/>
        </w:rPr>
        <w:t>| /api/attendance   |                          |</w:t>
      </w:r>
    </w:p>
    <w:p w14:paraId="49294FE3" w14:textId="77777777" w:rsidR="007A259C" w:rsidRDefault="00E86225">
      <w:pPr>
        <w:spacing w:line="240" w:lineRule="auto"/>
        <w:ind w:left="283"/>
      </w:pPr>
      <w:r>
        <w:rPr>
          <w:rFonts w:ascii="Consolas" w:hAnsi="Consolas" w:cs="Consolas"/>
          <w:sz w:val="20"/>
        </w:rPr>
        <w:t>+------------------+                           |</w:t>
      </w:r>
    </w:p>
    <w:p w14:paraId="50EA986C" w14:textId="77777777" w:rsidR="007A259C" w:rsidRDefault="00E86225">
      <w:pPr>
        <w:spacing w:line="240" w:lineRule="auto"/>
        <w:ind w:left="283"/>
      </w:pPr>
      <w:r>
        <w:rPr>
          <w:rFonts w:ascii="Consolas" w:hAnsi="Consolas" w:cs="Consolas"/>
          <w:sz w:val="20"/>
        </w:rPr>
        <w:t xml:space="preserve">        |                                      |</w:t>
      </w:r>
    </w:p>
    <w:p w14:paraId="52E642B9" w14:textId="77777777" w:rsidR="007A259C" w:rsidRDefault="00E86225">
      <w:pPr>
        <w:spacing w:line="240" w:lineRule="auto"/>
        <w:ind w:left="283"/>
      </w:pPr>
      <w:r>
        <w:rPr>
          <w:rFonts w:ascii="Consolas" w:hAnsi="Consolas" w:cs="Consolas"/>
          <w:sz w:val="20"/>
        </w:rPr>
        <w:t xml:space="preserve">        v                                      |</w:t>
      </w:r>
    </w:p>
    <w:p w14:paraId="669A84BA" w14:textId="77777777" w:rsidR="007A259C" w:rsidRDefault="00E86225">
      <w:pPr>
        <w:spacing w:line="240" w:lineRule="auto"/>
        <w:ind w:left="283"/>
      </w:pPr>
      <w:r>
        <w:rPr>
          <w:rFonts w:ascii="Consolas" w:hAnsi="Consolas" w:cs="Consolas"/>
          <w:sz w:val="20"/>
        </w:rPr>
        <w:t>&lt; Đã tồn tại bản ghi &gt;--- Yes ---&gt; Hỏi xác nhận ghi đè</w:t>
      </w:r>
    </w:p>
    <w:p w14:paraId="50E2C563" w14:textId="77777777" w:rsidR="007A259C" w:rsidRDefault="00E86225">
      <w:pPr>
        <w:spacing w:line="240" w:lineRule="auto"/>
        <w:ind w:left="283"/>
      </w:pPr>
      <w:r>
        <w:rPr>
          <w:rFonts w:ascii="Consolas" w:hAnsi="Consolas" w:cs="Consolas"/>
          <w:sz w:val="20"/>
        </w:rPr>
        <w:t xml:space="preserve">        | No                                   |</w:t>
      </w:r>
    </w:p>
    <w:p w14:paraId="26BB3D6F" w14:textId="77777777" w:rsidR="007A259C" w:rsidRDefault="00E86225">
      <w:pPr>
        <w:spacing w:line="240" w:lineRule="auto"/>
        <w:ind w:left="283"/>
      </w:pPr>
      <w:r>
        <w:rPr>
          <w:rFonts w:ascii="Consolas" w:hAnsi="Consolas" w:cs="Consolas"/>
          <w:sz w:val="20"/>
        </w:rPr>
        <w:t xml:space="preserve">        v                                      v</w:t>
      </w:r>
    </w:p>
    <w:p w14:paraId="78309653" w14:textId="77777777" w:rsidR="007A259C" w:rsidRDefault="00E86225">
      <w:pPr>
        <w:spacing w:line="240" w:lineRule="auto"/>
        <w:ind w:left="283"/>
      </w:pPr>
      <w:r>
        <w:rPr>
          <w:rFonts w:ascii="Consolas" w:hAnsi="Consolas" w:cs="Consolas"/>
          <w:sz w:val="20"/>
        </w:rPr>
        <w:t xml:space="preserve">   Lưu vào DB                            Cập nhật DB</w:t>
      </w:r>
    </w:p>
    <w:p w14:paraId="7B03E788" w14:textId="77777777" w:rsidR="007A259C" w:rsidRDefault="00E86225">
      <w:pPr>
        <w:spacing w:line="240" w:lineRule="auto"/>
        <w:ind w:left="283"/>
      </w:pPr>
      <w:r>
        <w:rPr>
          <w:rFonts w:ascii="Consolas" w:hAnsi="Consolas" w:cs="Consolas"/>
          <w:sz w:val="20"/>
        </w:rPr>
        <w:t xml:space="preserve">        |                                      |</w:t>
      </w:r>
    </w:p>
    <w:p w14:paraId="5FD6567F" w14:textId="77777777" w:rsidR="007A259C" w:rsidRDefault="00E86225">
      <w:pPr>
        <w:spacing w:line="240" w:lineRule="auto"/>
        <w:ind w:left="283"/>
      </w:pPr>
      <w:r>
        <w:rPr>
          <w:rFonts w:ascii="Consolas" w:hAnsi="Consolas" w:cs="Consolas"/>
          <w:sz w:val="20"/>
        </w:rPr>
        <w:t xml:space="preserve">        +--------------+-----------------------+</w:t>
      </w:r>
    </w:p>
    <w:p w14:paraId="3CC13D59" w14:textId="77777777" w:rsidR="007A259C" w:rsidRDefault="00E86225">
      <w:pPr>
        <w:spacing w:line="240" w:lineRule="auto"/>
        <w:ind w:left="283"/>
      </w:pPr>
      <w:r>
        <w:rPr>
          <w:rFonts w:ascii="Consolas" w:hAnsi="Consolas" w:cs="Consolas"/>
          <w:sz w:val="20"/>
        </w:rPr>
        <w:t xml:space="preserve">                       v</w:t>
      </w:r>
    </w:p>
    <w:p w14:paraId="5C5B58CC" w14:textId="77777777" w:rsidR="007A259C" w:rsidRDefault="00E86225">
      <w:pPr>
        <w:spacing w:line="240" w:lineRule="auto"/>
        <w:ind w:left="283"/>
      </w:pPr>
      <w:r>
        <w:rPr>
          <w:rFonts w:ascii="Consolas" w:hAnsi="Consolas" w:cs="Consolas"/>
          <w:sz w:val="20"/>
        </w:rPr>
        <w:t xml:space="preserve">              Hiển thị thông báo</w:t>
      </w:r>
    </w:p>
    <w:p w14:paraId="376A5F4E" w14:textId="77777777" w:rsidR="007A259C" w:rsidRDefault="00E86225">
      <w:pPr>
        <w:spacing w:line="240" w:lineRule="auto"/>
        <w:ind w:left="283"/>
      </w:pPr>
      <w:r>
        <w:rPr>
          <w:rFonts w:ascii="Consolas" w:hAnsi="Consolas" w:cs="Consolas"/>
          <w:sz w:val="20"/>
        </w:rPr>
        <w:t xml:space="preserve">                       v</w:t>
      </w:r>
    </w:p>
    <w:p w14:paraId="06D6FAF9" w14:textId="77777777" w:rsidR="007A259C" w:rsidRDefault="00E86225">
      <w:pPr>
        <w:spacing w:line="240" w:lineRule="auto"/>
        <w:ind w:left="283"/>
      </w:pPr>
      <w:r>
        <w:rPr>
          <w:rFonts w:ascii="Consolas" w:hAnsi="Consolas" w:cs="Consolas"/>
          <w:sz w:val="20"/>
        </w:rPr>
        <w:t xml:space="preserve">                    ( End )</w:t>
      </w:r>
    </w:p>
    <w:p w14:paraId="0066C873" w14:textId="77777777" w:rsidR="007A259C" w:rsidRDefault="007A259C">
      <w:pPr>
        <w:spacing w:after="80"/>
        <w:jc w:val="both"/>
      </w:pPr>
    </w:p>
    <w:p w14:paraId="02249AC7" w14:textId="77777777" w:rsidR="007A259C" w:rsidRDefault="00E86225">
      <w:pPr>
        <w:spacing w:before="80" w:after="160"/>
        <w:jc w:val="center"/>
      </w:pPr>
      <w:r>
        <w:rPr>
          <w:rFonts w:cs="Times New Roman"/>
          <w:b/>
          <w:i/>
        </w:rPr>
        <w:t>Hình 3.7: Sơ đồ hoạt động – Chấm công ngày</w:t>
      </w:r>
    </w:p>
    <w:p w14:paraId="51528435" w14:textId="77777777" w:rsidR="007A259C" w:rsidRDefault="00E86225">
      <w:pPr>
        <w:pStyle w:val="Heading2"/>
      </w:pPr>
      <w:bookmarkStart w:id="117" w:name="_Toc229399540"/>
      <w:r>
        <w:t>3.10. Ki</w:t>
      </w:r>
      <w:r>
        <w:t>ế</w:t>
      </w:r>
      <w:r>
        <w:t>n trúc t</w:t>
      </w:r>
      <w:r>
        <w:t>ổ</w:t>
      </w:r>
      <w:r>
        <w:t>ng th</w:t>
      </w:r>
      <w:r>
        <w:t>ể</w:t>
      </w:r>
      <w:r>
        <w:t xml:space="preserve"> h</w:t>
      </w:r>
      <w:r>
        <w:t>ệ</w:t>
      </w:r>
      <w:r>
        <w:t xml:space="preserve"> th</w:t>
      </w:r>
      <w:r>
        <w:t>ố</w:t>
      </w:r>
      <w:r>
        <w:t>ng</w:t>
      </w:r>
      <w:bookmarkEnd w:id="117"/>
    </w:p>
    <w:p w14:paraId="65A6CB25" w14:textId="77777777" w:rsidR="007A259C" w:rsidRDefault="00E86225">
      <w:pPr>
        <w:ind w:firstLine="425"/>
        <w:jc w:val="both"/>
      </w:pPr>
      <w:r>
        <w:rPr>
          <w:rFonts w:cs="Times New Roman"/>
        </w:rPr>
        <w:t>Hệ thống được thiết kế theo kiến trúc 3 tầng kết hợp microservice nhẹ. Tất cả các thành phần được đóng gói trong Docker container và kết nối qua một mạng Docker bridge nội bộ.</w:t>
      </w:r>
    </w:p>
    <w:p w14:paraId="4ACC258E" w14:textId="77777777" w:rsidR="007A259C" w:rsidRDefault="00E86225">
      <w:pPr>
        <w:spacing w:line="240" w:lineRule="auto"/>
        <w:ind w:left="283"/>
      </w:pPr>
      <w:r>
        <w:rPr>
          <w:rFonts w:ascii="Consolas" w:hAnsi="Consolas" w:cs="Consolas"/>
          <w:sz w:val="20"/>
        </w:rPr>
        <w:t xml:space="preserve"> </w:t>
      </w:r>
    </w:p>
    <w:p w14:paraId="14C98DA2" w14:textId="77777777" w:rsidR="007A259C" w:rsidRDefault="00E86225">
      <w:pPr>
        <w:spacing w:line="240" w:lineRule="auto"/>
        <w:ind w:left="283"/>
      </w:pPr>
      <w:r>
        <w:rPr>
          <w:rFonts w:ascii="Consolas" w:hAnsi="Consolas" w:cs="Consolas"/>
          <w:sz w:val="20"/>
        </w:rPr>
        <w:t>+--------------------------------------------------------------------------+</w:t>
      </w:r>
    </w:p>
    <w:p w14:paraId="134B398D" w14:textId="77777777" w:rsidR="007A259C" w:rsidRDefault="00E86225">
      <w:pPr>
        <w:spacing w:line="240" w:lineRule="auto"/>
        <w:ind w:left="283"/>
      </w:pPr>
      <w:r>
        <w:rPr>
          <w:rFonts w:ascii="Consolas" w:hAnsi="Consolas" w:cs="Consolas"/>
          <w:sz w:val="20"/>
        </w:rPr>
        <w:t>|                         CLIENTS / NGƯỜI DÙNG                              |</w:t>
      </w:r>
    </w:p>
    <w:p w14:paraId="47EB8474" w14:textId="77777777" w:rsidR="007A259C" w:rsidRDefault="00E86225">
      <w:pPr>
        <w:spacing w:line="240" w:lineRule="auto"/>
        <w:ind w:left="283"/>
      </w:pPr>
      <w:r>
        <w:rPr>
          <w:rFonts w:ascii="Consolas" w:hAnsi="Consolas" w:cs="Consolas"/>
          <w:sz w:val="20"/>
        </w:rPr>
        <w:t>+----------------------+-------------------------+-------------------------+</w:t>
      </w:r>
    </w:p>
    <w:p w14:paraId="314532C1" w14:textId="77777777" w:rsidR="007A259C" w:rsidRDefault="00E86225">
      <w:pPr>
        <w:spacing w:line="240" w:lineRule="auto"/>
        <w:ind w:left="283"/>
      </w:pPr>
      <w:r>
        <w:rPr>
          <w:rFonts w:ascii="Consolas" w:hAnsi="Consolas" w:cs="Consolas"/>
          <w:sz w:val="20"/>
        </w:rPr>
        <w:t>|  Web Browser         |  Mobile App (Flutter)   |  External API consumer  |</w:t>
      </w:r>
    </w:p>
    <w:p w14:paraId="46B8DD12" w14:textId="77777777" w:rsidR="007A259C" w:rsidRDefault="00E86225">
      <w:pPr>
        <w:spacing w:line="240" w:lineRule="auto"/>
        <w:ind w:left="283"/>
      </w:pPr>
      <w:r>
        <w:rPr>
          <w:rFonts w:ascii="Consolas" w:hAnsi="Consolas" w:cs="Consolas"/>
          <w:sz w:val="20"/>
        </w:rPr>
        <w:t>|  React + Vite + TW   |  Android / iOS          |  (Postman, đối tác)     |</w:t>
      </w:r>
    </w:p>
    <w:p w14:paraId="3D05D5E7" w14:textId="77777777" w:rsidR="007A259C" w:rsidRDefault="00E86225">
      <w:pPr>
        <w:spacing w:line="240" w:lineRule="auto"/>
        <w:ind w:left="283"/>
      </w:pPr>
      <w:r>
        <w:rPr>
          <w:rFonts w:ascii="Consolas" w:hAnsi="Consolas" w:cs="Consolas"/>
          <w:sz w:val="20"/>
        </w:rPr>
        <w:t>|  Port 5173 (dev)     |  HTTPS                  |  Swagger UI             |</w:t>
      </w:r>
    </w:p>
    <w:p w14:paraId="23EBDB02" w14:textId="77777777" w:rsidR="007A259C" w:rsidRDefault="00E86225">
      <w:pPr>
        <w:spacing w:line="240" w:lineRule="auto"/>
        <w:ind w:left="283"/>
      </w:pPr>
      <w:r>
        <w:rPr>
          <w:rFonts w:ascii="Consolas" w:hAnsi="Consolas" w:cs="Consolas"/>
          <w:sz w:val="20"/>
        </w:rPr>
        <w:t>|  Port 80   (prod)    |                         |                          |</w:t>
      </w:r>
    </w:p>
    <w:p w14:paraId="2A3D9845" w14:textId="77777777" w:rsidR="007A259C" w:rsidRDefault="00E86225">
      <w:pPr>
        <w:spacing w:line="240" w:lineRule="auto"/>
        <w:ind w:left="283"/>
      </w:pPr>
      <w:r>
        <w:rPr>
          <w:rFonts w:ascii="Consolas" w:hAnsi="Consolas" w:cs="Consolas"/>
          <w:sz w:val="20"/>
        </w:rPr>
        <w:t>+----------+-----------+-----------+-------------+-------------+-----------+</w:t>
      </w:r>
    </w:p>
    <w:p w14:paraId="18075FEB" w14:textId="77777777" w:rsidR="007A259C" w:rsidRDefault="00E86225">
      <w:pPr>
        <w:spacing w:line="240" w:lineRule="auto"/>
        <w:ind w:left="283"/>
      </w:pPr>
      <w:r>
        <w:rPr>
          <w:rFonts w:ascii="Consolas" w:hAnsi="Consolas" w:cs="Consolas"/>
          <w:sz w:val="20"/>
        </w:rPr>
        <w:t xml:space="preserve">           |                       |                           |</w:t>
      </w:r>
    </w:p>
    <w:p w14:paraId="6DF76D78" w14:textId="77777777" w:rsidR="007A259C" w:rsidRDefault="00E86225">
      <w:pPr>
        <w:spacing w:line="240" w:lineRule="auto"/>
        <w:ind w:left="283"/>
      </w:pPr>
      <w:r>
        <w:rPr>
          <w:rFonts w:ascii="Consolas" w:hAnsi="Consolas" w:cs="Consolas"/>
          <w:sz w:val="20"/>
        </w:rPr>
        <w:t xml:space="preserve">           +-----------+-----------+---------------------------+</w:t>
      </w:r>
    </w:p>
    <w:p w14:paraId="482F9026" w14:textId="77777777" w:rsidR="007A259C" w:rsidRDefault="00E86225">
      <w:pPr>
        <w:spacing w:line="240" w:lineRule="auto"/>
        <w:ind w:left="283"/>
      </w:pPr>
      <w:r>
        <w:rPr>
          <w:rFonts w:ascii="Consolas" w:hAnsi="Consolas" w:cs="Consolas"/>
          <w:sz w:val="20"/>
        </w:rPr>
        <w:t xml:space="preserve">                       |  HTTPS REST + JWT</w:t>
      </w:r>
    </w:p>
    <w:p w14:paraId="63B9EFDF" w14:textId="77777777" w:rsidR="007A259C" w:rsidRDefault="00E86225">
      <w:pPr>
        <w:spacing w:line="240" w:lineRule="auto"/>
        <w:ind w:left="283"/>
      </w:pPr>
      <w:r>
        <w:rPr>
          <w:rFonts w:ascii="Consolas" w:hAnsi="Consolas" w:cs="Consolas"/>
          <w:sz w:val="20"/>
        </w:rPr>
        <w:t xml:space="preserve">                       v</w:t>
      </w:r>
    </w:p>
    <w:p w14:paraId="6F3437B1" w14:textId="77777777" w:rsidR="007A259C" w:rsidRDefault="00E86225">
      <w:pPr>
        <w:spacing w:line="240" w:lineRule="auto"/>
        <w:ind w:left="283"/>
      </w:pPr>
      <w:r>
        <w:rPr>
          <w:rFonts w:ascii="Consolas" w:hAnsi="Consolas" w:cs="Consolas"/>
          <w:sz w:val="20"/>
        </w:rPr>
        <w:t>+--------------------------------------------------------------------------+</w:t>
      </w:r>
    </w:p>
    <w:p w14:paraId="414980E7" w14:textId="77777777" w:rsidR="007A259C" w:rsidRDefault="00E86225">
      <w:pPr>
        <w:spacing w:line="240" w:lineRule="auto"/>
        <w:ind w:left="283"/>
      </w:pPr>
      <w:r>
        <w:rPr>
          <w:rFonts w:ascii="Consolas" w:hAnsi="Consolas" w:cs="Consolas"/>
          <w:sz w:val="20"/>
        </w:rPr>
        <w:t>|              BACKEND SERVER – Spring Boot 3.5 (Port 8080)                |</w:t>
      </w:r>
    </w:p>
    <w:p w14:paraId="3BE304A5" w14:textId="77777777" w:rsidR="007A259C" w:rsidRDefault="00E86225">
      <w:pPr>
        <w:spacing w:line="240" w:lineRule="auto"/>
        <w:ind w:left="283"/>
      </w:pPr>
      <w:r>
        <w:rPr>
          <w:rFonts w:ascii="Consolas" w:hAnsi="Consolas" w:cs="Consolas"/>
          <w:sz w:val="20"/>
        </w:rPr>
        <w:t>|--------------------------------------------------------------------------|</w:t>
      </w:r>
    </w:p>
    <w:p w14:paraId="0F3608E8" w14:textId="77777777" w:rsidR="007A259C" w:rsidRDefault="00E86225">
      <w:pPr>
        <w:spacing w:line="240" w:lineRule="auto"/>
        <w:ind w:left="283"/>
      </w:pPr>
      <w:r>
        <w:rPr>
          <w:rFonts w:ascii="Consolas" w:hAnsi="Consolas" w:cs="Consolas"/>
          <w:sz w:val="20"/>
        </w:rPr>
        <w:t>|  Controller layer                                                         |</w:t>
      </w:r>
    </w:p>
    <w:p w14:paraId="27007364" w14:textId="77777777" w:rsidR="007A259C" w:rsidRDefault="00E86225">
      <w:pPr>
        <w:spacing w:line="240" w:lineRule="auto"/>
        <w:ind w:left="283"/>
      </w:pPr>
      <w:r>
        <w:rPr>
          <w:rFonts w:ascii="Consolas" w:hAnsi="Consolas" w:cs="Consolas"/>
          <w:sz w:val="20"/>
        </w:rPr>
        <w:t>|   - AuthController  EmployeeController  ProjectController                |</w:t>
      </w:r>
    </w:p>
    <w:p w14:paraId="57578544" w14:textId="77777777" w:rsidR="007A259C" w:rsidRDefault="00E86225">
      <w:pPr>
        <w:spacing w:line="240" w:lineRule="auto"/>
        <w:ind w:left="283"/>
      </w:pPr>
      <w:r>
        <w:rPr>
          <w:rFonts w:ascii="Consolas" w:hAnsi="Consolas" w:cs="Consolas"/>
          <w:sz w:val="20"/>
        </w:rPr>
        <w:lastRenderedPageBreak/>
        <w:t>|   - TaskController  AttendanceController  SuggestionController           |</w:t>
      </w:r>
    </w:p>
    <w:p w14:paraId="53A0558C" w14:textId="77777777" w:rsidR="007A259C" w:rsidRDefault="00E86225">
      <w:pPr>
        <w:spacing w:line="240" w:lineRule="auto"/>
        <w:ind w:left="283"/>
      </w:pPr>
      <w:r>
        <w:rPr>
          <w:rFonts w:ascii="Consolas" w:hAnsi="Consolas" w:cs="Consolas"/>
          <w:sz w:val="20"/>
        </w:rPr>
        <w:t>|--------------------------------------------------------------------------|</w:t>
      </w:r>
    </w:p>
    <w:p w14:paraId="48FEBF84" w14:textId="77777777" w:rsidR="007A259C" w:rsidRDefault="00E86225">
      <w:pPr>
        <w:spacing w:line="240" w:lineRule="auto"/>
        <w:ind w:left="283"/>
      </w:pPr>
      <w:r>
        <w:rPr>
          <w:rFonts w:ascii="Consolas" w:hAnsi="Consolas" w:cs="Consolas"/>
          <w:sz w:val="20"/>
        </w:rPr>
        <w:t>|  Security layer                                                          |</w:t>
      </w:r>
    </w:p>
    <w:p w14:paraId="7005F4C1" w14:textId="77777777" w:rsidR="007A259C" w:rsidRDefault="00E86225">
      <w:pPr>
        <w:spacing w:line="240" w:lineRule="auto"/>
        <w:ind w:left="283"/>
      </w:pPr>
      <w:r>
        <w:rPr>
          <w:rFonts w:ascii="Consolas" w:hAnsi="Consolas" w:cs="Consolas"/>
          <w:sz w:val="20"/>
        </w:rPr>
        <w:t>|   - JwtAuthenticationFilter   - SecurityConfig   - JwtUtil               |</w:t>
      </w:r>
    </w:p>
    <w:p w14:paraId="2F8B8D18" w14:textId="77777777" w:rsidR="007A259C" w:rsidRDefault="00E86225">
      <w:pPr>
        <w:spacing w:line="240" w:lineRule="auto"/>
        <w:ind w:left="283"/>
      </w:pPr>
      <w:r>
        <w:rPr>
          <w:rFonts w:ascii="Consolas" w:hAnsi="Consolas" w:cs="Consolas"/>
          <w:sz w:val="20"/>
        </w:rPr>
        <w:t>|--------------------------------------------------------------------------|</w:t>
      </w:r>
    </w:p>
    <w:p w14:paraId="17B0AAA9" w14:textId="77777777" w:rsidR="007A259C" w:rsidRDefault="00E86225">
      <w:pPr>
        <w:spacing w:line="240" w:lineRule="auto"/>
        <w:ind w:left="283"/>
      </w:pPr>
      <w:r>
        <w:rPr>
          <w:rFonts w:ascii="Consolas" w:hAnsi="Consolas" w:cs="Consolas"/>
          <w:sz w:val="20"/>
        </w:rPr>
        <w:t>|  Service layer                                                           |</w:t>
      </w:r>
    </w:p>
    <w:p w14:paraId="6F8FE02C" w14:textId="77777777" w:rsidR="007A259C" w:rsidRDefault="00E86225">
      <w:pPr>
        <w:spacing w:line="240" w:lineRule="auto"/>
        <w:ind w:left="283"/>
      </w:pPr>
      <w:r>
        <w:rPr>
          <w:rFonts w:ascii="Consolas" w:hAnsi="Consolas" w:cs="Consolas"/>
          <w:sz w:val="20"/>
        </w:rPr>
        <w:t>|   - AuthService   EmployeeService   ProjectService   TaskService         |</w:t>
      </w:r>
    </w:p>
    <w:p w14:paraId="7D97DC76" w14:textId="77777777" w:rsidR="007A259C" w:rsidRDefault="00E86225">
      <w:pPr>
        <w:spacing w:line="240" w:lineRule="auto"/>
        <w:ind w:left="283"/>
      </w:pPr>
      <w:r>
        <w:rPr>
          <w:rFonts w:ascii="Consolas" w:hAnsi="Consolas" w:cs="Consolas"/>
          <w:sz w:val="20"/>
        </w:rPr>
        <w:t>|   - AttendanceService   AiSuggestionService   OpenAiService              |</w:t>
      </w:r>
    </w:p>
    <w:p w14:paraId="45F18B09" w14:textId="77777777" w:rsidR="007A259C" w:rsidRDefault="00E86225">
      <w:pPr>
        <w:spacing w:line="240" w:lineRule="auto"/>
        <w:ind w:left="283"/>
      </w:pPr>
      <w:r>
        <w:rPr>
          <w:rFonts w:ascii="Consolas" w:hAnsi="Consolas" w:cs="Consolas"/>
          <w:sz w:val="20"/>
        </w:rPr>
        <w:t>|--------------------------------------------------------------------------|</w:t>
      </w:r>
    </w:p>
    <w:p w14:paraId="5E6FAEF6" w14:textId="77777777" w:rsidR="007A259C" w:rsidRDefault="00E86225">
      <w:pPr>
        <w:spacing w:line="240" w:lineRule="auto"/>
        <w:ind w:left="283"/>
      </w:pPr>
      <w:r>
        <w:rPr>
          <w:rFonts w:ascii="Consolas" w:hAnsi="Consolas" w:cs="Consolas"/>
          <w:sz w:val="20"/>
        </w:rPr>
        <w:t>|  Cache abstraction (Spring Cache + RedisCacheManager)                    |</w:t>
      </w:r>
    </w:p>
    <w:p w14:paraId="7D97F346" w14:textId="77777777" w:rsidR="007A259C" w:rsidRDefault="00E86225">
      <w:pPr>
        <w:spacing w:line="240" w:lineRule="auto"/>
        <w:ind w:left="283"/>
      </w:pPr>
      <w:r>
        <w:rPr>
          <w:rFonts w:ascii="Consolas" w:hAnsi="Consolas" w:cs="Consolas"/>
          <w:sz w:val="20"/>
        </w:rPr>
        <w:t>|--------------------------------------------------------------------------|</w:t>
      </w:r>
    </w:p>
    <w:p w14:paraId="495CB173" w14:textId="77777777" w:rsidR="007A259C" w:rsidRDefault="00E86225">
      <w:pPr>
        <w:spacing w:line="240" w:lineRule="auto"/>
        <w:ind w:left="283"/>
      </w:pPr>
      <w:r>
        <w:rPr>
          <w:rFonts w:ascii="Consolas" w:hAnsi="Consolas" w:cs="Consolas"/>
          <w:sz w:val="20"/>
        </w:rPr>
        <w:t>|  Repository layer (Spring Data JPA / Hibernate)                          |</w:t>
      </w:r>
    </w:p>
    <w:p w14:paraId="04106DB6" w14:textId="77777777" w:rsidR="007A259C" w:rsidRDefault="00E86225">
      <w:pPr>
        <w:spacing w:line="240" w:lineRule="auto"/>
        <w:ind w:left="283"/>
      </w:pPr>
      <w:r>
        <w:rPr>
          <w:rFonts w:ascii="Consolas" w:hAnsi="Consolas" w:cs="Consolas"/>
          <w:sz w:val="20"/>
        </w:rPr>
        <w:t>|   - UserRepo  EmployeeRepo  SkillRepo  ProjectRepo  TaskRepo             |</w:t>
      </w:r>
    </w:p>
    <w:p w14:paraId="054D85EF" w14:textId="77777777" w:rsidR="007A259C" w:rsidRDefault="00E86225">
      <w:pPr>
        <w:spacing w:line="240" w:lineRule="auto"/>
        <w:ind w:left="283"/>
      </w:pPr>
      <w:r>
        <w:rPr>
          <w:rFonts w:ascii="Consolas" w:hAnsi="Consolas" w:cs="Consolas"/>
          <w:sz w:val="20"/>
        </w:rPr>
        <w:t>|   - AttendanceRepo  SuggestionRepo                                       |</w:t>
      </w:r>
    </w:p>
    <w:p w14:paraId="0A17D8C0" w14:textId="77777777" w:rsidR="007A259C" w:rsidRDefault="00E86225">
      <w:pPr>
        <w:spacing w:line="240" w:lineRule="auto"/>
        <w:ind w:left="283"/>
      </w:pPr>
      <w:r>
        <w:rPr>
          <w:rFonts w:ascii="Consolas" w:hAnsi="Consolas" w:cs="Consolas"/>
          <w:sz w:val="20"/>
        </w:rPr>
        <w:t>+----------+-------------------------------------+-------------------------+</w:t>
      </w:r>
    </w:p>
    <w:p w14:paraId="4FE2F6B2" w14:textId="77777777" w:rsidR="007A259C" w:rsidRDefault="00E86225">
      <w:pPr>
        <w:spacing w:line="240" w:lineRule="auto"/>
        <w:ind w:left="283"/>
      </w:pPr>
      <w:r>
        <w:rPr>
          <w:rFonts w:ascii="Consolas" w:hAnsi="Consolas" w:cs="Consolas"/>
          <w:sz w:val="20"/>
        </w:rPr>
        <w:t xml:space="preserve">           |                                     |</w:t>
      </w:r>
    </w:p>
    <w:p w14:paraId="511EE64D" w14:textId="77777777" w:rsidR="007A259C" w:rsidRDefault="00E86225">
      <w:pPr>
        <w:spacing w:line="240" w:lineRule="auto"/>
        <w:ind w:left="283"/>
      </w:pPr>
      <w:r>
        <w:rPr>
          <w:rFonts w:ascii="Consolas" w:hAnsi="Consolas" w:cs="Consolas"/>
          <w:sz w:val="20"/>
        </w:rPr>
        <w:t xml:space="preserve">           v JDBC                                v RESP</w:t>
      </w:r>
    </w:p>
    <w:p w14:paraId="2975F76F" w14:textId="77777777" w:rsidR="007A259C" w:rsidRDefault="00E86225">
      <w:pPr>
        <w:spacing w:line="240" w:lineRule="auto"/>
        <w:ind w:left="283"/>
      </w:pPr>
      <w:r>
        <w:rPr>
          <w:rFonts w:ascii="Consolas" w:hAnsi="Consolas" w:cs="Consolas"/>
          <w:sz w:val="20"/>
        </w:rPr>
        <w:t>+----------+---------------------+    +----------+---------------------+</w:t>
      </w:r>
    </w:p>
    <w:p w14:paraId="2DA22089" w14:textId="77777777" w:rsidR="007A259C" w:rsidRDefault="00E86225">
      <w:pPr>
        <w:spacing w:line="240" w:lineRule="auto"/>
        <w:ind w:left="283"/>
      </w:pPr>
      <w:r>
        <w:rPr>
          <w:rFonts w:ascii="Consolas" w:hAnsi="Consolas" w:cs="Consolas"/>
          <w:sz w:val="20"/>
        </w:rPr>
        <w:t>|   PostgreSQL 16 (Port 5432)    |    |   Redis 7 (Port 6379)          |</w:t>
      </w:r>
    </w:p>
    <w:p w14:paraId="3FC6FEFD" w14:textId="77777777" w:rsidR="007A259C" w:rsidRDefault="00E86225">
      <w:pPr>
        <w:spacing w:line="240" w:lineRule="auto"/>
        <w:ind w:left="283"/>
      </w:pPr>
      <w:r>
        <w:rPr>
          <w:rFonts w:ascii="Consolas" w:hAnsi="Consolas" w:cs="Consolas"/>
          <w:sz w:val="20"/>
        </w:rPr>
        <w:t>|   Volume: pgdata               |    |   Volume: redisdata            |</w:t>
      </w:r>
    </w:p>
    <w:p w14:paraId="5030F3DF" w14:textId="77777777" w:rsidR="007A259C" w:rsidRDefault="00E86225">
      <w:pPr>
        <w:spacing w:line="240" w:lineRule="auto"/>
        <w:ind w:left="283"/>
      </w:pPr>
      <w:r>
        <w:rPr>
          <w:rFonts w:ascii="Consolas" w:hAnsi="Consolas" w:cs="Consolas"/>
          <w:sz w:val="20"/>
        </w:rPr>
        <w:t>+--------------------------------+    +--------------------------------+</w:t>
      </w:r>
    </w:p>
    <w:p w14:paraId="01088230" w14:textId="77777777" w:rsidR="007A259C" w:rsidRDefault="00E86225">
      <w:pPr>
        <w:spacing w:line="240" w:lineRule="auto"/>
        <w:ind w:left="283"/>
      </w:pPr>
      <w:r>
        <w:rPr>
          <w:rFonts w:ascii="Consolas" w:hAnsi="Consolas" w:cs="Consolas"/>
          <w:sz w:val="20"/>
        </w:rPr>
        <w:t xml:space="preserve"> </w:t>
      </w:r>
    </w:p>
    <w:p w14:paraId="3E772C8D" w14:textId="77777777" w:rsidR="007A259C" w:rsidRDefault="00E86225">
      <w:pPr>
        <w:spacing w:line="240" w:lineRule="auto"/>
        <w:ind w:left="283"/>
      </w:pPr>
      <w:r>
        <w:rPr>
          <w:rFonts w:ascii="Consolas" w:hAnsi="Consolas" w:cs="Consolas"/>
          <w:sz w:val="20"/>
        </w:rPr>
        <w:t xml:space="preserve">      Outbound  ------------------ +</w:t>
      </w:r>
    </w:p>
    <w:p w14:paraId="7CF4F124" w14:textId="77777777" w:rsidR="007A259C" w:rsidRDefault="00E86225">
      <w:pPr>
        <w:spacing w:line="240" w:lineRule="auto"/>
        <w:ind w:left="283"/>
      </w:pPr>
      <w:r>
        <w:rPr>
          <w:rFonts w:ascii="Consolas" w:hAnsi="Consolas" w:cs="Consolas"/>
          <w:sz w:val="20"/>
        </w:rPr>
        <w:t xml:space="preserve">                                   |</w:t>
      </w:r>
    </w:p>
    <w:p w14:paraId="5BD3E82A" w14:textId="77777777" w:rsidR="007A259C" w:rsidRDefault="00E86225">
      <w:pPr>
        <w:spacing w:line="240" w:lineRule="auto"/>
        <w:ind w:left="283"/>
      </w:pPr>
      <w:r>
        <w:rPr>
          <w:rFonts w:ascii="Consolas" w:hAnsi="Consolas" w:cs="Consolas"/>
          <w:sz w:val="20"/>
        </w:rPr>
        <w:t xml:space="preserve">                                   v</w:t>
      </w:r>
    </w:p>
    <w:p w14:paraId="6B7E7749" w14:textId="77777777" w:rsidR="007A259C" w:rsidRDefault="00E86225">
      <w:pPr>
        <w:spacing w:line="240" w:lineRule="auto"/>
        <w:ind w:left="283"/>
      </w:pPr>
      <w:r>
        <w:rPr>
          <w:rFonts w:ascii="Consolas" w:hAnsi="Consolas" w:cs="Consolas"/>
          <w:sz w:val="20"/>
        </w:rPr>
        <w:t xml:space="preserve">                         OpenAI Chat API (gpt-4o-mini)</w:t>
      </w:r>
    </w:p>
    <w:p w14:paraId="6DB3182A" w14:textId="77777777" w:rsidR="007A259C" w:rsidRDefault="00E86225">
      <w:pPr>
        <w:spacing w:line="240" w:lineRule="auto"/>
        <w:ind w:left="283"/>
      </w:pPr>
      <w:r>
        <w:rPr>
          <w:rFonts w:ascii="Consolas" w:hAnsi="Consolas" w:cs="Consolas"/>
          <w:sz w:val="20"/>
        </w:rPr>
        <w:t xml:space="preserve"> </w:t>
      </w:r>
    </w:p>
    <w:p w14:paraId="0AB2EBC9" w14:textId="77777777" w:rsidR="007A259C" w:rsidRDefault="00E86225">
      <w:pPr>
        <w:spacing w:line="240" w:lineRule="auto"/>
        <w:ind w:left="283"/>
      </w:pPr>
      <w:r>
        <w:rPr>
          <w:rFonts w:ascii="Consolas" w:hAnsi="Consolas" w:cs="Consolas"/>
          <w:sz w:val="20"/>
        </w:rPr>
        <w:t>(Tất cả các container chạy trong cùng Docker network `taskmgmt_net`,</w:t>
      </w:r>
    </w:p>
    <w:p w14:paraId="0D0C407C" w14:textId="77777777" w:rsidR="007A259C" w:rsidRDefault="00E86225">
      <w:pPr>
        <w:spacing w:line="240" w:lineRule="auto"/>
        <w:ind w:left="283"/>
      </w:pPr>
      <w:r>
        <w:rPr>
          <w:rFonts w:ascii="Consolas" w:hAnsi="Consolas" w:cs="Consolas"/>
          <w:sz w:val="20"/>
        </w:rPr>
        <w:t>được orchestrate bởi docker-compose.yml)</w:t>
      </w:r>
    </w:p>
    <w:p w14:paraId="2A128CF2" w14:textId="77777777" w:rsidR="007A259C" w:rsidRDefault="007A259C">
      <w:pPr>
        <w:spacing w:after="80"/>
        <w:jc w:val="both"/>
      </w:pPr>
    </w:p>
    <w:p w14:paraId="24B5E6B9" w14:textId="77777777" w:rsidR="007A259C" w:rsidRDefault="00E86225">
      <w:pPr>
        <w:spacing w:before="80" w:after="160"/>
        <w:jc w:val="center"/>
      </w:pPr>
      <w:r>
        <w:rPr>
          <w:rFonts w:cs="Times New Roman"/>
          <w:b/>
          <w:i/>
        </w:rPr>
        <w:t>Hình 3.8: Sơ đồ kiến trúc tổng thể hệ thống</w:t>
      </w:r>
    </w:p>
    <w:p w14:paraId="716113A2" w14:textId="77777777" w:rsidR="007A259C" w:rsidRDefault="00E86225">
      <w:pPr>
        <w:pStyle w:val="Heading2"/>
      </w:pPr>
      <w:bookmarkStart w:id="118" w:name="_Toc229399541"/>
      <w:r>
        <w:t>3.11. Thi</w:t>
      </w:r>
      <w:r>
        <w:t>ế</w:t>
      </w:r>
      <w:r>
        <w:t>t k</w:t>
      </w:r>
      <w:r>
        <w:t>ế</w:t>
      </w:r>
      <w:r>
        <w:t xml:space="preserve"> giao di</w:t>
      </w:r>
      <w:r>
        <w:t>ệ</w:t>
      </w:r>
      <w:r>
        <w:t>n (Wireframe)</w:t>
      </w:r>
      <w:bookmarkEnd w:id="118"/>
    </w:p>
    <w:p w14:paraId="343B122E" w14:textId="77777777" w:rsidR="007A259C" w:rsidRDefault="00E86225">
      <w:pPr>
        <w:pStyle w:val="Heading3"/>
      </w:pPr>
      <w:bookmarkStart w:id="119" w:name="_Toc229399542"/>
      <w:r>
        <w:t>3.11.1. Wireframe trang Dashboard</w:t>
      </w:r>
      <w:bookmarkEnd w:id="119"/>
    </w:p>
    <w:p w14:paraId="593550F1" w14:textId="77777777" w:rsidR="007A259C" w:rsidRDefault="00E86225">
      <w:pPr>
        <w:spacing w:line="240" w:lineRule="auto"/>
        <w:ind w:left="283"/>
      </w:pPr>
      <w:r>
        <w:rPr>
          <w:rFonts w:ascii="Consolas" w:hAnsi="Consolas" w:cs="Consolas"/>
          <w:sz w:val="20"/>
        </w:rPr>
        <w:t xml:space="preserve"> </w:t>
      </w:r>
    </w:p>
    <w:p w14:paraId="6D6F0C68" w14:textId="77777777" w:rsidR="007A259C" w:rsidRDefault="00E86225">
      <w:pPr>
        <w:spacing w:line="240" w:lineRule="auto"/>
        <w:ind w:left="283"/>
      </w:pPr>
      <w:r>
        <w:rPr>
          <w:rFonts w:ascii="Consolas" w:hAnsi="Consolas" w:cs="Consolas"/>
          <w:sz w:val="20"/>
        </w:rPr>
        <w:t>+----------------------------------------------------------------------+</w:t>
      </w:r>
    </w:p>
    <w:p w14:paraId="583BF056" w14:textId="77777777" w:rsidR="007A259C" w:rsidRDefault="00E86225">
      <w:pPr>
        <w:spacing w:line="240" w:lineRule="auto"/>
        <w:ind w:left="283"/>
      </w:pPr>
      <w:r>
        <w:rPr>
          <w:rFonts w:ascii="Consolas" w:hAnsi="Consolas" w:cs="Consolas"/>
          <w:sz w:val="20"/>
        </w:rPr>
        <w:t>| Logo  Task Manager                                  [User v]  [Bell] |</w:t>
      </w:r>
    </w:p>
    <w:p w14:paraId="0E7FE524" w14:textId="77777777" w:rsidR="007A259C" w:rsidRDefault="00E86225">
      <w:pPr>
        <w:spacing w:line="240" w:lineRule="auto"/>
        <w:ind w:left="283"/>
      </w:pPr>
      <w:r>
        <w:rPr>
          <w:rFonts w:ascii="Consolas" w:hAnsi="Consolas" w:cs="Consolas"/>
          <w:sz w:val="20"/>
        </w:rPr>
        <w:t>+--------+-------------------------------------------------------------+</w:t>
      </w:r>
    </w:p>
    <w:p w14:paraId="5B865E02" w14:textId="77777777" w:rsidR="007A259C" w:rsidRDefault="00E86225">
      <w:pPr>
        <w:spacing w:line="240" w:lineRule="auto"/>
        <w:ind w:left="283"/>
      </w:pPr>
      <w:r>
        <w:rPr>
          <w:rFonts w:ascii="Consolas" w:hAnsi="Consolas" w:cs="Consolas"/>
          <w:sz w:val="20"/>
        </w:rPr>
        <w:t>| Side   |  Dashboard                                                  |</w:t>
      </w:r>
    </w:p>
    <w:p w14:paraId="4CD15AF4" w14:textId="77777777" w:rsidR="007A259C" w:rsidRDefault="00E86225">
      <w:pPr>
        <w:spacing w:line="240" w:lineRule="auto"/>
        <w:ind w:left="283"/>
      </w:pPr>
      <w:r>
        <w:rPr>
          <w:rFonts w:ascii="Consolas" w:hAnsi="Consolas" w:cs="Consolas"/>
          <w:sz w:val="20"/>
        </w:rPr>
        <w:t>| nav    |  +------------+ +------------+ +------------+ +-----------+ |</w:t>
      </w:r>
    </w:p>
    <w:p w14:paraId="169B0F85" w14:textId="77777777" w:rsidR="007A259C" w:rsidRDefault="00E86225">
      <w:pPr>
        <w:spacing w:line="240" w:lineRule="auto"/>
        <w:ind w:left="283"/>
      </w:pPr>
      <w:r>
        <w:rPr>
          <w:rFonts w:ascii="Consolas" w:hAnsi="Consolas" w:cs="Consolas"/>
          <w:sz w:val="20"/>
        </w:rPr>
        <w:t>|        |  | Employees  | | Projects   | | Active Tasks| | Overdue  | |</w:t>
      </w:r>
    </w:p>
    <w:p w14:paraId="55AF22BA" w14:textId="77777777" w:rsidR="007A259C" w:rsidRDefault="00E86225">
      <w:pPr>
        <w:spacing w:line="240" w:lineRule="auto"/>
        <w:ind w:left="283"/>
      </w:pPr>
      <w:r>
        <w:rPr>
          <w:rFonts w:ascii="Consolas" w:hAnsi="Consolas" w:cs="Consolas"/>
          <w:sz w:val="20"/>
        </w:rPr>
        <w:t>| - Dash |  |    24      | |     8      | |    47       | |    3     | |</w:t>
      </w:r>
    </w:p>
    <w:p w14:paraId="3AD4295D" w14:textId="77777777" w:rsidR="007A259C" w:rsidRDefault="00E86225">
      <w:pPr>
        <w:spacing w:line="240" w:lineRule="auto"/>
        <w:ind w:left="283"/>
      </w:pPr>
      <w:r>
        <w:rPr>
          <w:rFonts w:ascii="Consolas" w:hAnsi="Consolas" w:cs="Consolas"/>
          <w:sz w:val="20"/>
        </w:rPr>
        <w:t>| - Emp  |  +------------+ +------------+ +------------+ +-----------+ |</w:t>
      </w:r>
    </w:p>
    <w:p w14:paraId="7843AEEC" w14:textId="77777777" w:rsidR="007A259C" w:rsidRDefault="00E86225">
      <w:pPr>
        <w:spacing w:line="240" w:lineRule="auto"/>
        <w:ind w:left="283"/>
      </w:pPr>
      <w:r>
        <w:rPr>
          <w:rFonts w:ascii="Consolas" w:hAnsi="Consolas" w:cs="Consolas"/>
          <w:sz w:val="20"/>
        </w:rPr>
        <w:t>| - Proj |                                                              |</w:t>
      </w:r>
    </w:p>
    <w:p w14:paraId="579A8147" w14:textId="77777777" w:rsidR="007A259C" w:rsidRDefault="00E86225">
      <w:pPr>
        <w:spacing w:line="240" w:lineRule="auto"/>
        <w:ind w:left="283"/>
      </w:pPr>
      <w:r>
        <w:rPr>
          <w:rFonts w:ascii="Consolas" w:hAnsi="Consolas" w:cs="Consolas"/>
          <w:sz w:val="20"/>
        </w:rPr>
        <w:t>| - Task |  Tasks by status (bar chart)        Tasks by employee (pie)  |</w:t>
      </w:r>
    </w:p>
    <w:p w14:paraId="5D5E7036" w14:textId="77777777" w:rsidR="007A259C" w:rsidRDefault="00E86225">
      <w:pPr>
        <w:spacing w:line="240" w:lineRule="auto"/>
        <w:ind w:left="283"/>
      </w:pPr>
      <w:r>
        <w:rPr>
          <w:rFonts w:ascii="Consolas" w:hAnsi="Consolas" w:cs="Consolas"/>
          <w:sz w:val="20"/>
        </w:rPr>
        <w:t>| - Att  |  +-----------------------+         +--------------------+   |</w:t>
      </w:r>
    </w:p>
    <w:p w14:paraId="0B03A548" w14:textId="77777777" w:rsidR="007A259C" w:rsidRDefault="00E86225">
      <w:pPr>
        <w:spacing w:line="240" w:lineRule="auto"/>
        <w:ind w:left="283"/>
      </w:pPr>
      <w:r>
        <w:rPr>
          <w:rFonts w:ascii="Consolas" w:hAnsi="Consolas" w:cs="Consolas"/>
          <w:sz w:val="20"/>
        </w:rPr>
        <w:t>| - AI   |  |  ███ TODO        12   |         |   Employee A 25%   |   |</w:t>
      </w:r>
    </w:p>
    <w:p w14:paraId="25E87095" w14:textId="77777777" w:rsidR="007A259C" w:rsidRDefault="00E86225">
      <w:pPr>
        <w:spacing w:line="240" w:lineRule="auto"/>
        <w:ind w:left="283"/>
      </w:pPr>
      <w:r>
        <w:rPr>
          <w:rFonts w:ascii="Consolas" w:hAnsi="Consolas" w:cs="Consolas"/>
          <w:sz w:val="20"/>
        </w:rPr>
        <w:t>|        |  |  ██████ IN_PROG  20   |         |   Employee B 18%   |   |</w:t>
      </w:r>
    </w:p>
    <w:p w14:paraId="6133CB29" w14:textId="77777777" w:rsidR="007A259C" w:rsidRDefault="00E86225">
      <w:pPr>
        <w:spacing w:line="240" w:lineRule="auto"/>
        <w:ind w:left="283"/>
      </w:pPr>
      <w:r>
        <w:rPr>
          <w:rFonts w:ascii="Consolas" w:hAnsi="Consolas" w:cs="Consolas"/>
          <w:sz w:val="20"/>
        </w:rPr>
        <w:t>|        |  |  ███ DONE        15   |         |   Employee C 14%   |   |</w:t>
      </w:r>
    </w:p>
    <w:p w14:paraId="1B05C53B" w14:textId="77777777" w:rsidR="007A259C" w:rsidRDefault="00E86225">
      <w:pPr>
        <w:spacing w:line="240" w:lineRule="auto"/>
        <w:ind w:left="283"/>
      </w:pPr>
      <w:r>
        <w:rPr>
          <w:rFonts w:ascii="Consolas" w:hAnsi="Consolas" w:cs="Consolas"/>
          <w:sz w:val="20"/>
        </w:rPr>
        <w:t>|        |  |                       |         |   Others    43%    |   |</w:t>
      </w:r>
    </w:p>
    <w:p w14:paraId="476C1A09" w14:textId="77777777" w:rsidR="007A259C" w:rsidRDefault="00E86225">
      <w:pPr>
        <w:spacing w:line="240" w:lineRule="auto"/>
        <w:ind w:left="283"/>
      </w:pPr>
      <w:r>
        <w:rPr>
          <w:rFonts w:ascii="Consolas" w:hAnsi="Consolas" w:cs="Consolas"/>
          <w:sz w:val="20"/>
        </w:rPr>
        <w:t>|        |  +-----------------------+         +--------------------+   |</w:t>
      </w:r>
    </w:p>
    <w:p w14:paraId="192FAE8D" w14:textId="77777777" w:rsidR="007A259C" w:rsidRDefault="00E86225">
      <w:pPr>
        <w:spacing w:line="240" w:lineRule="auto"/>
        <w:ind w:left="283"/>
      </w:pPr>
      <w:r>
        <w:rPr>
          <w:rFonts w:ascii="Consolas" w:hAnsi="Consolas" w:cs="Consolas"/>
          <w:sz w:val="20"/>
        </w:rPr>
        <w:lastRenderedPageBreak/>
        <w:t>+--------+-------------------------------------------------------------+</w:t>
      </w:r>
    </w:p>
    <w:p w14:paraId="5548248C" w14:textId="77777777" w:rsidR="007A259C" w:rsidRDefault="007A259C">
      <w:pPr>
        <w:spacing w:after="80"/>
        <w:jc w:val="both"/>
      </w:pPr>
    </w:p>
    <w:p w14:paraId="4BAEFA15" w14:textId="77777777" w:rsidR="007A259C" w:rsidRDefault="00E86225">
      <w:pPr>
        <w:spacing w:before="80" w:after="160"/>
        <w:jc w:val="center"/>
      </w:pPr>
      <w:r>
        <w:rPr>
          <w:rFonts w:cs="Times New Roman"/>
          <w:b/>
          <w:i/>
        </w:rPr>
        <w:t>Hình 3.9: Wireframe trang Dashboard</w:t>
      </w:r>
    </w:p>
    <w:p w14:paraId="12BCCEB3" w14:textId="77777777" w:rsidR="007A259C" w:rsidRDefault="00E86225">
      <w:pPr>
        <w:pStyle w:val="Heading3"/>
      </w:pPr>
      <w:bookmarkStart w:id="120" w:name="_Toc229399543"/>
      <w:r>
        <w:t>3.11.2. Wireframe trang AI Suggestion</w:t>
      </w:r>
      <w:bookmarkEnd w:id="120"/>
    </w:p>
    <w:p w14:paraId="70525F0C" w14:textId="77777777" w:rsidR="007A259C" w:rsidRDefault="00E86225">
      <w:pPr>
        <w:spacing w:line="240" w:lineRule="auto"/>
        <w:ind w:left="283"/>
      </w:pPr>
      <w:r>
        <w:rPr>
          <w:rFonts w:ascii="Consolas" w:hAnsi="Consolas" w:cs="Consolas"/>
          <w:sz w:val="20"/>
        </w:rPr>
        <w:t xml:space="preserve"> </w:t>
      </w:r>
    </w:p>
    <w:p w14:paraId="23154E24" w14:textId="77777777" w:rsidR="007A259C" w:rsidRDefault="00E86225">
      <w:pPr>
        <w:spacing w:line="240" w:lineRule="auto"/>
        <w:ind w:left="283"/>
      </w:pPr>
      <w:r>
        <w:rPr>
          <w:rFonts w:ascii="Consolas" w:hAnsi="Consolas" w:cs="Consolas"/>
          <w:sz w:val="20"/>
        </w:rPr>
        <w:t>+----------------------------------------------------------------------+</w:t>
      </w:r>
    </w:p>
    <w:p w14:paraId="03637B72" w14:textId="77777777" w:rsidR="007A259C" w:rsidRDefault="00E86225">
      <w:pPr>
        <w:spacing w:line="240" w:lineRule="auto"/>
        <w:ind w:left="283"/>
      </w:pPr>
      <w:r>
        <w:rPr>
          <w:rFonts w:ascii="Consolas" w:hAnsi="Consolas" w:cs="Consolas"/>
          <w:sz w:val="20"/>
        </w:rPr>
        <w:t>|  AI Gợi ý nhân viên                                                  |</w:t>
      </w:r>
    </w:p>
    <w:p w14:paraId="1A837904" w14:textId="77777777" w:rsidR="007A259C" w:rsidRDefault="00E86225">
      <w:pPr>
        <w:spacing w:line="240" w:lineRule="auto"/>
        <w:ind w:left="283"/>
      </w:pPr>
      <w:r>
        <w:rPr>
          <w:rFonts w:ascii="Consolas" w:hAnsi="Consolas" w:cs="Consolas"/>
          <w:sz w:val="20"/>
        </w:rPr>
        <w:t>+----------------------------------------------------------------------+</w:t>
      </w:r>
    </w:p>
    <w:p w14:paraId="40C6558F" w14:textId="77777777" w:rsidR="007A259C" w:rsidRDefault="00E86225">
      <w:pPr>
        <w:spacing w:line="240" w:lineRule="auto"/>
        <w:ind w:left="283"/>
      </w:pPr>
      <w:r>
        <w:rPr>
          <w:rFonts w:ascii="Consolas" w:hAnsi="Consolas" w:cs="Consolas"/>
          <w:sz w:val="20"/>
        </w:rPr>
        <w:t>|  Kỹ năng yêu cầu:                                                    |</w:t>
      </w:r>
    </w:p>
    <w:p w14:paraId="13CD3741" w14:textId="77777777" w:rsidR="007A259C" w:rsidRDefault="00E86225">
      <w:pPr>
        <w:spacing w:line="240" w:lineRule="auto"/>
        <w:ind w:left="283"/>
      </w:pPr>
      <w:r>
        <w:rPr>
          <w:rFonts w:ascii="Consolas" w:hAnsi="Consolas" w:cs="Consolas"/>
          <w:sz w:val="20"/>
        </w:rPr>
        <w:t>|  [Java x] [Spring Boot x] [PostgreSQL x] [+ thêm kỹ năng]            |</w:t>
      </w:r>
    </w:p>
    <w:p w14:paraId="42CD6618" w14:textId="77777777" w:rsidR="007A259C" w:rsidRDefault="00E86225">
      <w:pPr>
        <w:spacing w:line="240" w:lineRule="auto"/>
        <w:ind w:left="283"/>
      </w:pPr>
      <w:r>
        <w:rPr>
          <w:rFonts w:ascii="Consolas" w:hAnsi="Consolas" w:cs="Consolas"/>
          <w:sz w:val="20"/>
        </w:rPr>
        <w:t>|                                                                      |</w:t>
      </w:r>
    </w:p>
    <w:p w14:paraId="5CD28A5F" w14:textId="77777777" w:rsidR="007A259C" w:rsidRDefault="00E86225">
      <w:pPr>
        <w:spacing w:line="240" w:lineRule="auto"/>
        <w:ind w:left="283"/>
      </w:pPr>
      <w:r>
        <w:rPr>
          <w:rFonts w:ascii="Consolas" w:hAnsi="Consolas" w:cs="Consolas"/>
          <w:sz w:val="20"/>
        </w:rPr>
        <w:t>|  Mô tả công việc (tùy chọn):                                         |</w:t>
      </w:r>
    </w:p>
    <w:p w14:paraId="14134EAF" w14:textId="77777777" w:rsidR="007A259C" w:rsidRDefault="00E86225">
      <w:pPr>
        <w:spacing w:line="240" w:lineRule="auto"/>
        <w:ind w:left="283"/>
      </w:pPr>
      <w:r>
        <w:rPr>
          <w:rFonts w:ascii="Consolas" w:hAnsi="Consolas" w:cs="Consolas"/>
          <w:sz w:val="20"/>
        </w:rPr>
        <w:t>|  [_______________________________________________________________ ] |</w:t>
      </w:r>
    </w:p>
    <w:p w14:paraId="43BE3FD4" w14:textId="77777777" w:rsidR="007A259C" w:rsidRDefault="00E86225">
      <w:pPr>
        <w:spacing w:line="240" w:lineRule="auto"/>
        <w:ind w:left="283"/>
      </w:pPr>
      <w:r>
        <w:rPr>
          <w:rFonts w:ascii="Consolas" w:hAnsi="Consolas" w:cs="Consolas"/>
          <w:sz w:val="20"/>
        </w:rPr>
        <w:t>|                                                                      |</w:t>
      </w:r>
    </w:p>
    <w:p w14:paraId="74A380F4" w14:textId="77777777" w:rsidR="007A259C" w:rsidRDefault="00E86225">
      <w:pPr>
        <w:spacing w:line="240" w:lineRule="auto"/>
        <w:ind w:left="283"/>
      </w:pPr>
      <w:r>
        <w:rPr>
          <w:rFonts w:ascii="Consolas" w:hAnsi="Consolas" w:cs="Consolas"/>
          <w:sz w:val="20"/>
        </w:rPr>
        <w:t>|                              [ Gợi ý ngay ]                          |</w:t>
      </w:r>
    </w:p>
    <w:p w14:paraId="3F9701C8" w14:textId="77777777" w:rsidR="007A259C" w:rsidRDefault="00E86225">
      <w:pPr>
        <w:spacing w:line="240" w:lineRule="auto"/>
        <w:ind w:left="283"/>
      </w:pPr>
      <w:r>
        <w:rPr>
          <w:rFonts w:ascii="Consolas" w:hAnsi="Consolas" w:cs="Consolas"/>
          <w:sz w:val="20"/>
        </w:rPr>
        <w:t>+----------------------------------------------------------------------+</w:t>
      </w:r>
    </w:p>
    <w:p w14:paraId="1F2C3A4A" w14:textId="77777777" w:rsidR="007A259C" w:rsidRDefault="00E86225">
      <w:pPr>
        <w:spacing w:line="240" w:lineRule="auto"/>
        <w:ind w:left="283"/>
      </w:pPr>
      <w:r>
        <w:rPr>
          <w:rFonts w:ascii="Consolas" w:hAnsi="Consolas" w:cs="Consolas"/>
          <w:sz w:val="20"/>
        </w:rPr>
        <w:t>|  Tóm tắt AI:                                                          |</w:t>
      </w:r>
    </w:p>
    <w:p w14:paraId="7EC4DA2F" w14:textId="77777777" w:rsidR="007A259C" w:rsidRDefault="00E86225">
      <w:pPr>
        <w:spacing w:line="240" w:lineRule="auto"/>
        <w:ind w:left="283"/>
      </w:pPr>
      <w:r>
        <w:rPr>
          <w:rFonts w:ascii="Consolas" w:hAnsi="Consolas" w:cs="Consolas"/>
          <w:sz w:val="20"/>
        </w:rPr>
        <w:t>|  "Công việc cần thiết kế và triển khai backend cho hệ thống quản lý" |</w:t>
      </w:r>
    </w:p>
    <w:p w14:paraId="60F32AD8" w14:textId="77777777" w:rsidR="007A259C" w:rsidRDefault="00E86225">
      <w:pPr>
        <w:spacing w:line="240" w:lineRule="auto"/>
        <w:ind w:left="283"/>
      </w:pPr>
      <w:r>
        <w:rPr>
          <w:rFonts w:ascii="Consolas" w:hAnsi="Consolas" w:cs="Consolas"/>
          <w:sz w:val="20"/>
        </w:rPr>
        <w:t>|  Checklist:                                                          |</w:t>
      </w:r>
    </w:p>
    <w:p w14:paraId="6BBF7E5A" w14:textId="77777777" w:rsidR="007A259C" w:rsidRDefault="00E86225">
      <w:pPr>
        <w:spacing w:line="240" w:lineRule="auto"/>
        <w:ind w:left="283"/>
      </w:pPr>
      <w:r>
        <w:rPr>
          <w:rFonts w:ascii="Consolas" w:hAnsi="Consolas" w:cs="Consolas"/>
          <w:sz w:val="20"/>
        </w:rPr>
        <w:t>|     ☐ Phân tích yêu cầu                                              |</w:t>
      </w:r>
    </w:p>
    <w:p w14:paraId="2C5F3364" w14:textId="77777777" w:rsidR="007A259C" w:rsidRDefault="00E86225">
      <w:pPr>
        <w:spacing w:line="240" w:lineRule="auto"/>
        <w:ind w:left="283"/>
      </w:pPr>
      <w:r>
        <w:rPr>
          <w:rFonts w:ascii="Consolas" w:hAnsi="Consolas" w:cs="Consolas"/>
          <w:sz w:val="20"/>
        </w:rPr>
        <w:t>|     ☐ Thiết kế CSDL                                                  |</w:t>
      </w:r>
    </w:p>
    <w:p w14:paraId="5B433DFF" w14:textId="77777777" w:rsidR="007A259C" w:rsidRDefault="00E86225">
      <w:pPr>
        <w:spacing w:line="240" w:lineRule="auto"/>
        <w:ind w:left="283"/>
      </w:pPr>
      <w:r>
        <w:rPr>
          <w:rFonts w:ascii="Consolas" w:hAnsi="Consolas" w:cs="Consolas"/>
          <w:sz w:val="20"/>
        </w:rPr>
        <w:t>|     ☐ Cài đặt API CRUD                                                |</w:t>
      </w:r>
    </w:p>
    <w:p w14:paraId="3DAE4218" w14:textId="77777777" w:rsidR="007A259C" w:rsidRDefault="00E86225">
      <w:pPr>
        <w:spacing w:line="240" w:lineRule="auto"/>
        <w:ind w:left="283"/>
      </w:pPr>
      <w:r>
        <w:rPr>
          <w:rFonts w:ascii="Consolas" w:hAnsi="Consolas" w:cs="Consolas"/>
          <w:sz w:val="20"/>
        </w:rPr>
        <w:t>|     ☐ Tích hợp bảo mật JWT                                            |</w:t>
      </w:r>
    </w:p>
    <w:p w14:paraId="612A601E" w14:textId="77777777" w:rsidR="007A259C" w:rsidRDefault="00E86225">
      <w:pPr>
        <w:spacing w:line="240" w:lineRule="auto"/>
        <w:ind w:left="283"/>
      </w:pPr>
      <w:r>
        <w:rPr>
          <w:rFonts w:ascii="Consolas" w:hAnsi="Consolas" w:cs="Consolas"/>
          <w:sz w:val="20"/>
        </w:rPr>
        <w:t>|     ☐ Viết unit test                                                  |</w:t>
      </w:r>
    </w:p>
    <w:p w14:paraId="31B65117" w14:textId="77777777" w:rsidR="007A259C" w:rsidRDefault="00E86225">
      <w:pPr>
        <w:spacing w:line="240" w:lineRule="auto"/>
        <w:ind w:left="283"/>
      </w:pPr>
      <w:r>
        <w:rPr>
          <w:rFonts w:ascii="Consolas" w:hAnsi="Consolas" w:cs="Consolas"/>
          <w:sz w:val="20"/>
        </w:rPr>
        <w:t>+----------------------------------------------------------------------+</w:t>
      </w:r>
    </w:p>
    <w:p w14:paraId="3A51B24D" w14:textId="77777777" w:rsidR="007A259C" w:rsidRDefault="00E86225">
      <w:pPr>
        <w:spacing w:line="240" w:lineRule="auto"/>
        <w:ind w:left="283"/>
      </w:pPr>
      <w:r>
        <w:rPr>
          <w:rFonts w:ascii="Consolas" w:hAnsi="Consolas" w:cs="Consolas"/>
          <w:sz w:val="20"/>
        </w:rPr>
        <w:t>|  Top 5 nhân viên phù hợp:                                            |</w:t>
      </w:r>
    </w:p>
    <w:p w14:paraId="6B3210BB" w14:textId="77777777" w:rsidR="007A259C" w:rsidRDefault="00E86225">
      <w:pPr>
        <w:spacing w:line="240" w:lineRule="auto"/>
        <w:ind w:left="283"/>
      </w:pPr>
      <w:r>
        <w:rPr>
          <w:rFonts w:ascii="Consolas" w:hAnsi="Consolas" w:cs="Consolas"/>
          <w:sz w:val="20"/>
        </w:rPr>
        <w:t>|                                                                      |</w:t>
      </w:r>
    </w:p>
    <w:p w14:paraId="7AB8D130" w14:textId="77777777" w:rsidR="007A259C" w:rsidRDefault="00E86225">
      <w:pPr>
        <w:spacing w:line="240" w:lineRule="auto"/>
        <w:ind w:left="283"/>
      </w:pPr>
      <w:r>
        <w:rPr>
          <w:rFonts w:ascii="Consolas" w:hAnsi="Consolas" w:cs="Consolas"/>
          <w:sz w:val="20"/>
        </w:rPr>
        <w:t>|  1. Nguyễn Văn A  – Backend Dev    Overall: 0.92                    |</w:t>
      </w:r>
    </w:p>
    <w:p w14:paraId="1F3E1700" w14:textId="77777777" w:rsidR="007A259C" w:rsidRDefault="00E86225">
      <w:pPr>
        <w:spacing w:line="240" w:lineRule="auto"/>
        <w:ind w:left="283"/>
      </w:pPr>
      <w:r>
        <w:rPr>
          <w:rFonts w:ascii="Consolas" w:hAnsi="Consolas" w:cs="Consolas"/>
          <w:sz w:val="20"/>
        </w:rPr>
        <w:t>|     Skill ▓▓▓▓▓▓▓▓▓▓ 1.00  Workload ▓▓▓▓▓▓▓▓░░ 0.80                |</w:t>
      </w:r>
    </w:p>
    <w:p w14:paraId="2C051885" w14:textId="77777777" w:rsidR="007A259C" w:rsidRDefault="00E86225">
      <w:pPr>
        <w:spacing w:line="240" w:lineRule="auto"/>
        <w:ind w:left="283"/>
      </w:pPr>
      <w:r>
        <w:rPr>
          <w:rFonts w:ascii="Consolas" w:hAnsi="Consolas" w:cs="Consolas"/>
          <w:sz w:val="20"/>
        </w:rPr>
        <w:t>|     Perf  ▓▓▓▓▓▓▓▓▓░ 0.95  Attend   ▓▓▓▓▓▓▓▓░░ 0.85                |</w:t>
      </w:r>
    </w:p>
    <w:p w14:paraId="5A8A5EA9" w14:textId="77777777" w:rsidR="007A259C" w:rsidRDefault="00E86225">
      <w:pPr>
        <w:spacing w:line="240" w:lineRule="auto"/>
        <w:ind w:left="283"/>
      </w:pPr>
      <w:r>
        <w:rPr>
          <w:rFonts w:ascii="Consolas" w:hAnsi="Consolas" w:cs="Consolas"/>
          <w:sz w:val="20"/>
        </w:rPr>
        <w:t>|                                                                      |</w:t>
      </w:r>
    </w:p>
    <w:p w14:paraId="095E6A04" w14:textId="77777777" w:rsidR="007A259C" w:rsidRDefault="00E86225">
      <w:pPr>
        <w:spacing w:line="240" w:lineRule="auto"/>
        <w:ind w:left="283"/>
      </w:pPr>
      <w:r>
        <w:rPr>
          <w:rFonts w:ascii="Consolas" w:hAnsi="Consolas" w:cs="Consolas"/>
          <w:sz w:val="20"/>
        </w:rPr>
        <w:t>|  2. Trần Thị B   – Full-stack      Overall: 0.85                    |</w:t>
      </w:r>
    </w:p>
    <w:p w14:paraId="0615CF28" w14:textId="77777777" w:rsidR="007A259C" w:rsidRDefault="00E86225">
      <w:pPr>
        <w:spacing w:line="240" w:lineRule="auto"/>
        <w:ind w:left="283"/>
      </w:pPr>
      <w:r>
        <w:rPr>
          <w:rFonts w:ascii="Consolas" w:hAnsi="Consolas" w:cs="Consolas"/>
          <w:sz w:val="20"/>
        </w:rPr>
        <w:t>|     ...                                                              |</w:t>
      </w:r>
    </w:p>
    <w:p w14:paraId="0DB8F1C0" w14:textId="77777777" w:rsidR="007A259C" w:rsidRDefault="00E86225">
      <w:pPr>
        <w:spacing w:line="240" w:lineRule="auto"/>
        <w:ind w:left="283"/>
      </w:pPr>
      <w:r>
        <w:rPr>
          <w:rFonts w:ascii="Consolas" w:hAnsi="Consolas" w:cs="Consolas"/>
          <w:sz w:val="20"/>
        </w:rPr>
        <w:t>+----------------------------------------------------------------------+</w:t>
      </w:r>
    </w:p>
    <w:p w14:paraId="0B1EF96B" w14:textId="77777777" w:rsidR="007A259C" w:rsidRDefault="007A259C">
      <w:pPr>
        <w:spacing w:after="80"/>
        <w:jc w:val="both"/>
      </w:pPr>
    </w:p>
    <w:p w14:paraId="3E5326DB" w14:textId="77777777" w:rsidR="007A259C" w:rsidRDefault="00E86225">
      <w:pPr>
        <w:spacing w:before="80" w:after="160"/>
        <w:jc w:val="center"/>
      </w:pPr>
      <w:r>
        <w:rPr>
          <w:rFonts w:cs="Times New Roman"/>
          <w:b/>
          <w:i/>
        </w:rPr>
        <w:t>Hình 3.10: Wireframe trang AI Suggestion</w:t>
      </w:r>
    </w:p>
    <w:p w14:paraId="1706871D" w14:textId="77777777" w:rsidR="007A259C" w:rsidRDefault="00E86225">
      <w:pPr>
        <w:pStyle w:val="Heading1"/>
      </w:pPr>
      <w:bookmarkStart w:id="121" w:name="_Toc229399544"/>
      <w:r>
        <w:lastRenderedPageBreak/>
        <w:t>CHƯƠNG 4. XÂY D</w:t>
      </w:r>
      <w:r>
        <w:t>Ự</w:t>
      </w:r>
      <w:r>
        <w:t xml:space="preserve">NG </w:t>
      </w:r>
      <w:r>
        <w:t>Ứ</w:t>
      </w:r>
      <w:r>
        <w:t>NG D</w:t>
      </w:r>
      <w:r>
        <w:t>Ụ</w:t>
      </w:r>
      <w:r>
        <w:t>NG</w:t>
      </w:r>
      <w:bookmarkEnd w:id="121"/>
    </w:p>
    <w:p w14:paraId="707A180F" w14:textId="77777777" w:rsidR="007A259C" w:rsidRDefault="00E86225">
      <w:pPr>
        <w:pStyle w:val="Heading2"/>
      </w:pPr>
      <w:bookmarkStart w:id="122" w:name="_Toc229399545"/>
      <w:r>
        <w:t>4.1. Môi trư</w:t>
      </w:r>
      <w:r>
        <w:t>ờ</w:t>
      </w:r>
      <w:r>
        <w:t>ng phát tri</w:t>
      </w:r>
      <w:r>
        <w:t>ể</w:t>
      </w:r>
      <w:r>
        <w:t>n</w:t>
      </w:r>
      <w:bookmarkEnd w:id="122"/>
    </w:p>
    <w:p w14:paraId="16F9DDF4" w14:textId="77777777" w:rsidR="007A259C" w:rsidRDefault="00E86225">
      <w:pPr>
        <w:ind w:firstLine="425"/>
        <w:jc w:val="both"/>
      </w:pPr>
      <w:r>
        <w:rPr>
          <w:rFonts w:cs="Times New Roman"/>
        </w:rPr>
        <w:t>Để đảm bảo có thể tái lập kết quả của đề tài, môi trường phát triển và các phiên bản phần mềm sử dụng được mô tả chi tiết trong bảng dưới đây.</w:t>
      </w:r>
    </w:p>
    <w:tbl>
      <w:tblPr>
        <w:tblStyle w:val="LightGrid-Accent1"/>
        <w:tblW w:w="0" w:type="auto"/>
        <w:jc w:val="center"/>
        <w:tblLook w:val="04A0" w:firstRow="1" w:lastRow="0" w:firstColumn="1" w:lastColumn="0" w:noHBand="0" w:noVBand="1"/>
      </w:tblPr>
      <w:tblGrid>
        <w:gridCol w:w="2835"/>
        <w:gridCol w:w="1984"/>
        <w:gridCol w:w="3969"/>
      </w:tblGrid>
      <w:tr w:rsidR="007A259C" w14:paraId="03EB1F7A"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AC49FB4" w14:textId="77777777" w:rsidR="007A259C" w:rsidRDefault="00E86225">
            <w:pPr>
              <w:jc w:val="center"/>
            </w:pPr>
            <w:r>
              <w:rPr>
                <w:rFonts w:cs="Times New Roman"/>
              </w:rPr>
              <w:t>Phần mềm</w:t>
            </w:r>
          </w:p>
        </w:tc>
        <w:tc>
          <w:tcPr>
            <w:tcW w:w="1984" w:type="dxa"/>
          </w:tcPr>
          <w:p w14:paraId="342F698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Phiên bản</w:t>
            </w:r>
          </w:p>
        </w:tc>
        <w:tc>
          <w:tcPr>
            <w:tcW w:w="3969" w:type="dxa"/>
          </w:tcPr>
          <w:p w14:paraId="19EF145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Mục đích sử dụng</w:t>
            </w:r>
          </w:p>
        </w:tc>
      </w:tr>
      <w:tr w:rsidR="007A259C" w14:paraId="77D1478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2339B3" w14:textId="77777777" w:rsidR="007A259C" w:rsidRDefault="00E86225">
            <w:r>
              <w:rPr>
                <w:rFonts w:cs="Times New Roman"/>
                <w:b w:val="0"/>
              </w:rPr>
              <w:t>Java JDK (Eclipse Temurin)</w:t>
            </w:r>
          </w:p>
        </w:tc>
        <w:tc>
          <w:tcPr>
            <w:tcW w:w="1984" w:type="dxa"/>
          </w:tcPr>
          <w:p w14:paraId="5869729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17.0.12</w:t>
            </w:r>
          </w:p>
        </w:tc>
        <w:tc>
          <w:tcPr>
            <w:tcW w:w="3969" w:type="dxa"/>
          </w:tcPr>
          <w:p w14:paraId="605D56A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Biên dịch và chạy backend Spring Boot.</w:t>
            </w:r>
          </w:p>
        </w:tc>
      </w:tr>
      <w:tr w:rsidR="007A259C" w14:paraId="641E491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2B245EF" w14:textId="77777777" w:rsidR="007A259C" w:rsidRDefault="00E86225">
            <w:r>
              <w:rPr>
                <w:rFonts w:cs="Times New Roman"/>
                <w:b w:val="0"/>
              </w:rPr>
              <w:t>Apache Maven</w:t>
            </w:r>
          </w:p>
        </w:tc>
        <w:tc>
          <w:tcPr>
            <w:tcW w:w="1984" w:type="dxa"/>
          </w:tcPr>
          <w:p w14:paraId="7C31C2B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3.9.6</w:t>
            </w:r>
          </w:p>
        </w:tc>
        <w:tc>
          <w:tcPr>
            <w:tcW w:w="3969" w:type="dxa"/>
          </w:tcPr>
          <w:p w14:paraId="1C076E4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Quản lý dependency và build backend.</w:t>
            </w:r>
          </w:p>
        </w:tc>
      </w:tr>
      <w:tr w:rsidR="007A259C" w14:paraId="5E1BEA3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E628FA" w14:textId="77777777" w:rsidR="007A259C" w:rsidRDefault="00E86225">
            <w:r>
              <w:rPr>
                <w:rFonts w:cs="Times New Roman"/>
                <w:b w:val="0"/>
              </w:rPr>
              <w:t>Spring Boot</w:t>
            </w:r>
          </w:p>
        </w:tc>
        <w:tc>
          <w:tcPr>
            <w:tcW w:w="1984" w:type="dxa"/>
          </w:tcPr>
          <w:p w14:paraId="30BEFF2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3.5.0</w:t>
            </w:r>
          </w:p>
        </w:tc>
        <w:tc>
          <w:tcPr>
            <w:tcW w:w="3969" w:type="dxa"/>
          </w:tcPr>
          <w:p w14:paraId="2A501AA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Framework phát triển backend.</w:t>
            </w:r>
          </w:p>
        </w:tc>
      </w:tr>
      <w:tr w:rsidR="007A259C" w14:paraId="226252C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FF5F103" w14:textId="77777777" w:rsidR="007A259C" w:rsidRDefault="00E86225">
            <w:r>
              <w:rPr>
                <w:rFonts w:cs="Times New Roman"/>
                <w:b w:val="0"/>
              </w:rPr>
              <w:t>Node.js</w:t>
            </w:r>
          </w:p>
        </w:tc>
        <w:tc>
          <w:tcPr>
            <w:tcW w:w="1984" w:type="dxa"/>
          </w:tcPr>
          <w:p w14:paraId="492BEB8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18.20.4 LTS</w:t>
            </w:r>
          </w:p>
        </w:tc>
        <w:tc>
          <w:tcPr>
            <w:tcW w:w="3969" w:type="dxa"/>
          </w:tcPr>
          <w:p w14:paraId="34F7D2E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Runtime JavaScript cho frontend.</w:t>
            </w:r>
          </w:p>
        </w:tc>
      </w:tr>
      <w:tr w:rsidR="007A259C" w14:paraId="5FAB9A9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10EE0AE" w14:textId="77777777" w:rsidR="007A259C" w:rsidRDefault="00E86225">
            <w:r>
              <w:rPr>
                <w:rFonts w:cs="Times New Roman"/>
                <w:b w:val="0"/>
              </w:rPr>
              <w:t>npm</w:t>
            </w:r>
          </w:p>
        </w:tc>
        <w:tc>
          <w:tcPr>
            <w:tcW w:w="1984" w:type="dxa"/>
          </w:tcPr>
          <w:p w14:paraId="22CE502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10.8.2</w:t>
            </w:r>
          </w:p>
        </w:tc>
        <w:tc>
          <w:tcPr>
            <w:tcW w:w="3969" w:type="dxa"/>
          </w:tcPr>
          <w:p w14:paraId="5FE4981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Quản lý package cho React.</w:t>
            </w:r>
          </w:p>
        </w:tc>
      </w:tr>
      <w:tr w:rsidR="007A259C" w14:paraId="4AA6E4E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56BD2B" w14:textId="77777777" w:rsidR="007A259C" w:rsidRDefault="00E86225">
            <w:r>
              <w:rPr>
                <w:rFonts w:cs="Times New Roman"/>
                <w:b w:val="0"/>
              </w:rPr>
              <w:t>Vite</w:t>
            </w:r>
          </w:p>
        </w:tc>
        <w:tc>
          <w:tcPr>
            <w:tcW w:w="1984" w:type="dxa"/>
          </w:tcPr>
          <w:p w14:paraId="7BA3EF7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5.4.0</w:t>
            </w:r>
          </w:p>
        </w:tc>
        <w:tc>
          <w:tcPr>
            <w:tcW w:w="3969" w:type="dxa"/>
          </w:tcPr>
          <w:p w14:paraId="5B258D3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Build tool cho frontend React.</w:t>
            </w:r>
          </w:p>
        </w:tc>
      </w:tr>
      <w:tr w:rsidR="007A259C" w14:paraId="4EF934A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FA91430" w14:textId="77777777" w:rsidR="007A259C" w:rsidRDefault="00E86225">
            <w:r>
              <w:rPr>
                <w:rFonts w:cs="Times New Roman"/>
                <w:b w:val="0"/>
              </w:rPr>
              <w:t>React</w:t>
            </w:r>
          </w:p>
        </w:tc>
        <w:tc>
          <w:tcPr>
            <w:tcW w:w="1984" w:type="dxa"/>
          </w:tcPr>
          <w:p w14:paraId="1478693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18.3.1</w:t>
            </w:r>
          </w:p>
        </w:tc>
        <w:tc>
          <w:tcPr>
            <w:tcW w:w="3969" w:type="dxa"/>
          </w:tcPr>
          <w:p w14:paraId="6A68BBC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Thư viện UI cho web.</w:t>
            </w:r>
          </w:p>
        </w:tc>
      </w:tr>
      <w:tr w:rsidR="007A259C" w14:paraId="52516E9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661009" w14:textId="77777777" w:rsidR="007A259C" w:rsidRDefault="00E86225">
            <w:r>
              <w:rPr>
                <w:rFonts w:cs="Times New Roman"/>
                <w:b w:val="0"/>
              </w:rPr>
              <w:t>Tailwind CSS</w:t>
            </w:r>
          </w:p>
        </w:tc>
        <w:tc>
          <w:tcPr>
            <w:tcW w:w="1984" w:type="dxa"/>
          </w:tcPr>
          <w:p w14:paraId="6B81FE8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3.4.10</w:t>
            </w:r>
          </w:p>
        </w:tc>
        <w:tc>
          <w:tcPr>
            <w:tcW w:w="3969" w:type="dxa"/>
          </w:tcPr>
          <w:p w14:paraId="750EC2B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Framework CSS utility-first.</w:t>
            </w:r>
          </w:p>
        </w:tc>
      </w:tr>
      <w:tr w:rsidR="007A259C" w14:paraId="7193742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0CEEBA" w14:textId="77777777" w:rsidR="007A259C" w:rsidRDefault="00E86225">
            <w:r>
              <w:rPr>
                <w:rFonts w:cs="Times New Roman"/>
                <w:b w:val="0"/>
              </w:rPr>
              <w:t>Flutter SDK</w:t>
            </w:r>
          </w:p>
        </w:tc>
        <w:tc>
          <w:tcPr>
            <w:tcW w:w="1984" w:type="dxa"/>
          </w:tcPr>
          <w:p w14:paraId="202F14D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3.24.0</w:t>
            </w:r>
          </w:p>
        </w:tc>
        <w:tc>
          <w:tcPr>
            <w:tcW w:w="3969" w:type="dxa"/>
          </w:tcPr>
          <w:p w14:paraId="493E2EB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Phát triển ứng dụng mobile.</w:t>
            </w:r>
          </w:p>
        </w:tc>
      </w:tr>
      <w:tr w:rsidR="007A259C" w14:paraId="3500EC8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0DAF8AB" w14:textId="77777777" w:rsidR="007A259C" w:rsidRDefault="00E86225">
            <w:r>
              <w:rPr>
                <w:rFonts w:cs="Times New Roman"/>
                <w:b w:val="0"/>
              </w:rPr>
              <w:t>Dart</w:t>
            </w:r>
          </w:p>
        </w:tc>
        <w:tc>
          <w:tcPr>
            <w:tcW w:w="1984" w:type="dxa"/>
          </w:tcPr>
          <w:p w14:paraId="2B829A8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3.5.0</w:t>
            </w:r>
          </w:p>
        </w:tc>
        <w:tc>
          <w:tcPr>
            <w:tcW w:w="3969" w:type="dxa"/>
          </w:tcPr>
          <w:p w14:paraId="4C6E0D4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Ngôn ngữ Flutter.</w:t>
            </w:r>
          </w:p>
        </w:tc>
      </w:tr>
      <w:tr w:rsidR="007A259C" w14:paraId="2E399AD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F7FFC84" w14:textId="77777777" w:rsidR="007A259C" w:rsidRDefault="00E86225">
            <w:r>
              <w:rPr>
                <w:rFonts w:cs="Times New Roman"/>
                <w:b w:val="0"/>
              </w:rPr>
              <w:t>PostgreSQL</w:t>
            </w:r>
          </w:p>
        </w:tc>
        <w:tc>
          <w:tcPr>
            <w:tcW w:w="1984" w:type="dxa"/>
          </w:tcPr>
          <w:p w14:paraId="6C075A9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16.4</w:t>
            </w:r>
          </w:p>
        </w:tc>
        <w:tc>
          <w:tcPr>
            <w:tcW w:w="3969" w:type="dxa"/>
          </w:tcPr>
          <w:p w14:paraId="712B892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Cơ sở dữ liệu chính.</w:t>
            </w:r>
          </w:p>
        </w:tc>
      </w:tr>
      <w:tr w:rsidR="007A259C" w14:paraId="70FEB7E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2F55BA7" w14:textId="77777777" w:rsidR="007A259C" w:rsidRDefault="00E86225">
            <w:r>
              <w:rPr>
                <w:rFonts w:cs="Times New Roman"/>
                <w:b w:val="0"/>
              </w:rPr>
              <w:t>Redis</w:t>
            </w:r>
          </w:p>
        </w:tc>
        <w:tc>
          <w:tcPr>
            <w:tcW w:w="1984" w:type="dxa"/>
          </w:tcPr>
          <w:p w14:paraId="49CA0F0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7.4</w:t>
            </w:r>
          </w:p>
        </w:tc>
        <w:tc>
          <w:tcPr>
            <w:tcW w:w="3969" w:type="dxa"/>
          </w:tcPr>
          <w:p w14:paraId="67B0497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Cache server.</w:t>
            </w:r>
          </w:p>
        </w:tc>
      </w:tr>
      <w:tr w:rsidR="007A259C" w14:paraId="511856B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6E25E80" w14:textId="77777777" w:rsidR="007A259C" w:rsidRDefault="00E86225">
            <w:r>
              <w:rPr>
                <w:rFonts w:cs="Times New Roman"/>
                <w:b w:val="0"/>
              </w:rPr>
              <w:t>Docker Engine</w:t>
            </w:r>
          </w:p>
        </w:tc>
        <w:tc>
          <w:tcPr>
            <w:tcW w:w="1984" w:type="dxa"/>
          </w:tcPr>
          <w:p w14:paraId="6550544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27.0.3</w:t>
            </w:r>
          </w:p>
        </w:tc>
        <w:tc>
          <w:tcPr>
            <w:tcW w:w="3969" w:type="dxa"/>
          </w:tcPr>
          <w:p w14:paraId="55BD0FE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Container runtime.</w:t>
            </w:r>
          </w:p>
        </w:tc>
      </w:tr>
      <w:tr w:rsidR="007A259C" w14:paraId="2CEB4FC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DC40BCB" w14:textId="77777777" w:rsidR="007A259C" w:rsidRDefault="00E86225">
            <w:r>
              <w:rPr>
                <w:rFonts w:cs="Times New Roman"/>
                <w:b w:val="0"/>
              </w:rPr>
              <w:t>Docker Compose</w:t>
            </w:r>
          </w:p>
        </w:tc>
        <w:tc>
          <w:tcPr>
            <w:tcW w:w="1984" w:type="dxa"/>
          </w:tcPr>
          <w:p w14:paraId="550525A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2.29.1</w:t>
            </w:r>
          </w:p>
        </w:tc>
        <w:tc>
          <w:tcPr>
            <w:tcW w:w="3969" w:type="dxa"/>
          </w:tcPr>
          <w:p w14:paraId="4181D59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Orchestration multi-container.</w:t>
            </w:r>
          </w:p>
        </w:tc>
      </w:tr>
      <w:tr w:rsidR="007A259C" w14:paraId="5A849B1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A615EC9" w14:textId="77777777" w:rsidR="007A259C" w:rsidRDefault="00E86225">
            <w:r>
              <w:rPr>
                <w:rFonts w:cs="Times New Roman"/>
                <w:b w:val="0"/>
              </w:rPr>
              <w:t>Git</w:t>
            </w:r>
          </w:p>
        </w:tc>
        <w:tc>
          <w:tcPr>
            <w:tcW w:w="1984" w:type="dxa"/>
          </w:tcPr>
          <w:p w14:paraId="647E33C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2.46.0</w:t>
            </w:r>
          </w:p>
        </w:tc>
        <w:tc>
          <w:tcPr>
            <w:tcW w:w="3969" w:type="dxa"/>
          </w:tcPr>
          <w:p w14:paraId="5894AB8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Quản lý mã nguồn.</w:t>
            </w:r>
          </w:p>
        </w:tc>
      </w:tr>
      <w:tr w:rsidR="007A259C" w14:paraId="712036D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C3F1E78" w14:textId="77777777" w:rsidR="007A259C" w:rsidRDefault="00E86225">
            <w:r>
              <w:rPr>
                <w:rFonts w:cs="Times New Roman"/>
                <w:b w:val="0"/>
              </w:rPr>
              <w:t>IDE Backend</w:t>
            </w:r>
          </w:p>
        </w:tc>
        <w:tc>
          <w:tcPr>
            <w:tcW w:w="1984" w:type="dxa"/>
          </w:tcPr>
          <w:p w14:paraId="0C80BC4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IntelliJ IDEA 2024.2</w:t>
            </w:r>
          </w:p>
        </w:tc>
        <w:tc>
          <w:tcPr>
            <w:tcW w:w="3969" w:type="dxa"/>
          </w:tcPr>
          <w:p w14:paraId="41C3019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Phát triển Java.</w:t>
            </w:r>
          </w:p>
        </w:tc>
      </w:tr>
      <w:tr w:rsidR="007A259C" w14:paraId="098811A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E40EFF" w14:textId="77777777" w:rsidR="007A259C" w:rsidRDefault="00E86225">
            <w:r>
              <w:rPr>
                <w:rFonts w:cs="Times New Roman"/>
                <w:b w:val="0"/>
              </w:rPr>
              <w:t>IDE Frontend</w:t>
            </w:r>
          </w:p>
        </w:tc>
        <w:tc>
          <w:tcPr>
            <w:tcW w:w="1984" w:type="dxa"/>
          </w:tcPr>
          <w:p w14:paraId="77203E7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VS Code 1.92</w:t>
            </w:r>
          </w:p>
        </w:tc>
        <w:tc>
          <w:tcPr>
            <w:tcW w:w="3969" w:type="dxa"/>
          </w:tcPr>
          <w:p w14:paraId="2B08BEA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Phát triển React/Flutter.</w:t>
            </w:r>
          </w:p>
        </w:tc>
      </w:tr>
      <w:tr w:rsidR="007A259C" w14:paraId="4B9335D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418D6A1" w14:textId="77777777" w:rsidR="007A259C" w:rsidRDefault="00E86225">
            <w:r>
              <w:rPr>
                <w:rFonts w:cs="Times New Roman"/>
                <w:b w:val="0"/>
              </w:rPr>
              <w:t>API Tester</w:t>
            </w:r>
          </w:p>
        </w:tc>
        <w:tc>
          <w:tcPr>
            <w:tcW w:w="1984" w:type="dxa"/>
          </w:tcPr>
          <w:p w14:paraId="07EEBE7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Postman 11.7</w:t>
            </w:r>
          </w:p>
        </w:tc>
        <w:tc>
          <w:tcPr>
            <w:tcW w:w="3969" w:type="dxa"/>
          </w:tcPr>
          <w:p w14:paraId="6D0DF59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Kiểm thử API.</w:t>
            </w:r>
          </w:p>
        </w:tc>
      </w:tr>
      <w:tr w:rsidR="007A259C" w14:paraId="0B7D255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8625F1" w14:textId="77777777" w:rsidR="007A259C" w:rsidRDefault="00E86225">
            <w:r>
              <w:rPr>
                <w:rFonts w:cs="Times New Roman"/>
                <w:b w:val="0"/>
              </w:rPr>
              <w:t>OS phát triển</w:t>
            </w:r>
          </w:p>
        </w:tc>
        <w:tc>
          <w:tcPr>
            <w:tcW w:w="1984" w:type="dxa"/>
          </w:tcPr>
          <w:p w14:paraId="5A6A736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Windows 11 + </w:t>
            </w:r>
            <w:r>
              <w:rPr>
                <w:rFonts w:cs="Times New Roman"/>
              </w:rPr>
              <w:lastRenderedPageBreak/>
              <w:t>WSL2 Ubuntu 22.04</w:t>
            </w:r>
          </w:p>
        </w:tc>
        <w:tc>
          <w:tcPr>
            <w:tcW w:w="3969" w:type="dxa"/>
          </w:tcPr>
          <w:p w14:paraId="40DA22F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Hệ điều hành dev.</w:t>
            </w:r>
          </w:p>
        </w:tc>
      </w:tr>
    </w:tbl>
    <w:p w14:paraId="5B0D735C" w14:textId="77777777" w:rsidR="007A259C" w:rsidRDefault="007A259C">
      <w:pPr>
        <w:spacing w:after="80"/>
        <w:jc w:val="both"/>
      </w:pPr>
    </w:p>
    <w:p w14:paraId="2E0F6F95" w14:textId="77777777" w:rsidR="007A259C" w:rsidRDefault="00E86225">
      <w:pPr>
        <w:spacing w:before="80" w:after="160"/>
        <w:jc w:val="center"/>
      </w:pPr>
      <w:r>
        <w:rPr>
          <w:rFonts w:cs="Times New Roman"/>
          <w:b/>
          <w:i/>
        </w:rPr>
        <w:t>Bảng 4.1: Yêu cầu phần cứng và phần mềm cần thiết</w:t>
      </w:r>
    </w:p>
    <w:p w14:paraId="213874D5" w14:textId="77777777" w:rsidR="007A259C" w:rsidRDefault="00E86225">
      <w:pPr>
        <w:ind w:firstLine="425"/>
        <w:jc w:val="both"/>
      </w:pPr>
      <w:r>
        <w:rPr>
          <w:rFonts w:cs="Times New Roman"/>
        </w:rPr>
        <w:t>Cấu hình máy phát triển: CPU Intel Core i5-12400 (6 core), RAM 16GB, SSD NVMe 512GB. Cấu hình này đủ để chạy đồng thời backend, frontend dev server, PostgreSQL, Redis và Android emulator. Khi triển khai production có thể dùng VPS tối thiểu 2 vCPU, 4GB RAM với Ubuntu Server 22.04 LTS.</w:t>
      </w:r>
    </w:p>
    <w:p w14:paraId="0DE6D0B8" w14:textId="77777777" w:rsidR="007A259C" w:rsidRDefault="00E86225">
      <w:pPr>
        <w:pStyle w:val="Heading2"/>
      </w:pPr>
      <w:bookmarkStart w:id="123" w:name="_Toc229399546"/>
      <w:r>
        <w:t>4.2. C</w:t>
      </w:r>
      <w:r>
        <w:t>ấ</w:t>
      </w:r>
      <w:r>
        <w:t>u trúc thư m</w:t>
      </w:r>
      <w:r>
        <w:t>ụ</w:t>
      </w:r>
      <w:r>
        <w:t>c d</w:t>
      </w:r>
      <w:r>
        <w:t>ự</w:t>
      </w:r>
      <w:r>
        <w:t xml:space="preserve"> án</w:t>
      </w:r>
      <w:bookmarkEnd w:id="123"/>
    </w:p>
    <w:p w14:paraId="6AE1E54E" w14:textId="77777777" w:rsidR="007A259C" w:rsidRDefault="00E86225">
      <w:pPr>
        <w:ind w:firstLine="425"/>
        <w:jc w:val="both"/>
      </w:pPr>
      <w:r>
        <w:rPr>
          <w:rFonts w:cs="Times New Roman"/>
        </w:rPr>
        <w:t>Toàn bộ mã nguồn của hệ thống được tổ chức trong một monorepo với cấu trúc thư mục như sau, đảm bảo tách biệt rõ ràng giữa backend, frontend và mobile.</w:t>
      </w:r>
    </w:p>
    <w:p w14:paraId="7726BF98" w14:textId="77777777" w:rsidR="007A259C" w:rsidRDefault="00E86225">
      <w:pPr>
        <w:spacing w:line="240" w:lineRule="auto"/>
        <w:ind w:left="283"/>
      </w:pPr>
      <w:r>
        <w:rPr>
          <w:rFonts w:ascii="Consolas" w:hAnsi="Consolas" w:cs="Consolas"/>
          <w:sz w:val="20"/>
        </w:rPr>
        <w:t xml:space="preserve"> </w:t>
      </w:r>
    </w:p>
    <w:p w14:paraId="2491178B" w14:textId="77777777" w:rsidR="007A259C" w:rsidRDefault="00E86225">
      <w:pPr>
        <w:spacing w:line="240" w:lineRule="auto"/>
        <w:ind w:left="283"/>
      </w:pPr>
      <w:r>
        <w:rPr>
          <w:rFonts w:ascii="Consolas" w:hAnsi="Consolas" w:cs="Consolas"/>
          <w:sz w:val="20"/>
        </w:rPr>
        <w:t>task-management-system/</w:t>
      </w:r>
    </w:p>
    <w:p w14:paraId="6D40E392" w14:textId="77777777" w:rsidR="007A259C" w:rsidRDefault="00E86225">
      <w:pPr>
        <w:spacing w:line="240" w:lineRule="auto"/>
        <w:ind w:left="283"/>
      </w:pPr>
      <w:r>
        <w:rPr>
          <w:rFonts w:ascii="Consolas" w:hAnsi="Consolas" w:cs="Consolas"/>
          <w:sz w:val="20"/>
        </w:rPr>
        <w:t>├── backend/                          # Spring Boot 3.5</w:t>
      </w:r>
    </w:p>
    <w:p w14:paraId="6D673B18" w14:textId="77777777" w:rsidR="007A259C" w:rsidRDefault="00E86225">
      <w:pPr>
        <w:spacing w:line="240" w:lineRule="auto"/>
        <w:ind w:left="283"/>
      </w:pPr>
      <w:r>
        <w:rPr>
          <w:rFonts w:ascii="Consolas" w:hAnsi="Consolas" w:cs="Consolas"/>
          <w:sz w:val="20"/>
        </w:rPr>
        <w:t>│   ├── src/</w:t>
      </w:r>
    </w:p>
    <w:p w14:paraId="2C52E6A8" w14:textId="77777777" w:rsidR="007A259C" w:rsidRDefault="00E86225">
      <w:pPr>
        <w:spacing w:line="240" w:lineRule="auto"/>
        <w:ind w:left="283"/>
      </w:pPr>
      <w:r>
        <w:rPr>
          <w:rFonts w:ascii="Consolas" w:hAnsi="Consolas" w:cs="Consolas"/>
          <w:sz w:val="20"/>
        </w:rPr>
        <w:t>│   │   ├── main/</w:t>
      </w:r>
    </w:p>
    <w:p w14:paraId="036773E8" w14:textId="77777777" w:rsidR="007A259C" w:rsidRDefault="00E86225">
      <w:pPr>
        <w:spacing w:line="240" w:lineRule="auto"/>
        <w:ind w:left="283"/>
      </w:pPr>
      <w:r>
        <w:rPr>
          <w:rFonts w:ascii="Consolas" w:hAnsi="Consolas" w:cs="Consolas"/>
          <w:sz w:val="20"/>
        </w:rPr>
        <w:t>│   │   │   ├── java/com/taskmanagement/</w:t>
      </w:r>
    </w:p>
    <w:p w14:paraId="32D63997" w14:textId="77777777" w:rsidR="007A259C" w:rsidRDefault="00E86225">
      <w:pPr>
        <w:spacing w:line="240" w:lineRule="auto"/>
        <w:ind w:left="283"/>
      </w:pPr>
      <w:r>
        <w:rPr>
          <w:rFonts w:ascii="Consolas" w:hAnsi="Consolas" w:cs="Consolas"/>
          <w:sz w:val="20"/>
        </w:rPr>
        <w:t>│   │   │   │   ├── TaskManagementApplication.java</w:t>
      </w:r>
    </w:p>
    <w:p w14:paraId="5F6C1312" w14:textId="77777777" w:rsidR="007A259C" w:rsidRDefault="00E86225">
      <w:pPr>
        <w:spacing w:line="240" w:lineRule="auto"/>
        <w:ind w:left="283"/>
      </w:pPr>
      <w:r>
        <w:rPr>
          <w:rFonts w:ascii="Consolas" w:hAnsi="Consolas" w:cs="Consolas"/>
          <w:sz w:val="20"/>
        </w:rPr>
        <w:t>│   │   │   │   ├── controller/</w:t>
      </w:r>
    </w:p>
    <w:p w14:paraId="502482BD" w14:textId="77777777" w:rsidR="007A259C" w:rsidRDefault="00E86225">
      <w:pPr>
        <w:spacing w:line="240" w:lineRule="auto"/>
        <w:ind w:left="283"/>
      </w:pPr>
      <w:r>
        <w:rPr>
          <w:rFonts w:ascii="Consolas" w:hAnsi="Consolas" w:cs="Consolas"/>
          <w:sz w:val="20"/>
        </w:rPr>
        <w:t>│   │   │   │   │   ├── AuthController.java</w:t>
      </w:r>
    </w:p>
    <w:p w14:paraId="23B86766" w14:textId="77777777" w:rsidR="007A259C" w:rsidRDefault="00E86225">
      <w:pPr>
        <w:spacing w:line="240" w:lineRule="auto"/>
        <w:ind w:left="283"/>
      </w:pPr>
      <w:r>
        <w:rPr>
          <w:rFonts w:ascii="Consolas" w:hAnsi="Consolas" w:cs="Consolas"/>
          <w:sz w:val="20"/>
        </w:rPr>
        <w:t>│   │   │   │   │   ├── EmployeeController.java</w:t>
      </w:r>
    </w:p>
    <w:p w14:paraId="74638C9E" w14:textId="77777777" w:rsidR="007A259C" w:rsidRDefault="00E86225">
      <w:pPr>
        <w:spacing w:line="240" w:lineRule="auto"/>
        <w:ind w:left="283"/>
      </w:pPr>
      <w:r>
        <w:rPr>
          <w:rFonts w:ascii="Consolas" w:hAnsi="Consolas" w:cs="Consolas"/>
          <w:sz w:val="20"/>
        </w:rPr>
        <w:t>│   │   │   │   │   ├── ProjectController.java</w:t>
      </w:r>
    </w:p>
    <w:p w14:paraId="2A167E10" w14:textId="77777777" w:rsidR="007A259C" w:rsidRDefault="00E86225">
      <w:pPr>
        <w:spacing w:line="240" w:lineRule="auto"/>
        <w:ind w:left="283"/>
      </w:pPr>
      <w:r>
        <w:rPr>
          <w:rFonts w:ascii="Consolas" w:hAnsi="Consolas" w:cs="Consolas"/>
          <w:sz w:val="20"/>
        </w:rPr>
        <w:t>│   │   │   │   │   ├── TaskController.java</w:t>
      </w:r>
    </w:p>
    <w:p w14:paraId="3BEEFE9C" w14:textId="77777777" w:rsidR="007A259C" w:rsidRDefault="00E86225">
      <w:pPr>
        <w:spacing w:line="240" w:lineRule="auto"/>
        <w:ind w:left="283"/>
      </w:pPr>
      <w:r>
        <w:rPr>
          <w:rFonts w:ascii="Consolas" w:hAnsi="Consolas" w:cs="Consolas"/>
          <w:sz w:val="20"/>
        </w:rPr>
        <w:t>│   │   │   │   │   ├── AttendanceController.java</w:t>
      </w:r>
    </w:p>
    <w:p w14:paraId="5AAA757F" w14:textId="77777777" w:rsidR="007A259C" w:rsidRDefault="00E86225">
      <w:pPr>
        <w:spacing w:line="240" w:lineRule="auto"/>
        <w:ind w:left="283"/>
      </w:pPr>
      <w:r>
        <w:rPr>
          <w:rFonts w:ascii="Consolas" w:hAnsi="Consolas" w:cs="Consolas"/>
          <w:sz w:val="20"/>
        </w:rPr>
        <w:t>│   │   │   │   │   └── SuggestionController.java</w:t>
      </w:r>
    </w:p>
    <w:p w14:paraId="586A6645" w14:textId="77777777" w:rsidR="007A259C" w:rsidRDefault="00E86225">
      <w:pPr>
        <w:spacing w:line="240" w:lineRule="auto"/>
        <w:ind w:left="283"/>
      </w:pPr>
      <w:r>
        <w:rPr>
          <w:rFonts w:ascii="Consolas" w:hAnsi="Consolas" w:cs="Consolas"/>
          <w:sz w:val="20"/>
        </w:rPr>
        <w:t>│   │   │   │   ├── service/</w:t>
      </w:r>
    </w:p>
    <w:p w14:paraId="04E25CCE" w14:textId="77777777" w:rsidR="007A259C" w:rsidRDefault="00E86225">
      <w:pPr>
        <w:spacing w:line="240" w:lineRule="auto"/>
        <w:ind w:left="283"/>
      </w:pPr>
      <w:r>
        <w:rPr>
          <w:rFonts w:ascii="Consolas" w:hAnsi="Consolas" w:cs="Consolas"/>
          <w:sz w:val="20"/>
        </w:rPr>
        <w:t>│   │   │   │   │   ├── AuthService.java</w:t>
      </w:r>
    </w:p>
    <w:p w14:paraId="7B0F0859" w14:textId="77777777" w:rsidR="007A259C" w:rsidRDefault="00E86225">
      <w:pPr>
        <w:spacing w:line="240" w:lineRule="auto"/>
        <w:ind w:left="283"/>
      </w:pPr>
      <w:r>
        <w:rPr>
          <w:rFonts w:ascii="Consolas" w:hAnsi="Consolas" w:cs="Consolas"/>
          <w:sz w:val="20"/>
        </w:rPr>
        <w:t>│   │   │   │   │   ├── EmployeeService.java</w:t>
      </w:r>
    </w:p>
    <w:p w14:paraId="0AC04369" w14:textId="77777777" w:rsidR="007A259C" w:rsidRDefault="00E86225">
      <w:pPr>
        <w:spacing w:line="240" w:lineRule="auto"/>
        <w:ind w:left="283"/>
      </w:pPr>
      <w:r>
        <w:rPr>
          <w:rFonts w:ascii="Consolas" w:hAnsi="Consolas" w:cs="Consolas"/>
          <w:sz w:val="20"/>
        </w:rPr>
        <w:t>│   │   │   │   │   ├── ProjectService.java</w:t>
      </w:r>
    </w:p>
    <w:p w14:paraId="0CE6B70A" w14:textId="77777777" w:rsidR="007A259C" w:rsidRDefault="00E86225">
      <w:pPr>
        <w:spacing w:line="240" w:lineRule="auto"/>
        <w:ind w:left="283"/>
      </w:pPr>
      <w:r>
        <w:rPr>
          <w:rFonts w:ascii="Consolas" w:hAnsi="Consolas" w:cs="Consolas"/>
          <w:sz w:val="20"/>
        </w:rPr>
        <w:t>│   │   │   │   │   ├── TaskService.java</w:t>
      </w:r>
    </w:p>
    <w:p w14:paraId="0A08AE56" w14:textId="77777777" w:rsidR="007A259C" w:rsidRDefault="00E86225">
      <w:pPr>
        <w:spacing w:line="240" w:lineRule="auto"/>
        <w:ind w:left="283"/>
      </w:pPr>
      <w:r>
        <w:rPr>
          <w:rFonts w:ascii="Consolas" w:hAnsi="Consolas" w:cs="Consolas"/>
          <w:sz w:val="20"/>
        </w:rPr>
        <w:t>│   │   │   │   │   ├── AttendanceService.java</w:t>
      </w:r>
    </w:p>
    <w:p w14:paraId="0A14D976" w14:textId="77777777" w:rsidR="007A259C" w:rsidRDefault="00E86225">
      <w:pPr>
        <w:spacing w:line="240" w:lineRule="auto"/>
        <w:ind w:left="283"/>
      </w:pPr>
      <w:r>
        <w:rPr>
          <w:rFonts w:ascii="Consolas" w:hAnsi="Consolas" w:cs="Consolas"/>
          <w:sz w:val="20"/>
        </w:rPr>
        <w:t>│   │   │   │   │   ├── AiSuggestionService.java</w:t>
      </w:r>
    </w:p>
    <w:p w14:paraId="5CE72A87" w14:textId="77777777" w:rsidR="007A259C" w:rsidRDefault="00E86225">
      <w:pPr>
        <w:spacing w:line="240" w:lineRule="auto"/>
        <w:ind w:left="283"/>
      </w:pPr>
      <w:r>
        <w:rPr>
          <w:rFonts w:ascii="Consolas" w:hAnsi="Consolas" w:cs="Consolas"/>
          <w:sz w:val="20"/>
        </w:rPr>
        <w:t>│   │   │   │   │   └── OpenAiService.java</w:t>
      </w:r>
    </w:p>
    <w:p w14:paraId="2B5772C2" w14:textId="77777777" w:rsidR="007A259C" w:rsidRDefault="00E86225">
      <w:pPr>
        <w:spacing w:line="240" w:lineRule="auto"/>
        <w:ind w:left="283"/>
      </w:pPr>
      <w:r>
        <w:rPr>
          <w:rFonts w:ascii="Consolas" w:hAnsi="Consolas" w:cs="Consolas"/>
          <w:sz w:val="20"/>
        </w:rPr>
        <w:t>│   │   │   │   ├── repository/</w:t>
      </w:r>
    </w:p>
    <w:p w14:paraId="54DA3DAA" w14:textId="77777777" w:rsidR="007A259C" w:rsidRDefault="00E86225">
      <w:pPr>
        <w:spacing w:line="240" w:lineRule="auto"/>
        <w:ind w:left="283"/>
      </w:pPr>
      <w:r>
        <w:rPr>
          <w:rFonts w:ascii="Consolas" w:hAnsi="Consolas" w:cs="Consolas"/>
          <w:sz w:val="20"/>
        </w:rPr>
        <w:t>│   │   │   │   │   ├── UserRepository.java</w:t>
      </w:r>
    </w:p>
    <w:p w14:paraId="537C7DA5" w14:textId="77777777" w:rsidR="007A259C" w:rsidRDefault="00E86225">
      <w:pPr>
        <w:spacing w:line="240" w:lineRule="auto"/>
        <w:ind w:left="283"/>
      </w:pPr>
      <w:r>
        <w:rPr>
          <w:rFonts w:ascii="Consolas" w:hAnsi="Consolas" w:cs="Consolas"/>
          <w:sz w:val="20"/>
        </w:rPr>
        <w:t>│   │   │   │   │   ├── EmployeeRepository.java</w:t>
      </w:r>
    </w:p>
    <w:p w14:paraId="69ED0971" w14:textId="77777777" w:rsidR="007A259C" w:rsidRDefault="00E86225">
      <w:pPr>
        <w:spacing w:line="240" w:lineRule="auto"/>
        <w:ind w:left="283"/>
      </w:pPr>
      <w:r>
        <w:rPr>
          <w:rFonts w:ascii="Consolas" w:hAnsi="Consolas" w:cs="Consolas"/>
          <w:sz w:val="20"/>
        </w:rPr>
        <w:t>│   │   │   │   │   ├── SkillRepository.java</w:t>
      </w:r>
    </w:p>
    <w:p w14:paraId="45902079" w14:textId="77777777" w:rsidR="007A259C" w:rsidRDefault="00E86225">
      <w:pPr>
        <w:spacing w:line="240" w:lineRule="auto"/>
        <w:ind w:left="283"/>
      </w:pPr>
      <w:r>
        <w:rPr>
          <w:rFonts w:ascii="Consolas" w:hAnsi="Consolas" w:cs="Consolas"/>
          <w:sz w:val="20"/>
        </w:rPr>
        <w:t>│   │   │   │   │   ├── ProjectRepository.java</w:t>
      </w:r>
    </w:p>
    <w:p w14:paraId="453A956D" w14:textId="77777777" w:rsidR="007A259C" w:rsidRDefault="00E86225">
      <w:pPr>
        <w:spacing w:line="240" w:lineRule="auto"/>
        <w:ind w:left="283"/>
      </w:pPr>
      <w:r>
        <w:rPr>
          <w:rFonts w:ascii="Consolas" w:hAnsi="Consolas" w:cs="Consolas"/>
          <w:sz w:val="20"/>
        </w:rPr>
        <w:t>│   │   │   │   │   ├── TaskRepository.java</w:t>
      </w:r>
    </w:p>
    <w:p w14:paraId="73835DC5" w14:textId="77777777" w:rsidR="007A259C" w:rsidRDefault="00E86225">
      <w:pPr>
        <w:spacing w:line="240" w:lineRule="auto"/>
        <w:ind w:left="283"/>
      </w:pPr>
      <w:r>
        <w:rPr>
          <w:rFonts w:ascii="Consolas" w:hAnsi="Consolas" w:cs="Consolas"/>
          <w:sz w:val="20"/>
        </w:rPr>
        <w:t>│   │   │   │   │   ├── AttendanceRepository.java</w:t>
      </w:r>
    </w:p>
    <w:p w14:paraId="11B15358" w14:textId="77777777" w:rsidR="007A259C" w:rsidRDefault="00E86225">
      <w:pPr>
        <w:spacing w:line="240" w:lineRule="auto"/>
        <w:ind w:left="283"/>
      </w:pPr>
      <w:r>
        <w:rPr>
          <w:rFonts w:ascii="Consolas" w:hAnsi="Consolas" w:cs="Consolas"/>
          <w:sz w:val="20"/>
        </w:rPr>
        <w:t>│   │   │   │   │   └── SuggestionRepository.java</w:t>
      </w:r>
    </w:p>
    <w:p w14:paraId="5AD70559" w14:textId="77777777" w:rsidR="007A259C" w:rsidRDefault="00E86225">
      <w:pPr>
        <w:spacing w:line="240" w:lineRule="auto"/>
        <w:ind w:left="283"/>
      </w:pPr>
      <w:r>
        <w:rPr>
          <w:rFonts w:ascii="Consolas" w:hAnsi="Consolas" w:cs="Consolas"/>
          <w:sz w:val="20"/>
        </w:rPr>
        <w:t>│   │   │   │   ├── model/</w:t>
      </w:r>
    </w:p>
    <w:p w14:paraId="05F511E2" w14:textId="77777777" w:rsidR="007A259C" w:rsidRDefault="00E86225">
      <w:pPr>
        <w:spacing w:line="240" w:lineRule="auto"/>
        <w:ind w:left="283"/>
      </w:pPr>
      <w:r>
        <w:rPr>
          <w:rFonts w:ascii="Consolas" w:hAnsi="Consolas" w:cs="Consolas"/>
          <w:sz w:val="20"/>
        </w:rPr>
        <w:t>│   │   │   │   │   ├── User.java</w:t>
      </w:r>
    </w:p>
    <w:p w14:paraId="25BBC9D2" w14:textId="77777777" w:rsidR="007A259C" w:rsidRDefault="00E86225">
      <w:pPr>
        <w:spacing w:line="240" w:lineRule="auto"/>
        <w:ind w:left="283"/>
      </w:pPr>
      <w:r>
        <w:rPr>
          <w:rFonts w:ascii="Consolas" w:hAnsi="Consolas" w:cs="Consolas"/>
          <w:sz w:val="20"/>
        </w:rPr>
        <w:t>│   │   │   │   │   ├── Employee.java</w:t>
      </w:r>
    </w:p>
    <w:p w14:paraId="303A320A" w14:textId="77777777" w:rsidR="007A259C" w:rsidRDefault="00E86225">
      <w:pPr>
        <w:spacing w:line="240" w:lineRule="auto"/>
        <w:ind w:left="283"/>
      </w:pPr>
      <w:r>
        <w:rPr>
          <w:rFonts w:ascii="Consolas" w:hAnsi="Consolas" w:cs="Consolas"/>
          <w:sz w:val="20"/>
        </w:rPr>
        <w:lastRenderedPageBreak/>
        <w:t>│   │   │   │   │   ├── Skill.java</w:t>
      </w:r>
    </w:p>
    <w:p w14:paraId="439E7EAD" w14:textId="77777777" w:rsidR="007A259C" w:rsidRDefault="00E86225">
      <w:pPr>
        <w:spacing w:line="240" w:lineRule="auto"/>
        <w:ind w:left="283"/>
      </w:pPr>
      <w:r>
        <w:rPr>
          <w:rFonts w:ascii="Consolas" w:hAnsi="Consolas" w:cs="Consolas"/>
          <w:sz w:val="20"/>
        </w:rPr>
        <w:t>│   │   │   │   │   ├── Project.java</w:t>
      </w:r>
    </w:p>
    <w:p w14:paraId="326E92E8" w14:textId="77777777" w:rsidR="007A259C" w:rsidRDefault="00E86225">
      <w:pPr>
        <w:spacing w:line="240" w:lineRule="auto"/>
        <w:ind w:left="283"/>
      </w:pPr>
      <w:r>
        <w:rPr>
          <w:rFonts w:ascii="Consolas" w:hAnsi="Consolas" w:cs="Consolas"/>
          <w:sz w:val="20"/>
        </w:rPr>
        <w:t>│   │   │   │   │   ├── Task.java</w:t>
      </w:r>
    </w:p>
    <w:p w14:paraId="5706A2E0" w14:textId="77777777" w:rsidR="007A259C" w:rsidRDefault="00E86225">
      <w:pPr>
        <w:spacing w:line="240" w:lineRule="auto"/>
        <w:ind w:left="283"/>
      </w:pPr>
      <w:r>
        <w:rPr>
          <w:rFonts w:ascii="Consolas" w:hAnsi="Consolas" w:cs="Consolas"/>
          <w:sz w:val="20"/>
        </w:rPr>
        <w:t>│   │   │   │   │   ├── Attendance.java</w:t>
      </w:r>
    </w:p>
    <w:p w14:paraId="34A347FD" w14:textId="77777777" w:rsidR="007A259C" w:rsidRDefault="00E86225">
      <w:pPr>
        <w:spacing w:line="240" w:lineRule="auto"/>
        <w:ind w:left="283"/>
      </w:pPr>
      <w:r>
        <w:rPr>
          <w:rFonts w:ascii="Consolas" w:hAnsi="Consolas" w:cs="Consolas"/>
          <w:sz w:val="20"/>
        </w:rPr>
        <w:t>│   │   │   │   │   └── Suggestion.java</w:t>
      </w:r>
    </w:p>
    <w:p w14:paraId="770D7BDD" w14:textId="77777777" w:rsidR="007A259C" w:rsidRDefault="00E86225">
      <w:pPr>
        <w:spacing w:line="240" w:lineRule="auto"/>
        <w:ind w:left="283"/>
      </w:pPr>
      <w:r>
        <w:rPr>
          <w:rFonts w:ascii="Consolas" w:hAnsi="Consolas" w:cs="Consolas"/>
          <w:sz w:val="20"/>
        </w:rPr>
        <w:t>│   │   │   │   ├── dto/</w:t>
      </w:r>
    </w:p>
    <w:p w14:paraId="5B55CE03" w14:textId="77777777" w:rsidR="007A259C" w:rsidRDefault="00E86225">
      <w:pPr>
        <w:spacing w:line="240" w:lineRule="auto"/>
        <w:ind w:left="283"/>
      </w:pPr>
      <w:r>
        <w:rPr>
          <w:rFonts w:ascii="Consolas" w:hAnsi="Consolas" w:cs="Consolas"/>
          <w:sz w:val="20"/>
        </w:rPr>
        <w:t>│   │   │   │   │   ├── LoginRequest.java</w:t>
      </w:r>
    </w:p>
    <w:p w14:paraId="05CD2555" w14:textId="77777777" w:rsidR="007A259C" w:rsidRDefault="00E86225">
      <w:pPr>
        <w:spacing w:line="240" w:lineRule="auto"/>
        <w:ind w:left="283"/>
      </w:pPr>
      <w:r>
        <w:rPr>
          <w:rFonts w:ascii="Consolas" w:hAnsi="Consolas" w:cs="Consolas"/>
          <w:sz w:val="20"/>
        </w:rPr>
        <w:t>│   │   │   │   │   ├── LoginResponse.java</w:t>
      </w:r>
    </w:p>
    <w:p w14:paraId="2A1DD1FF" w14:textId="77777777" w:rsidR="007A259C" w:rsidRDefault="00E86225">
      <w:pPr>
        <w:spacing w:line="240" w:lineRule="auto"/>
        <w:ind w:left="283"/>
      </w:pPr>
      <w:r>
        <w:rPr>
          <w:rFonts w:ascii="Consolas" w:hAnsi="Consolas" w:cs="Consolas"/>
          <w:sz w:val="20"/>
        </w:rPr>
        <w:t>│   │   │   │   │   ├── EmployeeDTO.java</w:t>
      </w:r>
    </w:p>
    <w:p w14:paraId="550DEC3E" w14:textId="77777777" w:rsidR="007A259C" w:rsidRDefault="00E86225">
      <w:pPr>
        <w:spacing w:line="240" w:lineRule="auto"/>
        <w:ind w:left="283"/>
      </w:pPr>
      <w:r>
        <w:rPr>
          <w:rFonts w:ascii="Consolas" w:hAnsi="Consolas" w:cs="Consolas"/>
          <w:sz w:val="20"/>
        </w:rPr>
        <w:t>│   │   │   │   │   ├── TaskDTO.java</w:t>
      </w:r>
    </w:p>
    <w:p w14:paraId="122CE0BD" w14:textId="77777777" w:rsidR="007A259C" w:rsidRDefault="00E86225">
      <w:pPr>
        <w:spacing w:line="240" w:lineRule="auto"/>
        <w:ind w:left="283"/>
      </w:pPr>
      <w:r>
        <w:rPr>
          <w:rFonts w:ascii="Consolas" w:hAnsi="Consolas" w:cs="Consolas"/>
          <w:sz w:val="20"/>
        </w:rPr>
        <w:t>│   │   │   │   │   ├── EmployeeScoreDTO.java</w:t>
      </w:r>
    </w:p>
    <w:p w14:paraId="5EB680CF" w14:textId="77777777" w:rsidR="007A259C" w:rsidRDefault="00E86225">
      <w:pPr>
        <w:spacing w:line="240" w:lineRule="auto"/>
        <w:ind w:left="283"/>
      </w:pPr>
      <w:r>
        <w:rPr>
          <w:rFonts w:ascii="Consolas" w:hAnsi="Consolas" w:cs="Consolas"/>
          <w:sz w:val="20"/>
        </w:rPr>
        <w:t>│   │   │   │   │   ├── ApiResponse.java</w:t>
      </w:r>
    </w:p>
    <w:p w14:paraId="1A787059" w14:textId="77777777" w:rsidR="007A259C" w:rsidRDefault="00E86225">
      <w:pPr>
        <w:spacing w:line="240" w:lineRule="auto"/>
        <w:ind w:left="283"/>
      </w:pPr>
      <w:r>
        <w:rPr>
          <w:rFonts w:ascii="Consolas" w:hAnsi="Consolas" w:cs="Consolas"/>
          <w:sz w:val="20"/>
        </w:rPr>
        <w:t>│   │   │   │   │   └── PageResponse.java</w:t>
      </w:r>
    </w:p>
    <w:p w14:paraId="197AD66F" w14:textId="77777777" w:rsidR="007A259C" w:rsidRDefault="00E86225">
      <w:pPr>
        <w:spacing w:line="240" w:lineRule="auto"/>
        <w:ind w:left="283"/>
      </w:pPr>
      <w:r>
        <w:rPr>
          <w:rFonts w:ascii="Consolas" w:hAnsi="Consolas" w:cs="Consolas"/>
          <w:sz w:val="20"/>
        </w:rPr>
        <w:t>│   │   │   │   ├── security/</w:t>
      </w:r>
    </w:p>
    <w:p w14:paraId="18811A79" w14:textId="77777777" w:rsidR="007A259C" w:rsidRDefault="00E86225">
      <w:pPr>
        <w:spacing w:line="240" w:lineRule="auto"/>
        <w:ind w:left="283"/>
      </w:pPr>
      <w:r>
        <w:rPr>
          <w:rFonts w:ascii="Consolas" w:hAnsi="Consolas" w:cs="Consolas"/>
          <w:sz w:val="20"/>
        </w:rPr>
        <w:t>│   │   │   │   │   ├── JwtUtil.java</w:t>
      </w:r>
    </w:p>
    <w:p w14:paraId="2BE145A3" w14:textId="77777777" w:rsidR="007A259C" w:rsidRDefault="00E86225">
      <w:pPr>
        <w:spacing w:line="240" w:lineRule="auto"/>
        <w:ind w:left="283"/>
      </w:pPr>
      <w:r>
        <w:rPr>
          <w:rFonts w:ascii="Consolas" w:hAnsi="Consolas" w:cs="Consolas"/>
          <w:sz w:val="20"/>
        </w:rPr>
        <w:t>│   │   │   │   │   ├── JwtAuthenticationFilter.java</w:t>
      </w:r>
    </w:p>
    <w:p w14:paraId="7C394219" w14:textId="77777777" w:rsidR="007A259C" w:rsidRDefault="00E86225">
      <w:pPr>
        <w:spacing w:line="240" w:lineRule="auto"/>
        <w:ind w:left="283"/>
      </w:pPr>
      <w:r>
        <w:rPr>
          <w:rFonts w:ascii="Consolas" w:hAnsi="Consolas" w:cs="Consolas"/>
          <w:sz w:val="20"/>
        </w:rPr>
        <w:t>│   │   │   │   │   └── SecurityConfig.java</w:t>
      </w:r>
    </w:p>
    <w:p w14:paraId="3BA9A8A7" w14:textId="77777777" w:rsidR="007A259C" w:rsidRDefault="00E86225">
      <w:pPr>
        <w:spacing w:line="240" w:lineRule="auto"/>
        <w:ind w:left="283"/>
      </w:pPr>
      <w:r>
        <w:rPr>
          <w:rFonts w:ascii="Consolas" w:hAnsi="Consolas" w:cs="Consolas"/>
          <w:sz w:val="20"/>
        </w:rPr>
        <w:t>│   │   │   │   ├── config/</w:t>
      </w:r>
    </w:p>
    <w:p w14:paraId="76B7D3F9" w14:textId="77777777" w:rsidR="007A259C" w:rsidRDefault="00E86225">
      <w:pPr>
        <w:spacing w:line="240" w:lineRule="auto"/>
        <w:ind w:left="283"/>
      </w:pPr>
      <w:r>
        <w:rPr>
          <w:rFonts w:ascii="Consolas" w:hAnsi="Consolas" w:cs="Consolas"/>
          <w:sz w:val="20"/>
        </w:rPr>
        <w:t>│   │   │   │   │   ├── CacheConfig.java</w:t>
      </w:r>
    </w:p>
    <w:p w14:paraId="054BF856" w14:textId="77777777" w:rsidR="007A259C" w:rsidRDefault="00E86225">
      <w:pPr>
        <w:spacing w:line="240" w:lineRule="auto"/>
        <w:ind w:left="283"/>
      </w:pPr>
      <w:r>
        <w:rPr>
          <w:rFonts w:ascii="Consolas" w:hAnsi="Consolas" w:cs="Consolas"/>
          <w:sz w:val="20"/>
        </w:rPr>
        <w:t>│   │   │   │   │   ├── CorsConfig.java</w:t>
      </w:r>
    </w:p>
    <w:p w14:paraId="4E82BEE7" w14:textId="77777777" w:rsidR="007A259C" w:rsidRDefault="00E86225">
      <w:pPr>
        <w:spacing w:line="240" w:lineRule="auto"/>
        <w:ind w:left="283"/>
      </w:pPr>
      <w:r>
        <w:rPr>
          <w:rFonts w:ascii="Consolas" w:hAnsi="Consolas" w:cs="Consolas"/>
          <w:sz w:val="20"/>
        </w:rPr>
        <w:t>│   │   │   │   │   ├── OpenAiConfig.java</w:t>
      </w:r>
    </w:p>
    <w:p w14:paraId="08E27E96" w14:textId="77777777" w:rsidR="007A259C" w:rsidRDefault="00E86225">
      <w:pPr>
        <w:spacing w:line="240" w:lineRule="auto"/>
        <w:ind w:left="283"/>
      </w:pPr>
      <w:r>
        <w:rPr>
          <w:rFonts w:ascii="Consolas" w:hAnsi="Consolas" w:cs="Consolas"/>
          <w:sz w:val="20"/>
        </w:rPr>
        <w:t>│   │   │   │   │   └── OpenApiConfig.java</w:t>
      </w:r>
    </w:p>
    <w:p w14:paraId="741EEBB9" w14:textId="77777777" w:rsidR="007A259C" w:rsidRDefault="00E86225">
      <w:pPr>
        <w:spacing w:line="240" w:lineRule="auto"/>
        <w:ind w:left="283"/>
      </w:pPr>
      <w:r>
        <w:rPr>
          <w:rFonts w:ascii="Consolas" w:hAnsi="Consolas" w:cs="Consolas"/>
          <w:sz w:val="20"/>
        </w:rPr>
        <w:t>│   │   │   │   └── exception/</w:t>
      </w:r>
    </w:p>
    <w:p w14:paraId="614610FD" w14:textId="77777777" w:rsidR="007A259C" w:rsidRDefault="00E86225">
      <w:pPr>
        <w:spacing w:line="240" w:lineRule="auto"/>
        <w:ind w:left="283"/>
      </w:pPr>
      <w:r>
        <w:rPr>
          <w:rFonts w:ascii="Consolas" w:hAnsi="Consolas" w:cs="Consolas"/>
          <w:sz w:val="20"/>
        </w:rPr>
        <w:t>│   │   │   │       ├── GlobalExceptionHandler.java</w:t>
      </w:r>
    </w:p>
    <w:p w14:paraId="5806B29E" w14:textId="77777777" w:rsidR="007A259C" w:rsidRDefault="00E86225">
      <w:pPr>
        <w:spacing w:line="240" w:lineRule="auto"/>
        <w:ind w:left="283"/>
      </w:pPr>
      <w:r>
        <w:rPr>
          <w:rFonts w:ascii="Consolas" w:hAnsi="Consolas" w:cs="Consolas"/>
          <w:sz w:val="20"/>
        </w:rPr>
        <w:t>│   │   │   │       ├── ResourceNotFoundException.java</w:t>
      </w:r>
    </w:p>
    <w:p w14:paraId="13FF4925" w14:textId="77777777" w:rsidR="007A259C" w:rsidRDefault="00E86225">
      <w:pPr>
        <w:spacing w:line="240" w:lineRule="auto"/>
        <w:ind w:left="283"/>
      </w:pPr>
      <w:r>
        <w:rPr>
          <w:rFonts w:ascii="Consolas" w:hAnsi="Consolas" w:cs="Consolas"/>
          <w:sz w:val="20"/>
        </w:rPr>
        <w:t>│   │   │   │       └── BadRequestException.java</w:t>
      </w:r>
    </w:p>
    <w:p w14:paraId="43A5B994" w14:textId="77777777" w:rsidR="007A259C" w:rsidRDefault="00E86225">
      <w:pPr>
        <w:spacing w:line="240" w:lineRule="auto"/>
        <w:ind w:left="283"/>
      </w:pPr>
      <w:r>
        <w:rPr>
          <w:rFonts w:ascii="Consolas" w:hAnsi="Consolas" w:cs="Consolas"/>
          <w:sz w:val="20"/>
        </w:rPr>
        <w:t>│   │   │   └── resources/</w:t>
      </w:r>
    </w:p>
    <w:p w14:paraId="47CD31E4" w14:textId="77777777" w:rsidR="007A259C" w:rsidRDefault="00E86225">
      <w:pPr>
        <w:spacing w:line="240" w:lineRule="auto"/>
        <w:ind w:left="283"/>
      </w:pPr>
      <w:r>
        <w:rPr>
          <w:rFonts w:ascii="Consolas" w:hAnsi="Consolas" w:cs="Consolas"/>
          <w:sz w:val="20"/>
        </w:rPr>
        <w:t>│   │   │       ├── application.yml</w:t>
      </w:r>
    </w:p>
    <w:p w14:paraId="25FFCA7A" w14:textId="77777777" w:rsidR="007A259C" w:rsidRDefault="00E86225">
      <w:pPr>
        <w:spacing w:line="240" w:lineRule="auto"/>
        <w:ind w:left="283"/>
      </w:pPr>
      <w:r>
        <w:rPr>
          <w:rFonts w:ascii="Consolas" w:hAnsi="Consolas" w:cs="Consolas"/>
          <w:sz w:val="20"/>
        </w:rPr>
        <w:t>│   │   │       ├── application-prod.yml</w:t>
      </w:r>
    </w:p>
    <w:p w14:paraId="61076B35" w14:textId="77777777" w:rsidR="007A259C" w:rsidRDefault="00E86225">
      <w:pPr>
        <w:spacing w:line="240" w:lineRule="auto"/>
        <w:ind w:left="283"/>
      </w:pPr>
      <w:r>
        <w:rPr>
          <w:rFonts w:ascii="Consolas" w:hAnsi="Consolas" w:cs="Consolas"/>
          <w:sz w:val="20"/>
        </w:rPr>
        <w:t>│   │   │       └── db/init.sql</w:t>
      </w:r>
    </w:p>
    <w:p w14:paraId="74A8B5A1" w14:textId="77777777" w:rsidR="007A259C" w:rsidRDefault="00E86225">
      <w:pPr>
        <w:spacing w:line="240" w:lineRule="auto"/>
        <w:ind w:left="283"/>
      </w:pPr>
      <w:r>
        <w:rPr>
          <w:rFonts w:ascii="Consolas" w:hAnsi="Consolas" w:cs="Consolas"/>
          <w:sz w:val="20"/>
        </w:rPr>
        <w:t>│   │   └── test/</w:t>
      </w:r>
    </w:p>
    <w:p w14:paraId="074CD87A" w14:textId="77777777" w:rsidR="007A259C" w:rsidRDefault="00E86225">
      <w:pPr>
        <w:spacing w:line="240" w:lineRule="auto"/>
        <w:ind w:left="283"/>
      </w:pPr>
      <w:r>
        <w:rPr>
          <w:rFonts w:ascii="Consolas" w:hAnsi="Consolas" w:cs="Consolas"/>
          <w:sz w:val="20"/>
        </w:rPr>
        <w:t>│   │       └── java/com/taskmanagement/</w:t>
      </w:r>
    </w:p>
    <w:p w14:paraId="2A1984E2" w14:textId="77777777" w:rsidR="007A259C" w:rsidRDefault="00E86225">
      <w:pPr>
        <w:spacing w:line="240" w:lineRule="auto"/>
        <w:ind w:left="283"/>
      </w:pPr>
      <w:r>
        <w:rPr>
          <w:rFonts w:ascii="Consolas" w:hAnsi="Consolas" w:cs="Consolas"/>
          <w:sz w:val="20"/>
        </w:rPr>
        <w:t>│   │           ├── service/AiSuggestionServiceTest.java</w:t>
      </w:r>
    </w:p>
    <w:p w14:paraId="300B8D4C" w14:textId="77777777" w:rsidR="007A259C" w:rsidRDefault="00E86225">
      <w:pPr>
        <w:spacing w:line="240" w:lineRule="auto"/>
        <w:ind w:left="283"/>
      </w:pPr>
      <w:r>
        <w:rPr>
          <w:rFonts w:ascii="Consolas" w:hAnsi="Consolas" w:cs="Consolas"/>
          <w:sz w:val="20"/>
        </w:rPr>
        <w:t>│   │           └── controller/AuthControllerTest.java</w:t>
      </w:r>
    </w:p>
    <w:p w14:paraId="4638631E" w14:textId="77777777" w:rsidR="007A259C" w:rsidRDefault="00E86225">
      <w:pPr>
        <w:spacing w:line="240" w:lineRule="auto"/>
        <w:ind w:left="283"/>
      </w:pPr>
      <w:r>
        <w:rPr>
          <w:rFonts w:ascii="Consolas" w:hAnsi="Consolas" w:cs="Consolas"/>
          <w:sz w:val="20"/>
        </w:rPr>
        <w:t>│   ├── pom.xml</w:t>
      </w:r>
    </w:p>
    <w:p w14:paraId="7C3F4CD0" w14:textId="77777777" w:rsidR="007A259C" w:rsidRDefault="00E86225">
      <w:pPr>
        <w:spacing w:line="240" w:lineRule="auto"/>
        <w:ind w:left="283"/>
      </w:pPr>
      <w:r>
        <w:rPr>
          <w:rFonts w:ascii="Consolas" w:hAnsi="Consolas" w:cs="Consolas"/>
          <w:sz w:val="20"/>
        </w:rPr>
        <w:t>│   └── Dockerfile</w:t>
      </w:r>
    </w:p>
    <w:p w14:paraId="2372BC61" w14:textId="77777777" w:rsidR="007A259C" w:rsidRDefault="00E86225">
      <w:pPr>
        <w:spacing w:line="240" w:lineRule="auto"/>
        <w:ind w:left="283"/>
      </w:pPr>
      <w:r>
        <w:rPr>
          <w:rFonts w:ascii="Consolas" w:hAnsi="Consolas" w:cs="Consolas"/>
          <w:sz w:val="20"/>
        </w:rPr>
        <w:t>├── frontend/                         # React 18 + Vite 5</w:t>
      </w:r>
    </w:p>
    <w:p w14:paraId="03B18F9D" w14:textId="77777777" w:rsidR="007A259C" w:rsidRDefault="00E86225">
      <w:pPr>
        <w:spacing w:line="240" w:lineRule="auto"/>
        <w:ind w:left="283"/>
      </w:pPr>
      <w:r>
        <w:rPr>
          <w:rFonts w:ascii="Consolas" w:hAnsi="Consolas" w:cs="Consolas"/>
          <w:sz w:val="20"/>
        </w:rPr>
        <w:t>│   ├── src/</w:t>
      </w:r>
    </w:p>
    <w:p w14:paraId="4DDF1A41" w14:textId="77777777" w:rsidR="007A259C" w:rsidRDefault="00E86225">
      <w:pPr>
        <w:spacing w:line="240" w:lineRule="auto"/>
        <w:ind w:left="283"/>
      </w:pPr>
      <w:r>
        <w:rPr>
          <w:rFonts w:ascii="Consolas" w:hAnsi="Consolas" w:cs="Consolas"/>
          <w:sz w:val="20"/>
        </w:rPr>
        <w:t>│   │   ├── api/</w:t>
      </w:r>
    </w:p>
    <w:p w14:paraId="02FF0D81" w14:textId="77777777" w:rsidR="007A259C" w:rsidRDefault="00E86225">
      <w:pPr>
        <w:spacing w:line="240" w:lineRule="auto"/>
        <w:ind w:left="283"/>
      </w:pPr>
      <w:r>
        <w:rPr>
          <w:rFonts w:ascii="Consolas" w:hAnsi="Consolas" w:cs="Consolas"/>
          <w:sz w:val="20"/>
        </w:rPr>
        <w:t>│   │   │   ├── axiosConfig.js</w:t>
      </w:r>
    </w:p>
    <w:p w14:paraId="0DB5B1D5" w14:textId="77777777" w:rsidR="007A259C" w:rsidRDefault="00E86225">
      <w:pPr>
        <w:spacing w:line="240" w:lineRule="auto"/>
        <w:ind w:left="283"/>
      </w:pPr>
      <w:r>
        <w:rPr>
          <w:rFonts w:ascii="Consolas" w:hAnsi="Consolas" w:cs="Consolas"/>
          <w:sz w:val="20"/>
        </w:rPr>
        <w:t>│   │   │   ├── authApi.js</w:t>
      </w:r>
    </w:p>
    <w:p w14:paraId="0E73F30E" w14:textId="77777777" w:rsidR="007A259C" w:rsidRDefault="00E86225">
      <w:pPr>
        <w:spacing w:line="240" w:lineRule="auto"/>
        <w:ind w:left="283"/>
      </w:pPr>
      <w:r>
        <w:rPr>
          <w:rFonts w:ascii="Consolas" w:hAnsi="Consolas" w:cs="Consolas"/>
          <w:sz w:val="20"/>
        </w:rPr>
        <w:t>│   │   │   ├── employeeApi.js</w:t>
      </w:r>
    </w:p>
    <w:p w14:paraId="11400CD2" w14:textId="77777777" w:rsidR="007A259C" w:rsidRDefault="00E86225">
      <w:pPr>
        <w:spacing w:line="240" w:lineRule="auto"/>
        <w:ind w:left="283"/>
      </w:pPr>
      <w:r>
        <w:rPr>
          <w:rFonts w:ascii="Consolas" w:hAnsi="Consolas" w:cs="Consolas"/>
          <w:sz w:val="20"/>
        </w:rPr>
        <w:t>│   │   │   ├── taskApi.js</w:t>
      </w:r>
    </w:p>
    <w:p w14:paraId="6138989F" w14:textId="77777777" w:rsidR="007A259C" w:rsidRDefault="00E86225">
      <w:pPr>
        <w:spacing w:line="240" w:lineRule="auto"/>
        <w:ind w:left="283"/>
      </w:pPr>
      <w:r>
        <w:rPr>
          <w:rFonts w:ascii="Consolas" w:hAnsi="Consolas" w:cs="Consolas"/>
          <w:sz w:val="20"/>
        </w:rPr>
        <w:t>│   │   │   └── suggestionApi.js</w:t>
      </w:r>
    </w:p>
    <w:p w14:paraId="5343FEC7" w14:textId="77777777" w:rsidR="007A259C" w:rsidRDefault="00E86225">
      <w:pPr>
        <w:spacing w:line="240" w:lineRule="auto"/>
        <w:ind w:left="283"/>
      </w:pPr>
      <w:r>
        <w:rPr>
          <w:rFonts w:ascii="Consolas" w:hAnsi="Consolas" w:cs="Consolas"/>
          <w:sz w:val="20"/>
        </w:rPr>
        <w:t>│   │   ├── components/</w:t>
      </w:r>
    </w:p>
    <w:p w14:paraId="7291EB29" w14:textId="77777777" w:rsidR="007A259C" w:rsidRDefault="00E86225">
      <w:pPr>
        <w:spacing w:line="240" w:lineRule="auto"/>
        <w:ind w:left="283"/>
      </w:pPr>
      <w:r>
        <w:rPr>
          <w:rFonts w:ascii="Consolas" w:hAnsi="Consolas" w:cs="Consolas"/>
          <w:sz w:val="20"/>
        </w:rPr>
        <w:t>│   │   │   ├── Layout.jsx</w:t>
      </w:r>
    </w:p>
    <w:p w14:paraId="62F7800D" w14:textId="77777777" w:rsidR="007A259C" w:rsidRDefault="00E86225">
      <w:pPr>
        <w:spacing w:line="240" w:lineRule="auto"/>
        <w:ind w:left="283"/>
      </w:pPr>
      <w:r>
        <w:rPr>
          <w:rFonts w:ascii="Consolas" w:hAnsi="Consolas" w:cs="Consolas"/>
          <w:sz w:val="20"/>
        </w:rPr>
        <w:t>│   │   │   ├── Sidebar.jsx</w:t>
      </w:r>
    </w:p>
    <w:p w14:paraId="4BF84BD0" w14:textId="77777777" w:rsidR="007A259C" w:rsidRDefault="00E86225">
      <w:pPr>
        <w:spacing w:line="240" w:lineRule="auto"/>
        <w:ind w:left="283"/>
      </w:pPr>
      <w:r>
        <w:rPr>
          <w:rFonts w:ascii="Consolas" w:hAnsi="Consolas" w:cs="Consolas"/>
          <w:sz w:val="20"/>
        </w:rPr>
        <w:t>│   │   │   ├── Header.jsx</w:t>
      </w:r>
    </w:p>
    <w:p w14:paraId="0F814348" w14:textId="77777777" w:rsidR="007A259C" w:rsidRDefault="00E86225">
      <w:pPr>
        <w:spacing w:line="240" w:lineRule="auto"/>
        <w:ind w:left="283"/>
      </w:pPr>
      <w:r>
        <w:rPr>
          <w:rFonts w:ascii="Consolas" w:hAnsi="Consolas" w:cs="Consolas"/>
          <w:sz w:val="20"/>
        </w:rPr>
        <w:t>│   │   │   ├── EmployeeFormModal.jsx</w:t>
      </w:r>
    </w:p>
    <w:p w14:paraId="6CFED707" w14:textId="77777777" w:rsidR="007A259C" w:rsidRDefault="00E86225">
      <w:pPr>
        <w:spacing w:line="240" w:lineRule="auto"/>
        <w:ind w:left="283"/>
      </w:pPr>
      <w:r>
        <w:rPr>
          <w:rFonts w:ascii="Consolas" w:hAnsi="Consolas" w:cs="Consolas"/>
          <w:sz w:val="20"/>
        </w:rPr>
        <w:t>│   │   │   ├── TaskFormModal.jsx</w:t>
      </w:r>
    </w:p>
    <w:p w14:paraId="078C1864" w14:textId="77777777" w:rsidR="007A259C" w:rsidRDefault="00E86225">
      <w:pPr>
        <w:spacing w:line="240" w:lineRule="auto"/>
        <w:ind w:left="283"/>
      </w:pPr>
      <w:r>
        <w:rPr>
          <w:rFonts w:ascii="Consolas" w:hAnsi="Consolas" w:cs="Consolas"/>
          <w:sz w:val="20"/>
        </w:rPr>
        <w:t>│   │   │   └── ProtectedRoute.jsx</w:t>
      </w:r>
    </w:p>
    <w:p w14:paraId="249056B9" w14:textId="77777777" w:rsidR="007A259C" w:rsidRDefault="00E86225">
      <w:pPr>
        <w:spacing w:line="240" w:lineRule="auto"/>
        <w:ind w:left="283"/>
      </w:pPr>
      <w:r>
        <w:rPr>
          <w:rFonts w:ascii="Consolas" w:hAnsi="Consolas" w:cs="Consolas"/>
          <w:sz w:val="20"/>
        </w:rPr>
        <w:t>│   │   ├── context/</w:t>
      </w:r>
    </w:p>
    <w:p w14:paraId="505BB8FE" w14:textId="77777777" w:rsidR="007A259C" w:rsidRDefault="00E86225">
      <w:pPr>
        <w:spacing w:line="240" w:lineRule="auto"/>
        <w:ind w:left="283"/>
      </w:pPr>
      <w:r>
        <w:rPr>
          <w:rFonts w:ascii="Consolas" w:hAnsi="Consolas" w:cs="Consolas"/>
          <w:sz w:val="20"/>
        </w:rPr>
        <w:t>│   │   │   └── AuthContext.jsx</w:t>
      </w:r>
    </w:p>
    <w:p w14:paraId="69D4D48B" w14:textId="77777777" w:rsidR="007A259C" w:rsidRDefault="00E86225">
      <w:pPr>
        <w:spacing w:line="240" w:lineRule="auto"/>
        <w:ind w:left="283"/>
      </w:pPr>
      <w:r>
        <w:rPr>
          <w:rFonts w:ascii="Consolas" w:hAnsi="Consolas" w:cs="Consolas"/>
          <w:sz w:val="20"/>
        </w:rPr>
        <w:t>│   │   ├── pages/</w:t>
      </w:r>
    </w:p>
    <w:p w14:paraId="24EAC465" w14:textId="77777777" w:rsidR="007A259C" w:rsidRDefault="00E86225">
      <w:pPr>
        <w:spacing w:line="240" w:lineRule="auto"/>
        <w:ind w:left="283"/>
      </w:pPr>
      <w:r>
        <w:rPr>
          <w:rFonts w:ascii="Consolas" w:hAnsi="Consolas" w:cs="Consolas"/>
          <w:sz w:val="20"/>
        </w:rPr>
        <w:t>│   │   │   ├── Login.jsx</w:t>
      </w:r>
    </w:p>
    <w:p w14:paraId="5D7D1FBF" w14:textId="77777777" w:rsidR="007A259C" w:rsidRDefault="00E86225">
      <w:pPr>
        <w:spacing w:line="240" w:lineRule="auto"/>
        <w:ind w:left="283"/>
      </w:pPr>
      <w:r>
        <w:rPr>
          <w:rFonts w:ascii="Consolas" w:hAnsi="Consolas" w:cs="Consolas"/>
          <w:sz w:val="20"/>
        </w:rPr>
        <w:t>│   │   │   ├── Register.jsx</w:t>
      </w:r>
    </w:p>
    <w:p w14:paraId="2437C00D" w14:textId="77777777" w:rsidR="007A259C" w:rsidRDefault="00E86225">
      <w:pPr>
        <w:spacing w:line="240" w:lineRule="auto"/>
        <w:ind w:left="283"/>
      </w:pPr>
      <w:r>
        <w:rPr>
          <w:rFonts w:ascii="Consolas" w:hAnsi="Consolas" w:cs="Consolas"/>
          <w:sz w:val="20"/>
        </w:rPr>
        <w:t>│   │   │   ├── Dashboard.jsx</w:t>
      </w:r>
    </w:p>
    <w:p w14:paraId="09CF6826" w14:textId="77777777" w:rsidR="007A259C" w:rsidRDefault="00E86225">
      <w:pPr>
        <w:spacing w:line="240" w:lineRule="auto"/>
        <w:ind w:left="283"/>
      </w:pPr>
      <w:r>
        <w:rPr>
          <w:rFonts w:ascii="Consolas" w:hAnsi="Consolas" w:cs="Consolas"/>
          <w:sz w:val="20"/>
        </w:rPr>
        <w:lastRenderedPageBreak/>
        <w:t>│   │   │   ├── Employees.jsx</w:t>
      </w:r>
    </w:p>
    <w:p w14:paraId="74DB40D5" w14:textId="77777777" w:rsidR="007A259C" w:rsidRDefault="00E86225">
      <w:pPr>
        <w:spacing w:line="240" w:lineRule="auto"/>
        <w:ind w:left="283"/>
      </w:pPr>
      <w:r>
        <w:rPr>
          <w:rFonts w:ascii="Consolas" w:hAnsi="Consolas" w:cs="Consolas"/>
          <w:sz w:val="20"/>
        </w:rPr>
        <w:t>│   │   │   ├── Projects.jsx</w:t>
      </w:r>
    </w:p>
    <w:p w14:paraId="1A533314" w14:textId="77777777" w:rsidR="007A259C" w:rsidRDefault="00E86225">
      <w:pPr>
        <w:spacing w:line="240" w:lineRule="auto"/>
        <w:ind w:left="283"/>
      </w:pPr>
      <w:r>
        <w:rPr>
          <w:rFonts w:ascii="Consolas" w:hAnsi="Consolas" w:cs="Consolas"/>
          <w:sz w:val="20"/>
        </w:rPr>
        <w:t>│   │   │   ├── Tasks.jsx</w:t>
      </w:r>
    </w:p>
    <w:p w14:paraId="04DB37F2" w14:textId="77777777" w:rsidR="007A259C" w:rsidRDefault="00E86225">
      <w:pPr>
        <w:spacing w:line="240" w:lineRule="auto"/>
        <w:ind w:left="283"/>
      </w:pPr>
      <w:r>
        <w:rPr>
          <w:rFonts w:ascii="Consolas" w:hAnsi="Consolas" w:cs="Consolas"/>
          <w:sz w:val="20"/>
        </w:rPr>
        <w:t>│   │   │   ├── Attendance.jsx</w:t>
      </w:r>
    </w:p>
    <w:p w14:paraId="68FE02CC" w14:textId="77777777" w:rsidR="007A259C" w:rsidRDefault="00E86225">
      <w:pPr>
        <w:spacing w:line="240" w:lineRule="auto"/>
        <w:ind w:left="283"/>
      </w:pPr>
      <w:r>
        <w:rPr>
          <w:rFonts w:ascii="Consolas" w:hAnsi="Consolas" w:cs="Consolas"/>
          <w:sz w:val="20"/>
        </w:rPr>
        <w:t>│   │   │   └── AiSuggestions.jsx</w:t>
      </w:r>
    </w:p>
    <w:p w14:paraId="73BE3BAD" w14:textId="77777777" w:rsidR="007A259C" w:rsidRDefault="00E86225">
      <w:pPr>
        <w:spacing w:line="240" w:lineRule="auto"/>
        <w:ind w:left="283"/>
      </w:pPr>
      <w:r>
        <w:rPr>
          <w:rFonts w:ascii="Consolas" w:hAnsi="Consolas" w:cs="Consolas"/>
          <w:sz w:val="20"/>
        </w:rPr>
        <w:t>│   │   ├── App.jsx</w:t>
      </w:r>
    </w:p>
    <w:p w14:paraId="64044771" w14:textId="77777777" w:rsidR="007A259C" w:rsidRDefault="00E86225">
      <w:pPr>
        <w:spacing w:line="240" w:lineRule="auto"/>
        <w:ind w:left="283"/>
      </w:pPr>
      <w:r>
        <w:rPr>
          <w:rFonts w:ascii="Consolas" w:hAnsi="Consolas" w:cs="Consolas"/>
          <w:sz w:val="20"/>
        </w:rPr>
        <w:t>│   │   ├── main.jsx</w:t>
      </w:r>
    </w:p>
    <w:p w14:paraId="1335B3F6" w14:textId="77777777" w:rsidR="007A259C" w:rsidRDefault="00E86225">
      <w:pPr>
        <w:spacing w:line="240" w:lineRule="auto"/>
        <w:ind w:left="283"/>
      </w:pPr>
      <w:r>
        <w:rPr>
          <w:rFonts w:ascii="Consolas" w:hAnsi="Consolas" w:cs="Consolas"/>
          <w:sz w:val="20"/>
        </w:rPr>
        <w:t>│   │   └── index.css</w:t>
      </w:r>
    </w:p>
    <w:p w14:paraId="0E45AC27" w14:textId="77777777" w:rsidR="007A259C" w:rsidRDefault="00E86225">
      <w:pPr>
        <w:spacing w:line="240" w:lineRule="auto"/>
        <w:ind w:left="283"/>
      </w:pPr>
      <w:r>
        <w:rPr>
          <w:rFonts w:ascii="Consolas" w:hAnsi="Consolas" w:cs="Consolas"/>
          <w:sz w:val="20"/>
        </w:rPr>
        <w:t>│   ├── package.json</w:t>
      </w:r>
    </w:p>
    <w:p w14:paraId="21EA0818" w14:textId="77777777" w:rsidR="007A259C" w:rsidRDefault="00E86225">
      <w:pPr>
        <w:spacing w:line="240" w:lineRule="auto"/>
        <w:ind w:left="283"/>
      </w:pPr>
      <w:r>
        <w:rPr>
          <w:rFonts w:ascii="Consolas" w:hAnsi="Consolas" w:cs="Consolas"/>
          <w:sz w:val="20"/>
        </w:rPr>
        <w:t>│   ├── vite.config.js</w:t>
      </w:r>
    </w:p>
    <w:p w14:paraId="2A4555D7" w14:textId="77777777" w:rsidR="007A259C" w:rsidRDefault="00E86225">
      <w:pPr>
        <w:spacing w:line="240" w:lineRule="auto"/>
        <w:ind w:left="283"/>
      </w:pPr>
      <w:r>
        <w:rPr>
          <w:rFonts w:ascii="Consolas" w:hAnsi="Consolas" w:cs="Consolas"/>
          <w:sz w:val="20"/>
        </w:rPr>
        <w:t>│   ├── tailwind.config.js</w:t>
      </w:r>
    </w:p>
    <w:p w14:paraId="40FAD9C5" w14:textId="77777777" w:rsidR="007A259C" w:rsidRDefault="00E86225">
      <w:pPr>
        <w:spacing w:line="240" w:lineRule="auto"/>
        <w:ind w:left="283"/>
      </w:pPr>
      <w:r>
        <w:rPr>
          <w:rFonts w:ascii="Consolas" w:hAnsi="Consolas" w:cs="Consolas"/>
          <w:sz w:val="20"/>
        </w:rPr>
        <w:t>│   └── Dockerfile</w:t>
      </w:r>
    </w:p>
    <w:p w14:paraId="72812B09" w14:textId="77777777" w:rsidR="007A259C" w:rsidRDefault="00E86225">
      <w:pPr>
        <w:spacing w:line="240" w:lineRule="auto"/>
        <w:ind w:left="283"/>
      </w:pPr>
      <w:r>
        <w:rPr>
          <w:rFonts w:ascii="Consolas" w:hAnsi="Consolas" w:cs="Consolas"/>
          <w:sz w:val="20"/>
        </w:rPr>
        <w:t>├── mobile/                           # Flutter 3.x</w:t>
      </w:r>
    </w:p>
    <w:p w14:paraId="605CFB9E" w14:textId="77777777" w:rsidR="007A259C" w:rsidRDefault="00E86225">
      <w:pPr>
        <w:spacing w:line="240" w:lineRule="auto"/>
        <w:ind w:left="283"/>
      </w:pPr>
      <w:r>
        <w:rPr>
          <w:rFonts w:ascii="Consolas" w:hAnsi="Consolas" w:cs="Consolas"/>
          <w:sz w:val="20"/>
        </w:rPr>
        <w:t>│   ├── lib/</w:t>
      </w:r>
    </w:p>
    <w:p w14:paraId="6A2DC645" w14:textId="77777777" w:rsidR="007A259C" w:rsidRDefault="00E86225">
      <w:pPr>
        <w:spacing w:line="240" w:lineRule="auto"/>
        <w:ind w:left="283"/>
      </w:pPr>
      <w:r>
        <w:rPr>
          <w:rFonts w:ascii="Consolas" w:hAnsi="Consolas" w:cs="Consolas"/>
          <w:sz w:val="20"/>
        </w:rPr>
        <w:t>│   │   ├── main.dart</w:t>
      </w:r>
    </w:p>
    <w:p w14:paraId="791C3827" w14:textId="77777777" w:rsidR="007A259C" w:rsidRDefault="00E86225">
      <w:pPr>
        <w:spacing w:line="240" w:lineRule="auto"/>
        <w:ind w:left="283"/>
      </w:pPr>
      <w:r>
        <w:rPr>
          <w:rFonts w:ascii="Consolas" w:hAnsi="Consolas" w:cs="Consolas"/>
          <w:sz w:val="20"/>
        </w:rPr>
        <w:t>│   │   ├── models/</w:t>
      </w:r>
    </w:p>
    <w:p w14:paraId="4AA3305F" w14:textId="77777777" w:rsidR="007A259C" w:rsidRDefault="00E86225">
      <w:pPr>
        <w:spacing w:line="240" w:lineRule="auto"/>
        <w:ind w:left="283"/>
      </w:pPr>
      <w:r>
        <w:rPr>
          <w:rFonts w:ascii="Consolas" w:hAnsi="Consolas" w:cs="Consolas"/>
          <w:sz w:val="20"/>
        </w:rPr>
        <w:t>│   │   ├── services/</w:t>
      </w:r>
    </w:p>
    <w:p w14:paraId="71837E41" w14:textId="77777777" w:rsidR="007A259C" w:rsidRDefault="00E86225">
      <w:pPr>
        <w:spacing w:line="240" w:lineRule="auto"/>
        <w:ind w:left="283"/>
      </w:pPr>
      <w:r>
        <w:rPr>
          <w:rFonts w:ascii="Consolas" w:hAnsi="Consolas" w:cs="Consolas"/>
          <w:sz w:val="20"/>
        </w:rPr>
        <w:t>│   │   ├── screens/</w:t>
      </w:r>
    </w:p>
    <w:p w14:paraId="5C8F8A55" w14:textId="77777777" w:rsidR="007A259C" w:rsidRDefault="00E86225">
      <w:pPr>
        <w:spacing w:line="240" w:lineRule="auto"/>
        <w:ind w:left="283"/>
      </w:pPr>
      <w:r>
        <w:rPr>
          <w:rFonts w:ascii="Consolas" w:hAnsi="Consolas" w:cs="Consolas"/>
          <w:sz w:val="20"/>
        </w:rPr>
        <w:t>│   │   │   ├── login_screen.dart</w:t>
      </w:r>
    </w:p>
    <w:p w14:paraId="09BACF80" w14:textId="77777777" w:rsidR="007A259C" w:rsidRDefault="00E86225">
      <w:pPr>
        <w:spacing w:line="240" w:lineRule="auto"/>
        <w:ind w:left="283"/>
      </w:pPr>
      <w:r>
        <w:rPr>
          <w:rFonts w:ascii="Consolas" w:hAnsi="Consolas" w:cs="Consolas"/>
          <w:sz w:val="20"/>
        </w:rPr>
        <w:t>│   │   │   ├── dashboard_screen.dart</w:t>
      </w:r>
    </w:p>
    <w:p w14:paraId="5EB71533" w14:textId="77777777" w:rsidR="007A259C" w:rsidRDefault="00E86225">
      <w:pPr>
        <w:spacing w:line="240" w:lineRule="auto"/>
        <w:ind w:left="283"/>
      </w:pPr>
      <w:r>
        <w:rPr>
          <w:rFonts w:ascii="Consolas" w:hAnsi="Consolas" w:cs="Consolas"/>
          <w:sz w:val="20"/>
        </w:rPr>
        <w:t>│   │   │   ├── tasks_screen.dart</w:t>
      </w:r>
    </w:p>
    <w:p w14:paraId="30B52C1B" w14:textId="77777777" w:rsidR="007A259C" w:rsidRDefault="00E86225">
      <w:pPr>
        <w:spacing w:line="240" w:lineRule="auto"/>
        <w:ind w:left="283"/>
      </w:pPr>
      <w:r>
        <w:rPr>
          <w:rFonts w:ascii="Consolas" w:hAnsi="Consolas" w:cs="Consolas"/>
          <w:sz w:val="20"/>
        </w:rPr>
        <w:t>│   │   │   ├── attendance_screen.dart</w:t>
      </w:r>
    </w:p>
    <w:p w14:paraId="3169D4D6" w14:textId="77777777" w:rsidR="007A259C" w:rsidRDefault="00E86225">
      <w:pPr>
        <w:spacing w:line="240" w:lineRule="auto"/>
        <w:ind w:left="283"/>
      </w:pPr>
      <w:r>
        <w:rPr>
          <w:rFonts w:ascii="Consolas" w:hAnsi="Consolas" w:cs="Consolas"/>
          <w:sz w:val="20"/>
        </w:rPr>
        <w:t>│   │   │   └── ai_suggestions_screen.dart</w:t>
      </w:r>
    </w:p>
    <w:p w14:paraId="4416E517" w14:textId="77777777" w:rsidR="007A259C" w:rsidRDefault="00E86225">
      <w:pPr>
        <w:spacing w:line="240" w:lineRule="auto"/>
        <w:ind w:left="283"/>
      </w:pPr>
      <w:r>
        <w:rPr>
          <w:rFonts w:ascii="Consolas" w:hAnsi="Consolas" w:cs="Consolas"/>
          <w:sz w:val="20"/>
        </w:rPr>
        <w:t>│   │   └── widgets/</w:t>
      </w:r>
    </w:p>
    <w:p w14:paraId="3D5F8AE8" w14:textId="77777777" w:rsidR="007A259C" w:rsidRDefault="00E86225">
      <w:pPr>
        <w:spacing w:line="240" w:lineRule="auto"/>
        <w:ind w:left="283"/>
      </w:pPr>
      <w:r>
        <w:rPr>
          <w:rFonts w:ascii="Consolas" w:hAnsi="Consolas" w:cs="Consolas"/>
          <w:sz w:val="20"/>
        </w:rPr>
        <w:t>│   └── pubspec.yaml</w:t>
      </w:r>
    </w:p>
    <w:p w14:paraId="1560C12C" w14:textId="77777777" w:rsidR="007A259C" w:rsidRDefault="00E86225">
      <w:pPr>
        <w:spacing w:line="240" w:lineRule="auto"/>
        <w:ind w:left="283"/>
      </w:pPr>
      <w:r>
        <w:rPr>
          <w:rFonts w:ascii="Consolas" w:hAnsi="Consolas" w:cs="Consolas"/>
          <w:sz w:val="20"/>
        </w:rPr>
        <w:t>├── docs/                             # Tài liệu kỹ thuật</w:t>
      </w:r>
    </w:p>
    <w:p w14:paraId="3BDF7520" w14:textId="77777777" w:rsidR="007A259C" w:rsidRDefault="00E86225">
      <w:pPr>
        <w:spacing w:line="240" w:lineRule="auto"/>
        <w:ind w:left="283"/>
      </w:pPr>
      <w:r>
        <w:rPr>
          <w:rFonts w:ascii="Consolas" w:hAnsi="Consolas" w:cs="Consolas"/>
          <w:sz w:val="20"/>
        </w:rPr>
        <w:t>│   ├── API_SPECIFICATION.md</w:t>
      </w:r>
    </w:p>
    <w:p w14:paraId="069D12B0" w14:textId="77777777" w:rsidR="007A259C" w:rsidRDefault="00E86225">
      <w:pPr>
        <w:spacing w:line="240" w:lineRule="auto"/>
        <w:ind w:left="283"/>
      </w:pPr>
      <w:r>
        <w:rPr>
          <w:rFonts w:ascii="Consolas" w:hAnsi="Consolas" w:cs="Consolas"/>
          <w:sz w:val="20"/>
        </w:rPr>
        <w:t>│   ├── DATABASE_SCHEMA.md</w:t>
      </w:r>
    </w:p>
    <w:p w14:paraId="52E2970B" w14:textId="77777777" w:rsidR="007A259C" w:rsidRDefault="00E86225">
      <w:pPr>
        <w:spacing w:line="240" w:lineRule="auto"/>
        <w:ind w:left="283"/>
      </w:pPr>
      <w:r>
        <w:rPr>
          <w:rFonts w:ascii="Consolas" w:hAnsi="Consolas" w:cs="Consolas"/>
          <w:sz w:val="20"/>
        </w:rPr>
        <w:t>│   ├── SETUP_GUIDE.md</w:t>
      </w:r>
    </w:p>
    <w:p w14:paraId="59C9682C" w14:textId="77777777" w:rsidR="007A259C" w:rsidRDefault="00E86225">
      <w:pPr>
        <w:spacing w:line="240" w:lineRule="auto"/>
        <w:ind w:left="283"/>
      </w:pPr>
      <w:r>
        <w:rPr>
          <w:rFonts w:ascii="Consolas" w:hAnsi="Consolas" w:cs="Consolas"/>
          <w:sz w:val="20"/>
        </w:rPr>
        <w:t>│   ├── UML_DIAGRAMS.md</w:t>
      </w:r>
    </w:p>
    <w:p w14:paraId="1EAE3E65" w14:textId="77777777" w:rsidR="007A259C" w:rsidRDefault="00E86225">
      <w:pPr>
        <w:spacing w:line="240" w:lineRule="auto"/>
        <w:ind w:left="283"/>
      </w:pPr>
      <w:r>
        <w:rPr>
          <w:rFonts w:ascii="Consolas" w:hAnsi="Consolas" w:cs="Consolas"/>
          <w:sz w:val="20"/>
        </w:rPr>
        <w:t>│   └── BAO_CAO_DO_AN_CO_SO.docx</w:t>
      </w:r>
    </w:p>
    <w:p w14:paraId="1D9C7D70" w14:textId="77777777" w:rsidR="007A259C" w:rsidRDefault="00E86225">
      <w:pPr>
        <w:spacing w:line="240" w:lineRule="auto"/>
        <w:ind w:left="283"/>
      </w:pPr>
      <w:r>
        <w:rPr>
          <w:rFonts w:ascii="Consolas" w:hAnsi="Consolas" w:cs="Consolas"/>
          <w:sz w:val="20"/>
        </w:rPr>
        <w:t>├── docker-compose.yml</w:t>
      </w:r>
    </w:p>
    <w:p w14:paraId="1784F5E0" w14:textId="77777777" w:rsidR="007A259C" w:rsidRDefault="00E86225">
      <w:pPr>
        <w:spacing w:line="240" w:lineRule="auto"/>
        <w:ind w:left="283"/>
      </w:pPr>
      <w:r>
        <w:rPr>
          <w:rFonts w:ascii="Consolas" w:hAnsi="Consolas" w:cs="Consolas"/>
          <w:sz w:val="20"/>
        </w:rPr>
        <w:t>├── docker-compose.prod.yml</w:t>
      </w:r>
    </w:p>
    <w:p w14:paraId="62D95117" w14:textId="77777777" w:rsidR="007A259C" w:rsidRDefault="00E86225">
      <w:pPr>
        <w:spacing w:line="240" w:lineRule="auto"/>
        <w:ind w:left="283"/>
      </w:pPr>
      <w:r>
        <w:rPr>
          <w:rFonts w:ascii="Consolas" w:hAnsi="Consolas" w:cs="Consolas"/>
          <w:sz w:val="20"/>
        </w:rPr>
        <w:t>├── Caddyfile</w:t>
      </w:r>
    </w:p>
    <w:p w14:paraId="4608BA78" w14:textId="77777777" w:rsidR="007A259C" w:rsidRDefault="00E86225">
      <w:pPr>
        <w:spacing w:line="240" w:lineRule="auto"/>
        <w:ind w:left="283"/>
      </w:pPr>
      <w:r>
        <w:rPr>
          <w:rFonts w:ascii="Consolas" w:hAnsi="Consolas" w:cs="Consolas"/>
          <w:sz w:val="20"/>
        </w:rPr>
        <w:t>├── .env.example</w:t>
      </w:r>
    </w:p>
    <w:p w14:paraId="57E662A3" w14:textId="77777777" w:rsidR="007A259C" w:rsidRDefault="00E86225">
      <w:pPr>
        <w:spacing w:line="240" w:lineRule="auto"/>
        <w:ind w:left="283"/>
      </w:pPr>
      <w:r>
        <w:rPr>
          <w:rFonts w:ascii="Consolas" w:hAnsi="Consolas" w:cs="Consolas"/>
          <w:sz w:val="20"/>
        </w:rPr>
        <w:t>├── render.yaml</w:t>
      </w:r>
    </w:p>
    <w:p w14:paraId="3C62E746" w14:textId="77777777" w:rsidR="007A259C" w:rsidRDefault="00E86225">
      <w:pPr>
        <w:spacing w:line="240" w:lineRule="auto"/>
        <w:ind w:left="283"/>
      </w:pPr>
      <w:r>
        <w:rPr>
          <w:rFonts w:ascii="Consolas" w:hAnsi="Consolas" w:cs="Consolas"/>
          <w:sz w:val="20"/>
        </w:rPr>
        <w:t>├── DEPLOY.md</w:t>
      </w:r>
    </w:p>
    <w:p w14:paraId="394F3D06" w14:textId="77777777" w:rsidR="007A259C" w:rsidRDefault="00E86225">
      <w:pPr>
        <w:spacing w:line="240" w:lineRule="auto"/>
        <w:ind w:left="283"/>
      </w:pPr>
      <w:r>
        <w:rPr>
          <w:rFonts w:ascii="Consolas" w:hAnsi="Consolas" w:cs="Consolas"/>
          <w:sz w:val="20"/>
        </w:rPr>
        <w:t>├── README.md</w:t>
      </w:r>
    </w:p>
    <w:p w14:paraId="2FE4EBCB" w14:textId="77777777" w:rsidR="007A259C" w:rsidRDefault="00E86225">
      <w:pPr>
        <w:spacing w:line="240" w:lineRule="auto"/>
        <w:ind w:left="283"/>
      </w:pPr>
      <w:r>
        <w:rPr>
          <w:rFonts w:ascii="Consolas" w:hAnsi="Consolas" w:cs="Consolas"/>
          <w:sz w:val="20"/>
        </w:rPr>
        <w:t>└── CLAUDE.md</w:t>
      </w:r>
    </w:p>
    <w:p w14:paraId="7C3691B3" w14:textId="77777777" w:rsidR="007A259C" w:rsidRDefault="007A259C">
      <w:pPr>
        <w:spacing w:after="80"/>
        <w:jc w:val="both"/>
      </w:pPr>
    </w:p>
    <w:p w14:paraId="548080C1" w14:textId="77777777" w:rsidR="007A259C" w:rsidRDefault="00E86225">
      <w:pPr>
        <w:spacing w:before="80" w:after="160"/>
        <w:jc w:val="center"/>
      </w:pPr>
      <w:r>
        <w:rPr>
          <w:rFonts w:cs="Times New Roman"/>
          <w:b/>
          <w:i/>
        </w:rPr>
        <w:t>Hình 4.1: Cấu trúc thư mục backend Spring Boot</w:t>
      </w:r>
    </w:p>
    <w:p w14:paraId="60D84859" w14:textId="77777777" w:rsidR="007A259C" w:rsidRDefault="00E86225">
      <w:pPr>
        <w:pStyle w:val="Heading2"/>
      </w:pPr>
      <w:bookmarkStart w:id="124" w:name="_Toc229399547"/>
      <w:r>
        <w:t>4.3. Tri</w:t>
      </w:r>
      <w:r>
        <w:t>ể</w:t>
      </w:r>
      <w:r>
        <w:t>n khai Backend Spring Boot</w:t>
      </w:r>
      <w:bookmarkEnd w:id="124"/>
    </w:p>
    <w:p w14:paraId="645C6F2C" w14:textId="77777777" w:rsidR="007A259C" w:rsidRDefault="00E86225">
      <w:pPr>
        <w:pStyle w:val="Heading3"/>
      </w:pPr>
      <w:bookmarkStart w:id="125" w:name="_Toc229399548"/>
      <w:r>
        <w:t>4.3.1. Khai báo dependency trong pom.xml</w:t>
      </w:r>
      <w:bookmarkEnd w:id="125"/>
    </w:p>
    <w:p w14:paraId="4921D9F4" w14:textId="77777777" w:rsidR="007A259C" w:rsidRDefault="00E86225">
      <w:pPr>
        <w:ind w:firstLine="425"/>
        <w:jc w:val="both"/>
      </w:pPr>
      <w:r>
        <w:rPr>
          <w:rFonts w:cs="Times New Roman"/>
        </w:rPr>
        <w:t>File pom.xml khai báo các dependency cần thiết. Spring Boot Starter đã đóng gói sẵn các thư viện liên quan, chỉ cần khai báo starter là có ngay toàn bộ tính năng cần thiết.</w:t>
      </w:r>
    </w:p>
    <w:p w14:paraId="32B33FDB" w14:textId="77777777" w:rsidR="007A259C" w:rsidRDefault="00E86225">
      <w:pPr>
        <w:spacing w:line="240" w:lineRule="auto"/>
        <w:ind w:left="283"/>
      </w:pPr>
      <w:r>
        <w:rPr>
          <w:rFonts w:ascii="Consolas" w:hAnsi="Consolas" w:cs="Consolas"/>
          <w:sz w:val="20"/>
        </w:rPr>
        <w:t xml:space="preserve"> </w:t>
      </w:r>
    </w:p>
    <w:p w14:paraId="21A582B6" w14:textId="77777777" w:rsidR="007A259C" w:rsidRDefault="00E86225">
      <w:pPr>
        <w:spacing w:line="240" w:lineRule="auto"/>
        <w:ind w:left="283"/>
      </w:pPr>
      <w:r>
        <w:rPr>
          <w:rFonts w:ascii="Consolas" w:hAnsi="Consolas" w:cs="Consolas"/>
          <w:sz w:val="20"/>
        </w:rPr>
        <w:t>&lt;dependencies&gt;</w:t>
      </w:r>
    </w:p>
    <w:p w14:paraId="659444E6" w14:textId="77777777" w:rsidR="007A259C" w:rsidRDefault="00E86225">
      <w:pPr>
        <w:spacing w:line="240" w:lineRule="auto"/>
        <w:ind w:left="283"/>
      </w:pPr>
      <w:r>
        <w:rPr>
          <w:rFonts w:ascii="Consolas" w:hAnsi="Consolas" w:cs="Consolas"/>
          <w:sz w:val="20"/>
        </w:rPr>
        <w:t xml:space="preserve">    &lt;dependency&gt;</w:t>
      </w:r>
    </w:p>
    <w:p w14:paraId="04242205" w14:textId="77777777" w:rsidR="007A259C" w:rsidRDefault="00E86225">
      <w:pPr>
        <w:spacing w:line="240" w:lineRule="auto"/>
        <w:ind w:left="283"/>
      </w:pPr>
      <w:r>
        <w:rPr>
          <w:rFonts w:ascii="Consolas" w:hAnsi="Consolas" w:cs="Consolas"/>
          <w:sz w:val="20"/>
        </w:rPr>
        <w:t xml:space="preserve">        &lt;groupId&gt;org.springframework.boot&lt;/groupId&gt;</w:t>
      </w:r>
    </w:p>
    <w:p w14:paraId="7939D3F5" w14:textId="77777777" w:rsidR="007A259C" w:rsidRDefault="00E86225">
      <w:pPr>
        <w:spacing w:line="240" w:lineRule="auto"/>
        <w:ind w:left="283"/>
      </w:pPr>
      <w:r>
        <w:rPr>
          <w:rFonts w:ascii="Consolas" w:hAnsi="Consolas" w:cs="Consolas"/>
          <w:sz w:val="20"/>
        </w:rPr>
        <w:lastRenderedPageBreak/>
        <w:t xml:space="preserve">        &lt;artifactId&gt;spring-boot-starter-web&lt;/artifactId&gt;</w:t>
      </w:r>
    </w:p>
    <w:p w14:paraId="3A855C69" w14:textId="77777777" w:rsidR="007A259C" w:rsidRDefault="00E86225">
      <w:pPr>
        <w:spacing w:line="240" w:lineRule="auto"/>
        <w:ind w:left="283"/>
      </w:pPr>
      <w:r>
        <w:rPr>
          <w:rFonts w:ascii="Consolas" w:hAnsi="Consolas" w:cs="Consolas"/>
          <w:sz w:val="20"/>
        </w:rPr>
        <w:t xml:space="preserve">    &lt;/dependency&gt;</w:t>
      </w:r>
    </w:p>
    <w:p w14:paraId="2936EC1B" w14:textId="77777777" w:rsidR="007A259C" w:rsidRDefault="00E86225">
      <w:pPr>
        <w:spacing w:line="240" w:lineRule="auto"/>
        <w:ind w:left="283"/>
      </w:pPr>
      <w:r>
        <w:rPr>
          <w:rFonts w:ascii="Consolas" w:hAnsi="Consolas" w:cs="Consolas"/>
          <w:sz w:val="20"/>
        </w:rPr>
        <w:t xml:space="preserve">    &lt;dependency&gt;</w:t>
      </w:r>
    </w:p>
    <w:p w14:paraId="3B0C97FC" w14:textId="77777777" w:rsidR="007A259C" w:rsidRDefault="00E86225">
      <w:pPr>
        <w:spacing w:line="240" w:lineRule="auto"/>
        <w:ind w:left="283"/>
      </w:pPr>
      <w:r>
        <w:rPr>
          <w:rFonts w:ascii="Consolas" w:hAnsi="Consolas" w:cs="Consolas"/>
          <w:sz w:val="20"/>
        </w:rPr>
        <w:t xml:space="preserve">        &lt;groupId&gt;org.springframework.boot&lt;/groupId&gt;</w:t>
      </w:r>
    </w:p>
    <w:p w14:paraId="6D2F5FA8" w14:textId="77777777" w:rsidR="007A259C" w:rsidRDefault="00E86225">
      <w:pPr>
        <w:spacing w:line="240" w:lineRule="auto"/>
        <w:ind w:left="283"/>
      </w:pPr>
      <w:r>
        <w:rPr>
          <w:rFonts w:ascii="Consolas" w:hAnsi="Consolas" w:cs="Consolas"/>
          <w:sz w:val="20"/>
        </w:rPr>
        <w:t xml:space="preserve">        &lt;artifactId&gt;spring-boot-starter-data-jpa&lt;/artifactId&gt;</w:t>
      </w:r>
    </w:p>
    <w:p w14:paraId="4D75AA50" w14:textId="77777777" w:rsidR="007A259C" w:rsidRDefault="00E86225">
      <w:pPr>
        <w:spacing w:line="240" w:lineRule="auto"/>
        <w:ind w:left="283"/>
      </w:pPr>
      <w:r>
        <w:rPr>
          <w:rFonts w:ascii="Consolas" w:hAnsi="Consolas" w:cs="Consolas"/>
          <w:sz w:val="20"/>
        </w:rPr>
        <w:t xml:space="preserve">    &lt;/dependency&gt;</w:t>
      </w:r>
    </w:p>
    <w:p w14:paraId="3613A9B0" w14:textId="77777777" w:rsidR="007A259C" w:rsidRDefault="00E86225">
      <w:pPr>
        <w:spacing w:line="240" w:lineRule="auto"/>
        <w:ind w:left="283"/>
      </w:pPr>
      <w:r>
        <w:rPr>
          <w:rFonts w:ascii="Consolas" w:hAnsi="Consolas" w:cs="Consolas"/>
          <w:sz w:val="20"/>
        </w:rPr>
        <w:t xml:space="preserve">    &lt;dependency&gt;</w:t>
      </w:r>
    </w:p>
    <w:p w14:paraId="2B618A9F" w14:textId="77777777" w:rsidR="007A259C" w:rsidRDefault="00E86225">
      <w:pPr>
        <w:spacing w:line="240" w:lineRule="auto"/>
        <w:ind w:left="283"/>
      </w:pPr>
      <w:r>
        <w:rPr>
          <w:rFonts w:ascii="Consolas" w:hAnsi="Consolas" w:cs="Consolas"/>
          <w:sz w:val="20"/>
        </w:rPr>
        <w:t xml:space="preserve">        &lt;groupId&gt;org.springframework.boot&lt;/groupId&gt;</w:t>
      </w:r>
    </w:p>
    <w:p w14:paraId="580FCCC1" w14:textId="77777777" w:rsidR="007A259C" w:rsidRDefault="00E86225">
      <w:pPr>
        <w:spacing w:line="240" w:lineRule="auto"/>
        <w:ind w:left="283"/>
      </w:pPr>
      <w:r>
        <w:rPr>
          <w:rFonts w:ascii="Consolas" w:hAnsi="Consolas" w:cs="Consolas"/>
          <w:sz w:val="20"/>
        </w:rPr>
        <w:t xml:space="preserve">        &lt;artifactId&gt;spring-boot-starter-security&lt;/artifactId&gt;</w:t>
      </w:r>
    </w:p>
    <w:p w14:paraId="712EDD87" w14:textId="77777777" w:rsidR="007A259C" w:rsidRDefault="00E86225">
      <w:pPr>
        <w:spacing w:line="240" w:lineRule="auto"/>
        <w:ind w:left="283"/>
      </w:pPr>
      <w:r>
        <w:rPr>
          <w:rFonts w:ascii="Consolas" w:hAnsi="Consolas" w:cs="Consolas"/>
          <w:sz w:val="20"/>
        </w:rPr>
        <w:t xml:space="preserve">    &lt;/dependency&gt;</w:t>
      </w:r>
    </w:p>
    <w:p w14:paraId="2DF586F2" w14:textId="77777777" w:rsidR="007A259C" w:rsidRDefault="00E86225">
      <w:pPr>
        <w:spacing w:line="240" w:lineRule="auto"/>
        <w:ind w:left="283"/>
      </w:pPr>
      <w:r>
        <w:rPr>
          <w:rFonts w:ascii="Consolas" w:hAnsi="Consolas" w:cs="Consolas"/>
          <w:sz w:val="20"/>
        </w:rPr>
        <w:t xml:space="preserve">    &lt;dependency&gt;</w:t>
      </w:r>
    </w:p>
    <w:p w14:paraId="3F46B1FA" w14:textId="77777777" w:rsidR="007A259C" w:rsidRDefault="00E86225">
      <w:pPr>
        <w:spacing w:line="240" w:lineRule="auto"/>
        <w:ind w:left="283"/>
      </w:pPr>
      <w:r>
        <w:rPr>
          <w:rFonts w:ascii="Consolas" w:hAnsi="Consolas" w:cs="Consolas"/>
          <w:sz w:val="20"/>
        </w:rPr>
        <w:t xml:space="preserve">        &lt;groupId&gt;org.springframework.boot&lt;/groupId&gt;</w:t>
      </w:r>
    </w:p>
    <w:p w14:paraId="1626A947" w14:textId="77777777" w:rsidR="007A259C" w:rsidRDefault="00E86225">
      <w:pPr>
        <w:spacing w:line="240" w:lineRule="auto"/>
        <w:ind w:left="283"/>
      </w:pPr>
      <w:r>
        <w:rPr>
          <w:rFonts w:ascii="Consolas" w:hAnsi="Consolas" w:cs="Consolas"/>
          <w:sz w:val="20"/>
        </w:rPr>
        <w:t xml:space="preserve">        &lt;artifactId&gt;spring-boot-starter-data-redis&lt;/artifactId&gt;</w:t>
      </w:r>
    </w:p>
    <w:p w14:paraId="6438BA05" w14:textId="77777777" w:rsidR="007A259C" w:rsidRDefault="00E86225">
      <w:pPr>
        <w:spacing w:line="240" w:lineRule="auto"/>
        <w:ind w:left="283"/>
      </w:pPr>
      <w:r>
        <w:rPr>
          <w:rFonts w:ascii="Consolas" w:hAnsi="Consolas" w:cs="Consolas"/>
          <w:sz w:val="20"/>
        </w:rPr>
        <w:t xml:space="preserve">    &lt;/dependency&gt;</w:t>
      </w:r>
    </w:p>
    <w:p w14:paraId="6F45389E" w14:textId="77777777" w:rsidR="007A259C" w:rsidRDefault="00E86225">
      <w:pPr>
        <w:spacing w:line="240" w:lineRule="auto"/>
        <w:ind w:left="283"/>
      </w:pPr>
      <w:r>
        <w:rPr>
          <w:rFonts w:ascii="Consolas" w:hAnsi="Consolas" w:cs="Consolas"/>
          <w:sz w:val="20"/>
        </w:rPr>
        <w:t xml:space="preserve">    &lt;dependency&gt;</w:t>
      </w:r>
    </w:p>
    <w:p w14:paraId="4D99E754" w14:textId="77777777" w:rsidR="007A259C" w:rsidRDefault="00E86225">
      <w:pPr>
        <w:spacing w:line="240" w:lineRule="auto"/>
        <w:ind w:left="283"/>
      </w:pPr>
      <w:r>
        <w:rPr>
          <w:rFonts w:ascii="Consolas" w:hAnsi="Consolas" w:cs="Consolas"/>
          <w:sz w:val="20"/>
        </w:rPr>
        <w:t xml:space="preserve">        &lt;groupId&gt;org.springframework.boot&lt;/groupId&gt;</w:t>
      </w:r>
    </w:p>
    <w:p w14:paraId="244C6AF1" w14:textId="77777777" w:rsidR="007A259C" w:rsidRDefault="00E86225">
      <w:pPr>
        <w:spacing w:line="240" w:lineRule="auto"/>
        <w:ind w:left="283"/>
      </w:pPr>
      <w:r>
        <w:rPr>
          <w:rFonts w:ascii="Consolas" w:hAnsi="Consolas" w:cs="Consolas"/>
          <w:sz w:val="20"/>
        </w:rPr>
        <w:t xml:space="preserve">        &lt;artifactId&gt;spring-boot-starter-cache&lt;/artifactId&gt;</w:t>
      </w:r>
    </w:p>
    <w:p w14:paraId="22AF68D5" w14:textId="77777777" w:rsidR="007A259C" w:rsidRDefault="00E86225">
      <w:pPr>
        <w:spacing w:line="240" w:lineRule="auto"/>
        <w:ind w:left="283"/>
      </w:pPr>
      <w:r>
        <w:rPr>
          <w:rFonts w:ascii="Consolas" w:hAnsi="Consolas" w:cs="Consolas"/>
          <w:sz w:val="20"/>
        </w:rPr>
        <w:t xml:space="preserve">    &lt;/dependency&gt;</w:t>
      </w:r>
    </w:p>
    <w:p w14:paraId="3E557F95" w14:textId="77777777" w:rsidR="007A259C" w:rsidRDefault="00E86225">
      <w:pPr>
        <w:spacing w:line="240" w:lineRule="auto"/>
        <w:ind w:left="283"/>
      </w:pPr>
      <w:r>
        <w:rPr>
          <w:rFonts w:ascii="Consolas" w:hAnsi="Consolas" w:cs="Consolas"/>
          <w:sz w:val="20"/>
        </w:rPr>
        <w:t xml:space="preserve">    &lt;dependency&gt;</w:t>
      </w:r>
    </w:p>
    <w:p w14:paraId="710C468D" w14:textId="77777777" w:rsidR="007A259C" w:rsidRDefault="00E86225">
      <w:pPr>
        <w:spacing w:line="240" w:lineRule="auto"/>
        <w:ind w:left="283"/>
      </w:pPr>
      <w:r>
        <w:rPr>
          <w:rFonts w:ascii="Consolas" w:hAnsi="Consolas" w:cs="Consolas"/>
          <w:sz w:val="20"/>
        </w:rPr>
        <w:t xml:space="preserve">        &lt;groupId&gt;org.springframework.boot&lt;/groupId&gt;</w:t>
      </w:r>
    </w:p>
    <w:p w14:paraId="7EFB7DBD" w14:textId="77777777" w:rsidR="007A259C" w:rsidRDefault="00E86225">
      <w:pPr>
        <w:spacing w:line="240" w:lineRule="auto"/>
        <w:ind w:left="283"/>
      </w:pPr>
      <w:r>
        <w:rPr>
          <w:rFonts w:ascii="Consolas" w:hAnsi="Consolas" w:cs="Consolas"/>
          <w:sz w:val="20"/>
        </w:rPr>
        <w:t xml:space="preserve">        &lt;artifactId&gt;spring-boot-starter-validation&lt;/artifactId&gt;</w:t>
      </w:r>
    </w:p>
    <w:p w14:paraId="1113B8DE" w14:textId="77777777" w:rsidR="007A259C" w:rsidRDefault="00E86225">
      <w:pPr>
        <w:spacing w:line="240" w:lineRule="auto"/>
        <w:ind w:left="283"/>
      </w:pPr>
      <w:r>
        <w:rPr>
          <w:rFonts w:ascii="Consolas" w:hAnsi="Consolas" w:cs="Consolas"/>
          <w:sz w:val="20"/>
        </w:rPr>
        <w:t xml:space="preserve">    &lt;/dependency&gt;</w:t>
      </w:r>
    </w:p>
    <w:p w14:paraId="3CA7E435" w14:textId="77777777" w:rsidR="007A259C" w:rsidRDefault="00E86225">
      <w:pPr>
        <w:spacing w:line="240" w:lineRule="auto"/>
        <w:ind w:left="283"/>
      </w:pPr>
      <w:r>
        <w:rPr>
          <w:rFonts w:ascii="Consolas" w:hAnsi="Consolas" w:cs="Consolas"/>
          <w:sz w:val="20"/>
        </w:rPr>
        <w:t xml:space="preserve">    &lt;dependency&gt;</w:t>
      </w:r>
    </w:p>
    <w:p w14:paraId="0FEA8AA4" w14:textId="77777777" w:rsidR="007A259C" w:rsidRDefault="00E86225">
      <w:pPr>
        <w:spacing w:line="240" w:lineRule="auto"/>
        <w:ind w:left="283"/>
      </w:pPr>
      <w:r>
        <w:rPr>
          <w:rFonts w:ascii="Consolas" w:hAnsi="Consolas" w:cs="Consolas"/>
          <w:sz w:val="20"/>
        </w:rPr>
        <w:t xml:space="preserve">        &lt;groupId&gt;org.postgresql&lt;/groupId&gt;</w:t>
      </w:r>
    </w:p>
    <w:p w14:paraId="33D570B3" w14:textId="77777777" w:rsidR="007A259C" w:rsidRDefault="00E86225">
      <w:pPr>
        <w:spacing w:line="240" w:lineRule="auto"/>
        <w:ind w:left="283"/>
      </w:pPr>
      <w:r>
        <w:rPr>
          <w:rFonts w:ascii="Consolas" w:hAnsi="Consolas" w:cs="Consolas"/>
          <w:sz w:val="20"/>
        </w:rPr>
        <w:t xml:space="preserve">        &lt;artifactId&gt;postgresql&lt;/artifactId&gt;</w:t>
      </w:r>
    </w:p>
    <w:p w14:paraId="1E514292" w14:textId="77777777" w:rsidR="007A259C" w:rsidRDefault="00E86225">
      <w:pPr>
        <w:spacing w:line="240" w:lineRule="auto"/>
        <w:ind w:left="283"/>
      </w:pPr>
      <w:r>
        <w:rPr>
          <w:rFonts w:ascii="Consolas" w:hAnsi="Consolas" w:cs="Consolas"/>
          <w:sz w:val="20"/>
        </w:rPr>
        <w:t xml:space="preserve">        &lt;scope&gt;runtime&lt;/scope&gt;</w:t>
      </w:r>
    </w:p>
    <w:p w14:paraId="2E738FB7" w14:textId="77777777" w:rsidR="007A259C" w:rsidRDefault="00E86225">
      <w:pPr>
        <w:spacing w:line="240" w:lineRule="auto"/>
        <w:ind w:left="283"/>
      </w:pPr>
      <w:r>
        <w:rPr>
          <w:rFonts w:ascii="Consolas" w:hAnsi="Consolas" w:cs="Consolas"/>
          <w:sz w:val="20"/>
        </w:rPr>
        <w:t xml:space="preserve">    &lt;/dependency&gt;</w:t>
      </w:r>
    </w:p>
    <w:p w14:paraId="225D2D8F" w14:textId="77777777" w:rsidR="007A259C" w:rsidRDefault="00E86225">
      <w:pPr>
        <w:spacing w:line="240" w:lineRule="auto"/>
        <w:ind w:left="283"/>
      </w:pPr>
      <w:r>
        <w:rPr>
          <w:rFonts w:ascii="Consolas" w:hAnsi="Consolas" w:cs="Consolas"/>
          <w:sz w:val="20"/>
        </w:rPr>
        <w:t xml:space="preserve">    &lt;dependency&gt;</w:t>
      </w:r>
    </w:p>
    <w:p w14:paraId="6BA984C3" w14:textId="77777777" w:rsidR="007A259C" w:rsidRDefault="00E86225">
      <w:pPr>
        <w:spacing w:line="240" w:lineRule="auto"/>
        <w:ind w:left="283"/>
      </w:pPr>
      <w:r>
        <w:rPr>
          <w:rFonts w:ascii="Consolas" w:hAnsi="Consolas" w:cs="Consolas"/>
          <w:sz w:val="20"/>
        </w:rPr>
        <w:t xml:space="preserve">        &lt;groupId&gt;io.jsonwebtoken&lt;/groupId&gt;</w:t>
      </w:r>
    </w:p>
    <w:p w14:paraId="6157276C" w14:textId="77777777" w:rsidR="007A259C" w:rsidRDefault="00E86225">
      <w:pPr>
        <w:spacing w:line="240" w:lineRule="auto"/>
        <w:ind w:left="283"/>
      </w:pPr>
      <w:r>
        <w:rPr>
          <w:rFonts w:ascii="Consolas" w:hAnsi="Consolas" w:cs="Consolas"/>
          <w:sz w:val="20"/>
        </w:rPr>
        <w:t xml:space="preserve">        &lt;artifactId&gt;jjwt-api&lt;/artifactId&gt;</w:t>
      </w:r>
    </w:p>
    <w:p w14:paraId="67903A5E" w14:textId="77777777" w:rsidR="007A259C" w:rsidRDefault="00E86225">
      <w:pPr>
        <w:spacing w:line="240" w:lineRule="auto"/>
        <w:ind w:left="283"/>
      </w:pPr>
      <w:r>
        <w:rPr>
          <w:rFonts w:ascii="Consolas" w:hAnsi="Consolas" w:cs="Consolas"/>
          <w:sz w:val="20"/>
        </w:rPr>
        <w:t xml:space="preserve">        &lt;version&gt;0.12.6&lt;/version&gt;</w:t>
      </w:r>
    </w:p>
    <w:p w14:paraId="231C03B7" w14:textId="77777777" w:rsidR="007A259C" w:rsidRDefault="00E86225">
      <w:pPr>
        <w:spacing w:line="240" w:lineRule="auto"/>
        <w:ind w:left="283"/>
      </w:pPr>
      <w:r>
        <w:rPr>
          <w:rFonts w:ascii="Consolas" w:hAnsi="Consolas" w:cs="Consolas"/>
          <w:sz w:val="20"/>
        </w:rPr>
        <w:t xml:space="preserve">    &lt;/dependency&gt;</w:t>
      </w:r>
    </w:p>
    <w:p w14:paraId="04C7359D" w14:textId="77777777" w:rsidR="007A259C" w:rsidRDefault="00E86225">
      <w:pPr>
        <w:spacing w:line="240" w:lineRule="auto"/>
        <w:ind w:left="283"/>
      </w:pPr>
      <w:r>
        <w:rPr>
          <w:rFonts w:ascii="Consolas" w:hAnsi="Consolas" w:cs="Consolas"/>
          <w:sz w:val="20"/>
        </w:rPr>
        <w:t xml:space="preserve">    &lt;dependency&gt;</w:t>
      </w:r>
    </w:p>
    <w:p w14:paraId="69606900" w14:textId="77777777" w:rsidR="007A259C" w:rsidRDefault="00E86225">
      <w:pPr>
        <w:spacing w:line="240" w:lineRule="auto"/>
        <w:ind w:left="283"/>
      </w:pPr>
      <w:r>
        <w:rPr>
          <w:rFonts w:ascii="Consolas" w:hAnsi="Consolas" w:cs="Consolas"/>
          <w:sz w:val="20"/>
        </w:rPr>
        <w:t xml:space="preserve">        &lt;groupId&gt;io.jsonwebtoken&lt;/groupId&gt;</w:t>
      </w:r>
    </w:p>
    <w:p w14:paraId="32A92235" w14:textId="77777777" w:rsidR="007A259C" w:rsidRDefault="00E86225">
      <w:pPr>
        <w:spacing w:line="240" w:lineRule="auto"/>
        <w:ind w:left="283"/>
      </w:pPr>
      <w:r>
        <w:rPr>
          <w:rFonts w:ascii="Consolas" w:hAnsi="Consolas" w:cs="Consolas"/>
          <w:sz w:val="20"/>
        </w:rPr>
        <w:t xml:space="preserve">        &lt;artifactId&gt;jjwt-impl&lt;/artifactId&gt;</w:t>
      </w:r>
    </w:p>
    <w:p w14:paraId="1D9212BD" w14:textId="77777777" w:rsidR="007A259C" w:rsidRDefault="00E86225">
      <w:pPr>
        <w:spacing w:line="240" w:lineRule="auto"/>
        <w:ind w:left="283"/>
      </w:pPr>
      <w:r>
        <w:rPr>
          <w:rFonts w:ascii="Consolas" w:hAnsi="Consolas" w:cs="Consolas"/>
          <w:sz w:val="20"/>
        </w:rPr>
        <w:t xml:space="preserve">        &lt;version&gt;0.12.6&lt;/version&gt;</w:t>
      </w:r>
    </w:p>
    <w:p w14:paraId="07E59B14" w14:textId="77777777" w:rsidR="007A259C" w:rsidRDefault="00E86225">
      <w:pPr>
        <w:spacing w:line="240" w:lineRule="auto"/>
        <w:ind w:left="283"/>
      </w:pPr>
      <w:r>
        <w:rPr>
          <w:rFonts w:ascii="Consolas" w:hAnsi="Consolas" w:cs="Consolas"/>
          <w:sz w:val="20"/>
        </w:rPr>
        <w:t xml:space="preserve">        &lt;scope&gt;runtime&lt;/scope&gt;</w:t>
      </w:r>
    </w:p>
    <w:p w14:paraId="0E7B0D82" w14:textId="77777777" w:rsidR="007A259C" w:rsidRDefault="00E86225">
      <w:pPr>
        <w:spacing w:line="240" w:lineRule="auto"/>
        <w:ind w:left="283"/>
      </w:pPr>
      <w:r>
        <w:rPr>
          <w:rFonts w:ascii="Consolas" w:hAnsi="Consolas" w:cs="Consolas"/>
          <w:sz w:val="20"/>
        </w:rPr>
        <w:t xml:space="preserve">    &lt;/dependency&gt;</w:t>
      </w:r>
    </w:p>
    <w:p w14:paraId="21C1F365" w14:textId="77777777" w:rsidR="007A259C" w:rsidRDefault="00E86225">
      <w:pPr>
        <w:spacing w:line="240" w:lineRule="auto"/>
        <w:ind w:left="283"/>
      </w:pPr>
      <w:r>
        <w:rPr>
          <w:rFonts w:ascii="Consolas" w:hAnsi="Consolas" w:cs="Consolas"/>
          <w:sz w:val="20"/>
        </w:rPr>
        <w:t xml:space="preserve">    &lt;dependency&gt;</w:t>
      </w:r>
    </w:p>
    <w:p w14:paraId="28A321E4" w14:textId="77777777" w:rsidR="007A259C" w:rsidRDefault="00E86225">
      <w:pPr>
        <w:spacing w:line="240" w:lineRule="auto"/>
        <w:ind w:left="283"/>
      </w:pPr>
      <w:r>
        <w:rPr>
          <w:rFonts w:ascii="Consolas" w:hAnsi="Consolas" w:cs="Consolas"/>
          <w:sz w:val="20"/>
        </w:rPr>
        <w:t xml:space="preserve">        &lt;groupId&gt;io.jsonwebtoken&lt;/groupId&gt;</w:t>
      </w:r>
    </w:p>
    <w:p w14:paraId="1557E426" w14:textId="77777777" w:rsidR="007A259C" w:rsidRDefault="00E86225">
      <w:pPr>
        <w:spacing w:line="240" w:lineRule="auto"/>
        <w:ind w:left="283"/>
      </w:pPr>
      <w:r>
        <w:rPr>
          <w:rFonts w:ascii="Consolas" w:hAnsi="Consolas" w:cs="Consolas"/>
          <w:sz w:val="20"/>
        </w:rPr>
        <w:t xml:space="preserve">        &lt;artifactId&gt;jjwt-jackson&lt;/artifactId&gt;</w:t>
      </w:r>
    </w:p>
    <w:p w14:paraId="67D841BF" w14:textId="77777777" w:rsidR="007A259C" w:rsidRDefault="00E86225">
      <w:pPr>
        <w:spacing w:line="240" w:lineRule="auto"/>
        <w:ind w:left="283"/>
      </w:pPr>
      <w:r>
        <w:rPr>
          <w:rFonts w:ascii="Consolas" w:hAnsi="Consolas" w:cs="Consolas"/>
          <w:sz w:val="20"/>
        </w:rPr>
        <w:t xml:space="preserve">        &lt;version&gt;0.12.6&lt;/version&gt;</w:t>
      </w:r>
    </w:p>
    <w:p w14:paraId="6E5F2236" w14:textId="77777777" w:rsidR="007A259C" w:rsidRDefault="00E86225">
      <w:pPr>
        <w:spacing w:line="240" w:lineRule="auto"/>
        <w:ind w:left="283"/>
      </w:pPr>
      <w:r>
        <w:rPr>
          <w:rFonts w:ascii="Consolas" w:hAnsi="Consolas" w:cs="Consolas"/>
          <w:sz w:val="20"/>
        </w:rPr>
        <w:t xml:space="preserve">        &lt;scope&gt;runtime&lt;/scope&gt;</w:t>
      </w:r>
    </w:p>
    <w:p w14:paraId="52B06C0D" w14:textId="77777777" w:rsidR="007A259C" w:rsidRDefault="00E86225">
      <w:pPr>
        <w:spacing w:line="240" w:lineRule="auto"/>
        <w:ind w:left="283"/>
      </w:pPr>
      <w:r>
        <w:rPr>
          <w:rFonts w:ascii="Consolas" w:hAnsi="Consolas" w:cs="Consolas"/>
          <w:sz w:val="20"/>
        </w:rPr>
        <w:t xml:space="preserve">    &lt;/dependency&gt;</w:t>
      </w:r>
    </w:p>
    <w:p w14:paraId="552E0111" w14:textId="77777777" w:rsidR="007A259C" w:rsidRDefault="00E86225">
      <w:pPr>
        <w:spacing w:line="240" w:lineRule="auto"/>
        <w:ind w:left="283"/>
      </w:pPr>
      <w:r>
        <w:rPr>
          <w:rFonts w:ascii="Consolas" w:hAnsi="Consolas" w:cs="Consolas"/>
          <w:sz w:val="20"/>
        </w:rPr>
        <w:t xml:space="preserve">    &lt;dependency&gt;</w:t>
      </w:r>
    </w:p>
    <w:p w14:paraId="60EBDAEA" w14:textId="77777777" w:rsidR="007A259C" w:rsidRDefault="00E86225">
      <w:pPr>
        <w:spacing w:line="240" w:lineRule="auto"/>
        <w:ind w:left="283"/>
      </w:pPr>
      <w:r>
        <w:rPr>
          <w:rFonts w:ascii="Consolas" w:hAnsi="Consolas" w:cs="Consolas"/>
          <w:sz w:val="20"/>
        </w:rPr>
        <w:t xml:space="preserve">        &lt;groupId&gt;org.springdoc&lt;/groupId&gt;</w:t>
      </w:r>
    </w:p>
    <w:p w14:paraId="533A38DF" w14:textId="77777777" w:rsidR="007A259C" w:rsidRDefault="00E86225">
      <w:pPr>
        <w:spacing w:line="240" w:lineRule="auto"/>
        <w:ind w:left="283"/>
      </w:pPr>
      <w:r>
        <w:rPr>
          <w:rFonts w:ascii="Consolas" w:hAnsi="Consolas" w:cs="Consolas"/>
          <w:sz w:val="20"/>
        </w:rPr>
        <w:t xml:space="preserve">        &lt;artifactId&gt;springdoc-openapi-starter-webmvc-ui&lt;/artifactId&gt;</w:t>
      </w:r>
    </w:p>
    <w:p w14:paraId="7BA49222" w14:textId="77777777" w:rsidR="007A259C" w:rsidRDefault="00E86225">
      <w:pPr>
        <w:spacing w:line="240" w:lineRule="auto"/>
        <w:ind w:left="283"/>
      </w:pPr>
      <w:r>
        <w:rPr>
          <w:rFonts w:ascii="Consolas" w:hAnsi="Consolas" w:cs="Consolas"/>
          <w:sz w:val="20"/>
        </w:rPr>
        <w:t xml:space="preserve">        &lt;version&gt;2.6.0&lt;/version&gt;</w:t>
      </w:r>
    </w:p>
    <w:p w14:paraId="73871B5C" w14:textId="77777777" w:rsidR="007A259C" w:rsidRDefault="00E86225">
      <w:pPr>
        <w:spacing w:line="240" w:lineRule="auto"/>
        <w:ind w:left="283"/>
      </w:pPr>
      <w:r>
        <w:rPr>
          <w:rFonts w:ascii="Consolas" w:hAnsi="Consolas" w:cs="Consolas"/>
          <w:sz w:val="20"/>
        </w:rPr>
        <w:t xml:space="preserve">    &lt;/dependency&gt;</w:t>
      </w:r>
    </w:p>
    <w:p w14:paraId="21317FC0" w14:textId="77777777" w:rsidR="007A259C" w:rsidRDefault="00E86225">
      <w:pPr>
        <w:spacing w:line="240" w:lineRule="auto"/>
        <w:ind w:left="283"/>
      </w:pPr>
      <w:r>
        <w:rPr>
          <w:rFonts w:ascii="Consolas" w:hAnsi="Consolas" w:cs="Consolas"/>
          <w:sz w:val="20"/>
        </w:rPr>
        <w:t xml:space="preserve">    &lt;dependency&gt;</w:t>
      </w:r>
    </w:p>
    <w:p w14:paraId="02FEAED0" w14:textId="77777777" w:rsidR="007A259C" w:rsidRDefault="00E86225">
      <w:pPr>
        <w:spacing w:line="240" w:lineRule="auto"/>
        <w:ind w:left="283"/>
      </w:pPr>
      <w:r>
        <w:rPr>
          <w:rFonts w:ascii="Consolas" w:hAnsi="Consolas" w:cs="Consolas"/>
          <w:sz w:val="20"/>
        </w:rPr>
        <w:t xml:space="preserve">        &lt;groupId&gt;org.projectlombok&lt;/groupId&gt;</w:t>
      </w:r>
    </w:p>
    <w:p w14:paraId="7F850EAA" w14:textId="77777777" w:rsidR="007A259C" w:rsidRDefault="00E86225">
      <w:pPr>
        <w:spacing w:line="240" w:lineRule="auto"/>
        <w:ind w:left="283"/>
      </w:pPr>
      <w:r>
        <w:rPr>
          <w:rFonts w:ascii="Consolas" w:hAnsi="Consolas" w:cs="Consolas"/>
          <w:sz w:val="20"/>
        </w:rPr>
        <w:t xml:space="preserve">        &lt;artifactId&gt;lombok&lt;/artifactId&gt;</w:t>
      </w:r>
    </w:p>
    <w:p w14:paraId="2E909D4D" w14:textId="77777777" w:rsidR="007A259C" w:rsidRDefault="00E86225">
      <w:pPr>
        <w:spacing w:line="240" w:lineRule="auto"/>
        <w:ind w:left="283"/>
      </w:pPr>
      <w:r>
        <w:rPr>
          <w:rFonts w:ascii="Consolas" w:hAnsi="Consolas" w:cs="Consolas"/>
          <w:sz w:val="20"/>
        </w:rPr>
        <w:t xml:space="preserve">        &lt;optional&gt;true&lt;/optional&gt;</w:t>
      </w:r>
    </w:p>
    <w:p w14:paraId="7CEF6205" w14:textId="77777777" w:rsidR="007A259C" w:rsidRDefault="00E86225">
      <w:pPr>
        <w:spacing w:line="240" w:lineRule="auto"/>
        <w:ind w:left="283"/>
      </w:pPr>
      <w:r>
        <w:rPr>
          <w:rFonts w:ascii="Consolas" w:hAnsi="Consolas" w:cs="Consolas"/>
          <w:sz w:val="20"/>
        </w:rPr>
        <w:t xml:space="preserve">    &lt;/dependency&gt;</w:t>
      </w:r>
    </w:p>
    <w:p w14:paraId="06904BDC" w14:textId="77777777" w:rsidR="007A259C" w:rsidRDefault="00E86225">
      <w:pPr>
        <w:spacing w:line="240" w:lineRule="auto"/>
        <w:ind w:left="283"/>
      </w:pPr>
      <w:r>
        <w:rPr>
          <w:rFonts w:ascii="Consolas" w:hAnsi="Consolas" w:cs="Consolas"/>
          <w:sz w:val="20"/>
        </w:rPr>
        <w:t>&lt;/dependencies&gt;</w:t>
      </w:r>
    </w:p>
    <w:p w14:paraId="68BAFC14" w14:textId="77777777" w:rsidR="007A259C" w:rsidRDefault="007A259C">
      <w:pPr>
        <w:spacing w:after="80"/>
        <w:jc w:val="both"/>
      </w:pPr>
    </w:p>
    <w:p w14:paraId="68657E34" w14:textId="77777777" w:rsidR="007A259C" w:rsidRDefault="00E86225">
      <w:pPr>
        <w:pStyle w:val="Heading3"/>
      </w:pPr>
      <w:bookmarkStart w:id="126" w:name="_Toc229399549"/>
      <w:r>
        <w:lastRenderedPageBreak/>
        <w:t>4.3.2. C</w:t>
      </w:r>
      <w:r>
        <w:t>ấ</w:t>
      </w:r>
      <w:r>
        <w:t>u hình application.yml</w:t>
      </w:r>
      <w:bookmarkEnd w:id="126"/>
    </w:p>
    <w:p w14:paraId="18A78329" w14:textId="77777777" w:rsidR="007A259C" w:rsidRDefault="00E86225">
      <w:pPr>
        <w:spacing w:line="240" w:lineRule="auto"/>
        <w:ind w:left="283"/>
      </w:pPr>
      <w:r>
        <w:rPr>
          <w:rFonts w:ascii="Consolas" w:hAnsi="Consolas" w:cs="Consolas"/>
          <w:sz w:val="20"/>
        </w:rPr>
        <w:t xml:space="preserve"> </w:t>
      </w:r>
    </w:p>
    <w:p w14:paraId="6D5F6F71" w14:textId="77777777" w:rsidR="007A259C" w:rsidRDefault="00E86225">
      <w:pPr>
        <w:spacing w:line="240" w:lineRule="auto"/>
        <w:ind w:left="283"/>
      </w:pPr>
      <w:r>
        <w:rPr>
          <w:rFonts w:ascii="Consolas" w:hAnsi="Consolas" w:cs="Consolas"/>
          <w:sz w:val="20"/>
        </w:rPr>
        <w:t>spring:</w:t>
      </w:r>
    </w:p>
    <w:p w14:paraId="0143410F" w14:textId="77777777" w:rsidR="007A259C" w:rsidRDefault="00E86225">
      <w:pPr>
        <w:spacing w:line="240" w:lineRule="auto"/>
        <w:ind w:left="283"/>
      </w:pPr>
      <w:r>
        <w:rPr>
          <w:rFonts w:ascii="Consolas" w:hAnsi="Consolas" w:cs="Consolas"/>
          <w:sz w:val="20"/>
        </w:rPr>
        <w:t xml:space="preserve">  application:</w:t>
      </w:r>
    </w:p>
    <w:p w14:paraId="0C238B6F" w14:textId="77777777" w:rsidR="007A259C" w:rsidRDefault="00E86225">
      <w:pPr>
        <w:spacing w:line="240" w:lineRule="auto"/>
        <w:ind w:left="283"/>
      </w:pPr>
      <w:r>
        <w:rPr>
          <w:rFonts w:ascii="Consolas" w:hAnsi="Consolas" w:cs="Consolas"/>
          <w:sz w:val="20"/>
        </w:rPr>
        <w:t xml:space="preserve">    name: task-management-system</w:t>
      </w:r>
    </w:p>
    <w:p w14:paraId="4AA8D088" w14:textId="77777777" w:rsidR="007A259C" w:rsidRDefault="00E86225">
      <w:pPr>
        <w:spacing w:line="240" w:lineRule="auto"/>
        <w:ind w:left="283"/>
      </w:pPr>
      <w:r>
        <w:rPr>
          <w:rFonts w:ascii="Consolas" w:hAnsi="Consolas" w:cs="Consolas"/>
          <w:sz w:val="20"/>
        </w:rPr>
        <w:t xml:space="preserve">  datasource:</w:t>
      </w:r>
    </w:p>
    <w:p w14:paraId="4954C104" w14:textId="77777777" w:rsidR="007A259C" w:rsidRDefault="00E86225">
      <w:pPr>
        <w:spacing w:line="240" w:lineRule="auto"/>
        <w:ind w:left="283"/>
      </w:pPr>
      <w:r>
        <w:rPr>
          <w:rFonts w:ascii="Consolas" w:hAnsi="Consolas" w:cs="Consolas"/>
          <w:sz w:val="20"/>
        </w:rPr>
        <w:t xml:space="preserve">    url: jdbc:postgresql://${DB_HOST:localhost}:5432/${DB_NAME:taskmgmt}</w:t>
      </w:r>
    </w:p>
    <w:p w14:paraId="537DA340" w14:textId="77777777" w:rsidR="007A259C" w:rsidRDefault="00E86225">
      <w:pPr>
        <w:spacing w:line="240" w:lineRule="auto"/>
        <w:ind w:left="283"/>
      </w:pPr>
      <w:r>
        <w:rPr>
          <w:rFonts w:ascii="Consolas" w:hAnsi="Consolas" w:cs="Consolas"/>
          <w:sz w:val="20"/>
        </w:rPr>
        <w:t xml:space="preserve">    username: ${DB_USER:postgres}</w:t>
      </w:r>
    </w:p>
    <w:p w14:paraId="15EC9E34" w14:textId="77777777" w:rsidR="007A259C" w:rsidRDefault="00E86225">
      <w:pPr>
        <w:spacing w:line="240" w:lineRule="auto"/>
        <w:ind w:left="283"/>
      </w:pPr>
      <w:r>
        <w:rPr>
          <w:rFonts w:ascii="Consolas" w:hAnsi="Consolas" w:cs="Consolas"/>
          <w:sz w:val="20"/>
        </w:rPr>
        <w:t xml:space="preserve">    password: ${DB_PASS:postgres}</w:t>
      </w:r>
    </w:p>
    <w:p w14:paraId="317DDD19" w14:textId="77777777" w:rsidR="007A259C" w:rsidRDefault="00E86225">
      <w:pPr>
        <w:spacing w:line="240" w:lineRule="auto"/>
        <w:ind w:left="283"/>
      </w:pPr>
      <w:r>
        <w:rPr>
          <w:rFonts w:ascii="Consolas" w:hAnsi="Consolas" w:cs="Consolas"/>
          <w:sz w:val="20"/>
        </w:rPr>
        <w:t xml:space="preserve">    driver-class-name: org.postgresql.Driver</w:t>
      </w:r>
    </w:p>
    <w:p w14:paraId="4497E85D" w14:textId="77777777" w:rsidR="007A259C" w:rsidRDefault="00E86225">
      <w:pPr>
        <w:spacing w:line="240" w:lineRule="auto"/>
        <w:ind w:left="283"/>
      </w:pPr>
      <w:r>
        <w:rPr>
          <w:rFonts w:ascii="Consolas" w:hAnsi="Consolas" w:cs="Consolas"/>
          <w:sz w:val="20"/>
        </w:rPr>
        <w:t xml:space="preserve">    hikari:</w:t>
      </w:r>
    </w:p>
    <w:p w14:paraId="12BA214A" w14:textId="77777777" w:rsidR="007A259C" w:rsidRDefault="00E86225">
      <w:pPr>
        <w:spacing w:line="240" w:lineRule="auto"/>
        <w:ind w:left="283"/>
      </w:pPr>
      <w:r>
        <w:rPr>
          <w:rFonts w:ascii="Consolas" w:hAnsi="Consolas" w:cs="Consolas"/>
          <w:sz w:val="20"/>
        </w:rPr>
        <w:t xml:space="preserve">      maximum-pool-size: 10</w:t>
      </w:r>
    </w:p>
    <w:p w14:paraId="099BBDC5" w14:textId="77777777" w:rsidR="007A259C" w:rsidRDefault="00E86225">
      <w:pPr>
        <w:spacing w:line="240" w:lineRule="auto"/>
        <w:ind w:left="283"/>
      </w:pPr>
      <w:r>
        <w:rPr>
          <w:rFonts w:ascii="Consolas" w:hAnsi="Consolas" w:cs="Consolas"/>
          <w:sz w:val="20"/>
        </w:rPr>
        <w:t xml:space="preserve">      minimum-idle: 2</w:t>
      </w:r>
    </w:p>
    <w:p w14:paraId="36CBF6A6" w14:textId="77777777" w:rsidR="007A259C" w:rsidRDefault="00E86225">
      <w:pPr>
        <w:spacing w:line="240" w:lineRule="auto"/>
        <w:ind w:left="283"/>
      </w:pPr>
      <w:r>
        <w:rPr>
          <w:rFonts w:ascii="Consolas" w:hAnsi="Consolas" w:cs="Consolas"/>
          <w:sz w:val="20"/>
        </w:rPr>
        <w:t xml:space="preserve">  jpa:</w:t>
      </w:r>
    </w:p>
    <w:p w14:paraId="49C20E1A" w14:textId="77777777" w:rsidR="007A259C" w:rsidRDefault="00E86225">
      <w:pPr>
        <w:spacing w:line="240" w:lineRule="auto"/>
        <w:ind w:left="283"/>
      </w:pPr>
      <w:r>
        <w:rPr>
          <w:rFonts w:ascii="Consolas" w:hAnsi="Consolas" w:cs="Consolas"/>
          <w:sz w:val="20"/>
        </w:rPr>
        <w:t xml:space="preserve">    hibernate:</w:t>
      </w:r>
    </w:p>
    <w:p w14:paraId="34A3E672" w14:textId="77777777" w:rsidR="007A259C" w:rsidRDefault="00E86225">
      <w:pPr>
        <w:spacing w:line="240" w:lineRule="auto"/>
        <w:ind w:left="283"/>
      </w:pPr>
      <w:r>
        <w:rPr>
          <w:rFonts w:ascii="Consolas" w:hAnsi="Consolas" w:cs="Consolas"/>
          <w:sz w:val="20"/>
        </w:rPr>
        <w:t xml:space="preserve">      ddl-auto: update</w:t>
      </w:r>
    </w:p>
    <w:p w14:paraId="0ECC6594" w14:textId="77777777" w:rsidR="007A259C" w:rsidRDefault="00E86225">
      <w:pPr>
        <w:spacing w:line="240" w:lineRule="auto"/>
        <w:ind w:left="283"/>
      </w:pPr>
      <w:r>
        <w:rPr>
          <w:rFonts w:ascii="Consolas" w:hAnsi="Consolas" w:cs="Consolas"/>
          <w:sz w:val="20"/>
        </w:rPr>
        <w:t xml:space="preserve">    properties:</w:t>
      </w:r>
    </w:p>
    <w:p w14:paraId="5261A127" w14:textId="77777777" w:rsidR="007A259C" w:rsidRDefault="00E86225">
      <w:pPr>
        <w:spacing w:line="240" w:lineRule="auto"/>
        <w:ind w:left="283"/>
      </w:pPr>
      <w:r>
        <w:rPr>
          <w:rFonts w:ascii="Consolas" w:hAnsi="Consolas" w:cs="Consolas"/>
          <w:sz w:val="20"/>
        </w:rPr>
        <w:t xml:space="preserve">      hibernate:</w:t>
      </w:r>
    </w:p>
    <w:p w14:paraId="06702C77" w14:textId="77777777" w:rsidR="007A259C" w:rsidRDefault="00E86225">
      <w:pPr>
        <w:spacing w:line="240" w:lineRule="auto"/>
        <w:ind w:left="283"/>
      </w:pPr>
      <w:r>
        <w:rPr>
          <w:rFonts w:ascii="Consolas" w:hAnsi="Consolas" w:cs="Consolas"/>
          <w:sz w:val="20"/>
        </w:rPr>
        <w:t xml:space="preserve">        dialect: org.hibernate.dialect.PostgreSQLDialect</w:t>
      </w:r>
    </w:p>
    <w:p w14:paraId="186675CC" w14:textId="77777777" w:rsidR="007A259C" w:rsidRDefault="00E86225">
      <w:pPr>
        <w:spacing w:line="240" w:lineRule="auto"/>
        <w:ind w:left="283"/>
      </w:pPr>
      <w:r>
        <w:rPr>
          <w:rFonts w:ascii="Consolas" w:hAnsi="Consolas" w:cs="Consolas"/>
          <w:sz w:val="20"/>
        </w:rPr>
        <w:t xml:space="preserve">        format_sql: true</w:t>
      </w:r>
    </w:p>
    <w:p w14:paraId="2DC1DF2A" w14:textId="77777777" w:rsidR="007A259C" w:rsidRDefault="00E86225">
      <w:pPr>
        <w:spacing w:line="240" w:lineRule="auto"/>
        <w:ind w:left="283"/>
      </w:pPr>
      <w:r>
        <w:rPr>
          <w:rFonts w:ascii="Consolas" w:hAnsi="Consolas" w:cs="Consolas"/>
          <w:sz w:val="20"/>
        </w:rPr>
        <w:t xml:space="preserve">        jdbc.batch_size: 25</w:t>
      </w:r>
    </w:p>
    <w:p w14:paraId="019B0FC0" w14:textId="77777777" w:rsidR="007A259C" w:rsidRDefault="00E86225">
      <w:pPr>
        <w:spacing w:line="240" w:lineRule="auto"/>
        <w:ind w:left="283"/>
      </w:pPr>
      <w:r>
        <w:rPr>
          <w:rFonts w:ascii="Consolas" w:hAnsi="Consolas" w:cs="Consolas"/>
          <w:sz w:val="20"/>
        </w:rPr>
        <w:t xml:space="preserve">    show-sql: false</w:t>
      </w:r>
    </w:p>
    <w:p w14:paraId="34B7E2C9" w14:textId="77777777" w:rsidR="007A259C" w:rsidRDefault="00E86225">
      <w:pPr>
        <w:spacing w:line="240" w:lineRule="auto"/>
        <w:ind w:left="283"/>
      </w:pPr>
      <w:r>
        <w:rPr>
          <w:rFonts w:ascii="Consolas" w:hAnsi="Consolas" w:cs="Consolas"/>
          <w:sz w:val="20"/>
        </w:rPr>
        <w:t xml:space="preserve">    open-in-view: false</w:t>
      </w:r>
    </w:p>
    <w:p w14:paraId="0D840F0B" w14:textId="77777777" w:rsidR="007A259C" w:rsidRDefault="00E86225">
      <w:pPr>
        <w:spacing w:line="240" w:lineRule="auto"/>
        <w:ind w:left="283"/>
      </w:pPr>
      <w:r>
        <w:rPr>
          <w:rFonts w:ascii="Consolas" w:hAnsi="Consolas" w:cs="Consolas"/>
          <w:sz w:val="20"/>
        </w:rPr>
        <w:t xml:space="preserve">  data:</w:t>
      </w:r>
    </w:p>
    <w:p w14:paraId="1E41C5B1" w14:textId="77777777" w:rsidR="007A259C" w:rsidRDefault="00E86225">
      <w:pPr>
        <w:spacing w:line="240" w:lineRule="auto"/>
        <w:ind w:left="283"/>
      </w:pPr>
      <w:r>
        <w:rPr>
          <w:rFonts w:ascii="Consolas" w:hAnsi="Consolas" w:cs="Consolas"/>
          <w:sz w:val="20"/>
        </w:rPr>
        <w:t xml:space="preserve">    redis:</w:t>
      </w:r>
    </w:p>
    <w:p w14:paraId="5C49EB55" w14:textId="77777777" w:rsidR="007A259C" w:rsidRDefault="00E86225">
      <w:pPr>
        <w:spacing w:line="240" w:lineRule="auto"/>
        <w:ind w:left="283"/>
      </w:pPr>
      <w:r>
        <w:rPr>
          <w:rFonts w:ascii="Consolas" w:hAnsi="Consolas" w:cs="Consolas"/>
          <w:sz w:val="20"/>
        </w:rPr>
        <w:t xml:space="preserve">      host: ${REDIS_HOST:localhost}</w:t>
      </w:r>
    </w:p>
    <w:p w14:paraId="1AD5FDC6" w14:textId="77777777" w:rsidR="007A259C" w:rsidRDefault="00E86225">
      <w:pPr>
        <w:spacing w:line="240" w:lineRule="auto"/>
        <w:ind w:left="283"/>
      </w:pPr>
      <w:r>
        <w:rPr>
          <w:rFonts w:ascii="Consolas" w:hAnsi="Consolas" w:cs="Consolas"/>
          <w:sz w:val="20"/>
        </w:rPr>
        <w:t xml:space="preserve">      port: 6379</w:t>
      </w:r>
    </w:p>
    <w:p w14:paraId="1E7567A7" w14:textId="77777777" w:rsidR="007A259C" w:rsidRDefault="00E86225">
      <w:pPr>
        <w:spacing w:line="240" w:lineRule="auto"/>
        <w:ind w:left="283"/>
      </w:pPr>
      <w:r>
        <w:rPr>
          <w:rFonts w:ascii="Consolas" w:hAnsi="Consolas" w:cs="Consolas"/>
          <w:sz w:val="20"/>
        </w:rPr>
        <w:t xml:space="preserve">  cache:</w:t>
      </w:r>
    </w:p>
    <w:p w14:paraId="19163987" w14:textId="77777777" w:rsidR="007A259C" w:rsidRDefault="00E86225">
      <w:pPr>
        <w:spacing w:line="240" w:lineRule="auto"/>
        <w:ind w:left="283"/>
      </w:pPr>
      <w:r>
        <w:rPr>
          <w:rFonts w:ascii="Consolas" w:hAnsi="Consolas" w:cs="Consolas"/>
          <w:sz w:val="20"/>
        </w:rPr>
        <w:t xml:space="preserve">    type: redis</w:t>
      </w:r>
    </w:p>
    <w:p w14:paraId="04A9AAF1" w14:textId="77777777" w:rsidR="007A259C" w:rsidRDefault="00E86225">
      <w:pPr>
        <w:spacing w:line="240" w:lineRule="auto"/>
        <w:ind w:left="283"/>
      </w:pPr>
      <w:r>
        <w:rPr>
          <w:rFonts w:ascii="Consolas" w:hAnsi="Consolas" w:cs="Consolas"/>
          <w:sz w:val="20"/>
        </w:rPr>
        <w:t xml:space="preserve">    redis:</w:t>
      </w:r>
    </w:p>
    <w:p w14:paraId="7C0F8A2F" w14:textId="77777777" w:rsidR="007A259C" w:rsidRDefault="00E86225">
      <w:pPr>
        <w:spacing w:line="240" w:lineRule="auto"/>
        <w:ind w:left="283"/>
      </w:pPr>
      <w:r>
        <w:rPr>
          <w:rFonts w:ascii="Consolas" w:hAnsi="Consolas" w:cs="Consolas"/>
          <w:sz w:val="20"/>
        </w:rPr>
        <w:t xml:space="preserve">      time-to-live: 300000     # 5 phút</w:t>
      </w:r>
    </w:p>
    <w:p w14:paraId="7B351479" w14:textId="77777777" w:rsidR="007A259C" w:rsidRDefault="00E86225">
      <w:pPr>
        <w:spacing w:line="240" w:lineRule="auto"/>
        <w:ind w:left="283"/>
      </w:pPr>
      <w:r>
        <w:rPr>
          <w:rFonts w:ascii="Consolas" w:hAnsi="Consolas" w:cs="Consolas"/>
          <w:sz w:val="20"/>
        </w:rPr>
        <w:t xml:space="preserve"> </w:t>
      </w:r>
    </w:p>
    <w:p w14:paraId="3E5F5946" w14:textId="77777777" w:rsidR="007A259C" w:rsidRDefault="00E86225">
      <w:pPr>
        <w:spacing w:line="240" w:lineRule="auto"/>
        <w:ind w:left="283"/>
      </w:pPr>
      <w:r>
        <w:rPr>
          <w:rFonts w:ascii="Consolas" w:hAnsi="Consolas" w:cs="Consolas"/>
          <w:sz w:val="20"/>
        </w:rPr>
        <w:t>server:</w:t>
      </w:r>
    </w:p>
    <w:p w14:paraId="6AF09AE2" w14:textId="77777777" w:rsidR="007A259C" w:rsidRDefault="00E86225">
      <w:pPr>
        <w:spacing w:line="240" w:lineRule="auto"/>
        <w:ind w:left="283"/>
      </w:pPr>
      <w:r>
        <w:rPr>
          <w:rFonts w:ascii="Consolas" w:hAnsi="Consolas" w:cs="Consolas"/>
          <w:sz w:val="20"/>
        </w:rPr>
        <w:t xml:space="preserve">  port: 8080</w:t>
      </w:r>
    </w:p>
    <w:p w14:paraId="2B72C2BE" w14:textId="77777777" w:rsidR="007A259C" w:rsidRDefault="00E86225">
      <w:pPr>
        <w:spacing w:line="240" w:lineRule="auto"/>
        <w:ind w:left="283"/>
      </w:pPr>
      <w:r>
        <w:rPr>
          <w:rFonts w:ascii="Consolas" w:hAnsi="Consolas" w:cs="Consolas"/>
          <w:sz w:val="20"/>
        </w:rPr>
        <w:t xml:space="preserve">  servlet:</w:t>
      </w:r>
    </w:p>
    <w:p w14:paraId="6CA5C990" w14:textId="77777777" w:rsidR="007A259C" w:rsidRDefault="00E86225">
      <w:pPr>
        <w:spacing w:line="240" w:lineRule="auto"/>
        <w:ind w:left="283"/>
      </w:pPr>
      <w:r>
        <w:rPr>
          <w:rFonts w:ascii="Consolas" w:hAnsi="Consolas" w:cs="Consolas"/>
          <w:sz w:val="20"/>
        </w:rPr>
        <w:t xml:space="preserve">    encoding:</w:t>
      </w:r>
    </w:p>
    <w:p w14:paraId="2F3291A6" w14:textId="77777777" w:rsidR="007A259C" w:rsidRDefault="00E86225">
      <w:pPr>
        <w:spacing w:line="240" w:lineRule="auto"/>
        <w:ind w:left="283"/>
      </w:pPr>
      <w:r>
        <w:rPr>
          <w:rFonts w:ascii="Consolas" w:hAnsi="Consolas" w:cs="Consolas"/>
          <w:sz w:val="20"/>
        </w:rPr>
        <w:t xml:space="preserve">      charset: UTF-8</w:t>
      </w:r>
    </w:p>
    <w:p w14:paraId="420A5C5B" w14:textId="77777777" w:rsidR="007A259C" w:rsidRDefault="00E86225">
      <w:pPr>
        <w:spacing w:line="240" w:lineRule="auto"/>
        <w:ind w:left="283"/>
      </w:pPr>
      <w:r>
        <w:rPr>
          <w:rFonts w:ascii="Consolas" w:hAnsi="Consolas" w:cs="Consolas"/>
          <w:sz w:val="20"/>
        </w:rPr>
        <w:t xml:space="preserve"> </w:t>
      </w:r>
    </w:p>
    <w:p w14:paraId="2285DABD" w14:textId="77777777" w:rsidR="007A259C" w:rsidRDefault="00E86225">
      <w:pPr>
        <w:spacing w:line="240" w:lineRule="auto"/>
        <w:ind w:left="283"/>
      </w:pPr>
      <w:r>
        <w:rPr>
          <w:rFonts w:ascii="Consolas" w:hAnsi="Consolas" w:cs="Consolas"/>
          <w:sz w:val="20"/>
        </w:rPr>
        <w:t>jwt:</w:t>
      </w:r>
    </w:p>
    <w:p w14:paraId="042549AC" w14:textId="77777777" w:rsidR="007A259C" w:rsidRDefault="00E86225">
      <w:pPr>
        <w:spacing w:line="240" w:lineRule="auto"/>
        <w:ind w:left="283"/>
      </w:pPr>
      <w:r>
        <w:rPr>
          <w:rFonts w:ascii="Consolas" w:hAnsi="Consolas" w:cs="Consolas"/>
          <w:sz w:val="20"/>
        </w:rPr>
        <w:t xml:space="preserve">  secret: ${JWT_SECRET:bXlfc3VwZXJfc2VjcmV0X2tleV9mb3JfaGFvX2Jhb19jYW9fZG9fYW5fY29fc28=}</w:t>
      </w:r>
    </w:p>
    <w:p w14:paraId="25880A20" w14:textId="77777777" w:rsidR="007A259C" w:rsidRDefault="00E86225">
      <w:pPr>
        <w:spacing w:line="240" w:lineRule="auto"/>
        <w:ind w:left="283"/>
      </w:pPr>
      <w:r>
        <w:rPr>
          <w:rFonts w:ascii="Consolas" w:hAnsi="Consolas" w:cs="Consolas"/>
          <w:sz w:val="20"/>
        </w:rPr>
        <w:t xml:space="preserve">  expiration: 86400000          # 24h</w:t>
      </w:r>
    </w:p>
    <w:p w14:paraId="6EF941C4" w14:textId="77777777" w:rsidR="007A259C" w:rsidRDefault="00E86225">
      <w:pPr>
        <w:spacing w:line="240" w:lineRule="auto"/>
        <w:ind w:left="283"/>
      </w:pPr>
      <w:r>
        <w:rPr>
          <w:rFonts w:ascii="Consolas" w:hAnsi="Consolas" w:cs="Consolas"/>
          <w:sz w:val="20"/>
        </w:rPr>
        <w:t xml:space="preserve"> </w:t>
      </w:r>
    </w:p>
    <w:p w14:paraId="6B5CFBBB" w14:textId="77777777" w:rsidR="007A259C" w:rsidRDefault="00E86225">
      <w:pPr>
        <w:spacing w:line="240" w:lineRule="auto"/>
        <w:ind w:left="283"/>
      </w:pPr>
      <w:r>
        <w:rPr>
          <w:rFonts w:ascii="Consolas" w:hAnsi="Consolas" w:cs="Consolas"/>
          <w:sz w:val="20"/>
        </w:rPr>
        <w:t>openai:</w:t>
      </w:r>
    </w:p>
    <w:p w14:paraId="693214C4" w14:textId="77777777" w:rsidR="007A259C" w:rsidRDefault="00E86225">
      <w:pPr>
        <w:spacing w:line="240" w:lineRule="auto"/>
        <w:ind w:left="283"/>
      </w:pPr>
      <w:r>
        <w:rPr>
          <w:rFonts w:ascii="Consolas" w:hAnsi="Consolas" w:cs="Consolas"/>
          <w:sz w:val="20"/>
        </w:rPr>
        <w:t xml:space="preserve">  api-key: ${OPENAI_API_KEY:}</w:t>
      </w:r>
    </w:p>
    <w:p w14:paraId="41538955" w14:textId="77777777" w:rsidR="007A259C" w:rsidRDefault="00E86225">
      <w:pPr>
        <w:spacing w:line="240" w:lineRule="auto"/>
        <w:ind w:left="283"/>
      </w:pPr>
      <w:r>
        <w:rPr>
          <w:rFonts w:ascii="Consolas" w:hAnsi="Consolas" w:cs="Consolas"/>
          <w:sz w:val="20"/>
        </w:rPr>
        <w:t xml:space="preserve">  base-url: https://api.openai.com/v1</w:t>
      </w:r>
    </w:p>
    <w:p w14:paraId="3CC84B76" w14:textId="77777777" w:rsidR="007A259C" w:rsidRDefault="00E86225">
      <w:pPr>
        <w:spacing w:line="240" w:lineRule="auto"/>
        <w:ind w:left="283"/>
      </w:pPr>
      <w:r>
        <w:rPr>
          <w:rFonts w:ascii="Consolas" w:hAnsi="Consolas" w:cs="Consolas"/>
          <w:sz w:val="20"/>
        </w:rPr>
        <w:t xml:space="preserve">  model: gpt-4o-mini</w:t>
      </w:r>
    </w:p>
    <w:p w14:paraId="6B03AF94" w14:textId="77777777" w:rsidR="007A259C" w:rsidRDefault="00E86225">
      <w:pPr>
        <w:spacing w:line="240" w:lineRule="auto"/>
        <w:ind w:left="283"/>
      </w:pPr>
      <w:r>
        <w:rPr>
          <w:rFonts w:ascii="Consolas" w:hAnsi="Consolas" w:cs="Consolas"/>
          <w:sz w:val="20"/>
        </w:rPr>
        <w:t xml:space="preserve">  timeout-seconds: 30</w:t>
      </w:r>
    </w:p>
    <w:p w14:paraId="0773A613" w14:textId="77777777" w:rsidR="007A259C" w:rsidRDefault="00E86225">
      <w:pPr>
        <w:spacing w:line="240" w:lineRule="auto"/>
        <w:ind w:left="283"/>
      </w:pPr>
      <w:r>
        <w:rPr>
          <w:rFonts w:ascii="Consolas" w:hAnsi="Consolas" w:cs="Consolas"/>
          <w:sz w:val="20"/>
        </w:rPr>
        <w:t xml:space="preserve"> </w:t>
      </w:r>
    </w:p>
    <w:p w14:paraId="7AB6CA31" w14:textId="77777777" w:rsidR="007A259C" w:rsidRDefault="00E86225">
      <w:pPr>
        <w:spacing w:line="240" w:lineRule="auto"/>
        <w:ind w:left="283"/>
      </w:pPr>
      <w:r>
        <w:rPr>
          <w:rFonts w:ascii="Consolas" w:hAnsi="Consolas" w:cs="Consolas"/>
          <w:sz w:val="20"/>
        </w:rPr>
        <w:t>springdoc:</w:t>
      </w:r>
    </w:p>
    <w:p w14:paraId="5177A8D8" w14:textId="77777777" w:rsidR="007A259C" w:rsidRDefault="00E86225">
      <w:pPr>
        <w:spacing w:line="240" w:lineRule="auto"/>
        <w:ind w:left="283"/>
      </w:pPr>
      <w:r>
        <w:rPr>
          <w:rFonts w:ascii="Consolas" w:hAnsi="Consolas" w:cs="Consolas"/>
          <w:sz w:val="20"/>
        </w:rPr>
        <w:t xml:space="preserve">  api-docs:</w:t>
      </w:r>
    </w:p>
    <w:p w14:paraId="769547CC" w14:textId="77777777" w:rsidR="007A259C" w:rsidRDefault="00E86225">
      <w:pPr>
        <w:spacing w:line="240" w:lineRule="auto"/>
        <w:ind w:left="283"/>
      </w:pPr>
      <w:r>
        <w:rPr>
          <w:rFonts w:ascii="Consolas" w:hAnsi="Consolas" w:cs="Consolas"/>
          <w:sz w:val="20"/>
        </w:rPr>
        <w:t xml:space="preserve">    path: /v3/api-docs</w:t>
      </w:r>
    </w:p>
    <w:p w14:paraId="57F05B70" w14:textId="77777777" w:rsidR="007A259C" w:rsidRDefault="00E86225">
      <w:pPr>
        <w:spacing w:line="240" w:lineRule="auto"/>
        <w:ind w:left="283"/>
      </w:pPr>
      <w:r>
        <w:rPr>
          <w:rFonts w:ascii="Consolas" w:hAnsi="Consolas" w:cs="Consolas"/>
          <w:sz w:val="20"/>
        </w:rPr>
        <w:t xml:space="preserve">  swagger-ui:</w:t>
      </w:r>
    </w:p>
    <w:p w14:paraId="3AF0BB1E" w14:textId="77777777" w:rsidR="007A259C" w:rsidRDefault="00E86225">
      <w:pPr>
        <w:spacing w:line="240" w:lineRule="auto"/>
        <w:ind w:left="283"/>
      </w:pPr>
      <w:r>
        <w:rPr>
          <w:rFonts w:ascii="Consolas" w:hAnsi="Consolas" w:cs="Consolas"/>
          <w:sz w:val="20"/>
        </w:rPr>
        <w:t xml:space="preserve">    path: /swagger-ui.html</w:t>
      </w:r>
    </w:p>
    <w:p w14:paraId="40474929" w14:textId="77777777" w:rsidR="007A259C" w:rsidRDefault="007A259C">
      <w:pPr>
        <w:spacing w:after="80"/>
        <w:jc w:val="both"/>
      </w:pPr>
    </w:p>
    <w:p w14:paraId="09CE8CE1" w14:textId="77777777" w:rsidR="007A259C" w:rsidRDefault="00E86225">
      <w:pPr>
        <w:pStyle w:val="Heading3"/>
      </w:pPr>
      <w:bookmarkStart w:id="127" w:name="_Toc229399550"/>
      <w:r>
        <w:t>4.3.3. C</w:t>
      </w:r>
      <w:r>
        <w:t>ấ</w:t>
      </w:r>
      <w:r>
        <w:t>u hình b</w:t>
      </w:r>
      <w:r>
        <w:t>ả</w:t>
      </w:r>
      <w:r>
        <w:t>o m</w:t>
      </w:r>
      <w:r>
        <w:t>ậ</w:t>
      </w:r>
      <w:r>
        <w:t>t – SecurityConfig.java</w:t>
      </w:r>
      <w:bookmarkEnd w:id="127"/>
    </w:p>
    <w:p w14:paraId="53FF4531" w14:textId="77777777" w:rsidR="007A259C" w:rsidRDefault="00E86225">
      <w:pPr>
        <w:spacing w:line="240" w:lineRule="auto"/>
        <w:ind w:left="283"/>
      </w:pPr>
      <w:r>
        <w:rPr>
          <w:rFonts w:ascii="Consolas" w:hAnsi="Consolas" w:cs="Consolas"/>
          <w:sz w:val="20"/>
        </w:rPr>
        <w:t xml:space="preserve"> </w:t>
      </w:r>
    </w:p>
    <w:p w14:paraId="030E3E26" w14:textId="77777777" w:rsidR="007A259C" w:rsidRDefault="00E86225">
      <w:pPr>
        <w:spacing w:line="240" w:lineRule="auto"/>
        <w:ind w:left="283"/>
      </w:pPr>
      <w:r>
        <w:rPr>
          <w:rFonts w:ascii="Consolas" w:hAnsi="Consolas" w:cs="Consolas"/>
          <w:sz w:val="20"/>
        </w:rPr>
        <w:t>@Configuration</w:t>
      </w:r>
    </w:p>
    <w:p w14:paraId="5472E702" w14:textId="77777777" w:rsidR="007A259C" w:rsidRDefault="00E86225">
      <w:pPr>
        <w:spacing w:line="240" w:lineRule="auto"/>
        <w:ind w:left="283"/>
      </w:pPr>
      <w:r>
        <w:rPr>
          <w:rFonts w:ascii="Consolas" w:hAnsi="Consolas" w:cs="Consolas"/>
          <w:sz w:val="20"/>
        </w:rPr>
        <w:t>@EnableWebSecurity</w:t>
      </w:r>
    </w:p>
    <w:p w14:paraId="57152233" w14:textId="77777777" w:rsidR="007A259C" w:rsidRDefault="00E86225">
      <w:pPr>
        <w:spacing w:line="240" w:lineRule="auto"/>
        <w:ind w:left="283"/>
      </w:pPr>
      <w:r>
        <w:rPr>
          <w:rFonts w:ascii="Consolas" w:hAnsi="Consolas" w:cs="Consolas"/>
          <w:sz w:val="20"/>
        </w:rPr>
        <w:t>@EnableMethodSecurity</w:t>
      </w:r>
    </w:p>
    <w:p w14:paraId="60CDF3A3" w14:textId="77777777" w:rsidR="007A259C" w:rsidRDefault="00E86225">
      <w:pPr>
        <w:spacing w:line="240" w:lineRule="auto"/>
        <w:ind w:left="283"/>
      </w:pPr>
      <w:r>
        <w:rPr>
          <w:rFonts w:ascii="Consolas" w:hAnsi="Consolas" w:cs="Consolas"/>
          <w:sz w:val="20"/>
        </w:rPr>
        <w:t>@RequiredArgsConstructor</w:t>
      </w:r>
    </w:p>
    <w:p w14:paraId="5808B0BF" w14:textId="77777777" w:rsidR="007A259C" w:rsidRDefault="00E86225">
      <w:pPr>
        <w:spacing w:line="240" w:lineRule="auto"/>
        <w:ind w:left="283"/>
      </w:pPr>
      <w:r>
        <w:rPr>
          <w:rFonts w:ascii="Consolas" w:hAnsi="Consolas" w:cs="Consolas"/>
          <w:sz w:val="20"/>
        </w:rPr>
        <w:t>public class SecurityConfig {</w:t>
      </w:r>
    </w:p>
    <w:p w14:paraId="607164E1" w14:textId="77777777" w:rsidR="007A259C" w:rsidRDefault="00E86225">
      <w:pPr>
        <w:spacing w:line="240" w:lineRule="auto"/>
        <w:ind w:left="283"/>
      </w:pPr>
      <w:r>
        <w:rPr>
          <w:rFonts w:ascii="Consolas" w:hAnsi="Consolas" w:cs="Consolas"/>
          <w:sz w:val="20"/>
        </w:rPr>
        <w:t xml:space="preserve"> </w:t>
      </w:r>
    </w:p>
    <w:p w14:paraId="7937EF3D" w14:textId="77777777" w:rsidR="007A259C" w:rsidRDefault="00E86225">
      <w:pPr>
        <w:spacing w:line="240" w:lineRule="auto"/>
        <w:ind w:left="283"/>
      </w:pPr>
      <w:r>
        <w:rPr>
          <w:rFonts w:ascii="Consolas" w:hAnsi="Consolas" w:cs="Consolas"/>
          <w:sz w:val="20"/>
        </w:rPr>
        <w:t xml:space="preserve">    private final JwtAuthenticationFilter jwtAuthFilter;</w:t>
      </w:r>
    </w:p>
    <w:p w14:paraId="71E1FFC0" w14:textId="77777777" w:rsidR="007A259C" w:rsidRDefault="00E86225">
      <w:pPr>
        <w:spacing w:line="240" w:lineRule="auto"/>
        <w:ind w:left="283"/>
      </w:pPr>
      <w:r>
        <w:rPr>
          <w:rFonts w:ascii="Consolas" w:hAnsi="Consolas" w:cs="Consolas"/>
          <w:sz w:val="20"/>
        </w:rPr>
        <w:t xml:space="preserve">    private final UserDetailsService userDetailsService;</w:t>
      </w:r>
    </w:p>
    <w:p w14:paraId="061D6E0D" w14:textId="77777777" w:rsidR="007A259C" w:rsidRDefault="00E86225">
      <w:pPr>
        <w:spacing w:line="240" w:lineRule="auto"/>
        <w:ind w:left="283"/>
      </w:pPr>
      <w:r>
        <w:rPr>
          <w:rFonts w:ascii="Consolas" w:hAnsi="Consolas" w:cs="Consolas"/>
          <w:sz w:val="20"/>
        </w:rPr>
        <w:t xml:space="preserve"> </w:t>
      </w:r>
    </w:p>
    <w:p w14:paraId="3213A198" w14:textId="77777777" w:rsidR="007A259C" w:rsidRDefault="00E86225">
      <w:pPr>
        <w:spacing w:line="240" w:lineRule="auto"/>
        <w:ind w:left="283"/>
      </w:pPr>
      <w:r>
        <w:rPr>
          <w:rFonts w:ascii="Consolas" w:hAnsi="Consolas" w:cs="Consolas"/>
          <w:sz w:val="20"/>
        </w:rPr>
        <w:t xml:space="preserve">    @Bean</w:t>
      </w:r>
    </w:p>
    <w:p w14:paraId="362B18E3" w14:textId="77777777" w:rsidR="007A259C" w:rsidRDefault="00E86225">
      <w:pPr>
        <w:spacing w:line="240" w:lineRule="auto"/>
        <w:ind w:left="283"/>
      </w:pPr>
      <w:r>
        <w:rPr>
          <w:rFonts w:ascii="Consolas" w:hAnsi="Consolas" w:cs="Consolas"/>
          <w:sz w:val="20"/>
        </w:rPr>
        <w:t xml:space="preserve">    public SecurityFilterChain filterChain(HttpSecurity http) throws Exception {</w:t>
      </w:r>
    </w:p>
    <w:p w14:paraId="2E66A00C" w14:textId="77777777" w:rsidR="007A259C" w:rsidRDefault="00E86225">
      <w:pPr>
        <w:spacing w:line="240" w:lineRule="auto"/>
        <w:ind w:left="283"/>
      </w:pPr>
      <w:r>
        <w:rPr>
          <w:rFonts w:ascii="Consolas" w:hAnsi="Consolas" w:cs="Consolas"/>
          <w:sz w:val="20"/>
        </w:rPr>
        <w:t xml:space="preserve">        http</w:t>
      </w:r>
    </w:p>
    <w:p w14:paraId="3216AF32" w14:textId="77777777" w:rsidR="007A259C" w:rsidRDefault="00E86225">
      <w:pPr>
        <w:spacing w:line="240" w:lineRule="auto"/>
        <w:ind w:left="283"/>
      </w:pPr>
      <w:r>
        <w:rPr>
          <w:rFonts w:ascii="Consolas" w:hAnsi="Consolas" w:cs="Consolas"/>
          <w:sz w:val="20"/>
        </w:rPr>
        <w:t xml:space="preserve">            .csrf(AbstractHttpConfigurer::disable)</w:t>
      </w:r>
    </w:p>
    <w:p w14:paraId="2B4BEBE7" w14:textId="77777777" w:rsidR="007A259C" w:rsidRDefault="00E86225">
      <w:pPr>
        <w:spacing w:line="240" w:lineRule="auto"/>
        <w:ind w:left="283"/>
      </w:pPr>
      <w:r>
        <w:rPr>
          <w:rFonts w:ascii="Consolas" w:hAnsi="Consolas" w:cs="Consolas"/>
          <w:sz w:val="20"/>
        </w:rPr>
        <w:t xml:space="preserve">            .cors(cors -&gt; cors.configurationSource(corsConfigurationSource()))</w:t>
      </w:r>
    </w:p>
    <w:p w14:paraId="1AA5D57C" w14:textId="77777777" w:rsidR="007A259C" w:rsidRDefault="00E86225">
      <w:pPr>
        <w:spacing w:line="240" w:lineRule="auto"/>
        <w:ind w:left="283"/>
      </w:pPr>
      <w:r>
        <w:rPr>
          <w:rFonts w:ascii="Consolas" w:hAnsi="Consolas" w:cs="Consolas"/>
          <w:sz w:val="20"/>
        </w:rPr>
        <w:t xml:space="preserve">            .sessionManagement(s -&gt; s.sessionCreationPolicy(SessionCreationPolicy.STATELESS))</w:t>
      </w:r>
    </w:p>
    <w:p w14:paraId="66FBC458" w14:textId="77777777" w:rsidR="007A259C" w:rsidRDefault="00E86225">
      <w:pPr>
        <w:spacing w:line="240" w:lineRule="auto"/>
        <w:ind w:left="283"/>
      </w:pPr>
      <w:r>
        <w:rPr>
          <w:rFonts w:ascii="Consolas" w:hAnsi="Consolas" w:cs="Consolas"/>
          <w:sz w:val="20"/>
        </w:rPr>
        <w:t xml:space="preserve">            .authorizeHttpRequests(auth -&gt; auth</w:t>
      </w:r>
    </w:p>
    <w:p w14:paraId="63A85D0D" w14:textId="77777777" w:rsidR="007A259C" w:rsidRDefault="00E86225">
      <w:pPr>
        <w:spacing w:line="240" w:lineRule="auto"/>
        <w:ind w:left="283"/>
      </w:pPr>
      <w:r>
        <w:rPr>
          <w:rFonts w:ascii="Consolas" w:hAnsi="Consolas" w:cs="Consolas"/>
          <w:sz w:val="20"/>
        </w:rPr>
        <w:t xml:space="preserve">                .requestMatchers("/api/auth/**", "/v3/api-docs/**", "/swagger-ui/**")</w:t>
      </w:r>
    </w:p>
    <w:p w14:paraId="4D06A9F1" w14:textId="77777777" w:rsidR="007A259C" w:rsidRDefault="00E86225">
      <w:pPr>
        <w:spacing w:line="240" w:lineRule="auto"/>
        <w:ind w:left="283"/>
      </w:pPr>
      <w:r>
        <w:rPr>
          <w:rFonts w:ascii="Consolas" w:hAnsi="Consolas" w:cs="Consolas"/>
          <w:sz w:val="20"/>
        </w:rPr>
        <w:t xml:space="preserve">                    .permitAll()</w:t>
      </w:r>
    </w:p>
    <w:p w14:paraId="13B263D0" w14:textId="77777777" w:rsidR="007A259C" w:rsidRDefault="00E86225">
      <w:pPr>
        <w:spacing w:line="240" w:lineRule="auto"/>
        <w:ind w:left="283"/>
      </w:pPr>
      <w:r>
        <w:rPr>
          <w:rFonts w:ascii="Consolas" w:hAnsi="Consolas" w:cs="Consolas"/>
          <w:sz w:val="20"/>
        </w:rPr>
        <w:t xml:space="preserve">                .requestMatchers(HttpMethod.GET, "/actuator/health").permitAll()</w:t>
      </w:r>
    </w:p>
    <w:p w14:paraId="3DABCD32" w14:textId="77777777" w:rsidR="007A259C" w:rsidRDefault="00E86225">
      <w:pPr>
        <w:spacing w:line="240" w:lineRule="auto"/>
        <w:ind w:left="283"/>
      </w:pPr>
      <w:r>
        <w:rPr>
          <w:rFonts w:ascii="Consolas" w:hAnsi="Consolas" w:cs="Consolas"/>
          <w:sz w:val="20"/>
        </w:rPr>
        <w:t xml:space="preserve">                .anyRequest().authenticated()</w:t>
      </w:r>
    </w:p>
    <w:p w14:paraId="02EBDE92" w14:textId="77777777" w:rsidR="007A259C" w:rsidRDefault="00E86225">
      <w:pPr>
        <w:spacing w:line="240" w:lineRule="auto"/>
        <w:ind w:left="283"/>
      </w:pPr>
      <w:r>
        <w:rPr>
          <w:rFonts w:ascii="Consolas" w:hAnsi="Consolas" w:cs="Consolas"/>
          <w:sz w:val="20"/>
        </w:rPr>
        <w:t xml:space="preserve">            )</w:t>
      </w:r>
    </w:p>
    <w:p w14:paraId="2DC62DA1" w14:textId="77777777" w:rsidR="007A259C" w:rsidRDefault="00E86225">
      <w:pPr>
        <w:spacing w:line="240" w:lineRule="auto"/>
        <w:ind w:left="283"/>
      </w:pPr>
      <w:r>
        <w:rPr>
          <w:rFonts w:ascii="Consolas" w:hAnsi="Consolas" w:cs="Consolas"/>
          <w:sz w:val="20"/>
        </w:rPr>
        <w:t xml:space="preserve">            .exceptionHandling(eh -&gt; eh</w:t>
      </w:r>
    </w:p>
    <w:p w14:paraId="26D141E0" w14:textId="77777777" w:rsidR="007A259C" w:rsidRDefault="00E86225">
      <w:pPr>
        <w:spacing w:line="240" w:lineRule="auto"/>
        <w:ind w:left="283"/>
      </w:pPr>
      <w:r>
        <w:rPr>
          <w:rFonts w:ascii="Consolas" w:hAnsi="Consolas" w:cs="Consolas"/>
          <w:sz w:val="20"/>
        </w:rPr>
        <w:t xml:space="preserve">                .authenticationEntryPoint((req, res, e) -&gt; {</w:t>
      </w:r>
    </w:p>
    <w:p w14:paraId="44D8E453" w14:textId="77777777" w:rsidR="007A259C" w:rsidRDefault="00E86225">
      <w:pPr>
        <w:spacing w:line="240" w:lineRule="auto"/>
        <w:ind w:left="283"/>
      </w:pPr>
      <w:r>
        <w:rPr>
          <w:rFonts w:ascii="Consolas" w:hAnsi="Consolas" w:cs="Consolas"/>
          <w:sz w:val="20"/>
        </w:rPr>
        <w:t xml:space="preserve">                    res.setStatus(HttpStatus.UNAUTHORIZED.value());</w:t>
      </w:r>
    </w:p>
    <w:p w14:paraId="4FBC1599" w14:textId="77777777" w:rsidR="007A259C" w:rsidRDefault="00E86225">
      <w:pPr>
        <w:spacing w:line="240" w:lineRule="auto"/>
        <w:ind w:left="283"/>
      </w:pPr>
      <w:r>
        <w:rPr>
          <w:rFonts w:ascii="Consolas" w:hAnsi="Consolas" w:cs="Consolas"/>
          <w:sz w:val="20"/>
        </w:rPr>
        <w:t xml:space="preserve">                    res.setContentType("application/json");</w:t>
      </w:r>
    </w:p>
    <w:p w14:paraId="7D95796D" w14:textId="77777777" w:rsidR="007A259C" w:rsidRDefault="00E86225">
      <w:pPr>
        <w:spacing w:line="240" w:lineRule="auto"/>
        <w:ind w:left="283"/>
      </w:pPr>
      <w:r>
        <w:rPr>
          <w:rFonts w:ascii="Consolas" w:hAnsi="Consolas" w:cs="Consolas"/>
          <w:sz w:val="20"/>
        </w:rPr>
        <w:t xml:space="preserve">                    res.getWriter().write(</w:t>
      </w:r>
    </w:p>
    <w:p w14:paraId="6A604B8C" w14:textId="77777777" w:rsidR="007A259C" w:rsidRDefault="00E86225">
      <w:pPr>
        <w:spacing w:line="240" w:lineRule="auto"/>
        <w:ind w:left="283"/>
      </w:pPr>
      <w:r>
        <w:rPr>
          <w:rFonts w:ascii="Consolas" w:hAnsi="Consolas" w:cs="Consolas"/>
          <w:sz w:val="20"/>
        </w:rPr>
        <w:t xml:space="preserve">                        "{\"success\":false,\"message\":\"Bạn cần đăng nhập\"}");</w:t>
      </w:r>
    </w:p>
    <w:p w14:paraId="0B3F2AEE" w14:textId="77777777" w:rsidR="007A259C" w:rsidRDefault="00E86225">
      <w:pPr>
        <w:spacing w:line="240" w:lineRule="auto"/>
        <w:ind w:left="283"/>
      </w:pPr>
      <w:r>
        <w:rPr>
          <w:rFonts w:ascii="Consolas" w:hAnsi="Consolas" w:cs="Consolas"/>
          <w:sz w:val="20"/>
        </w:rPr>
        <w:t xml:space="preserve">                }))</w:t>
      </w:r>
    </w:p>
    <w:p w14:paraId="115EA39D" w14:textId="77777777" w:rsidR="007A259C" w:rsidRDefault="00E86225">
      <w:pPr>
        <w:spacing w:line="240" w:lineRule="auto"/>
        <w:ind w:left="283"/>
      </w:pPr>
      <w:r>
        <w:rPr>
          <w:rFonts w:ascii="Consolas" w:hAnsi="Consolas" w:cs="Consolas"/>
          <w:sz w:val="20"/>
        </w:rPr>
        <w:t xml:space="preserve">            .addFilterBefore(jwtAuthFilter, UsernamePasswordAuthenticationFilter.class);</w:t>
      </w:r>
    </w:p>
    <w:p w14:paraId="76B76585" w14:textId="77777777" w:rsidR="007A259C" w:rsidRDefault="00E86225">
      <w:pPr>
        <w:spacing w:line="240" w:lineRule="auto"/>
        <w:ind w:left="283"/>
      </w:pPr>
      <w:r>
        <w:rPr>
          <w:rFonts w:ascii="Consolas" w:hAnsi="Consolas" w:cs="Consolas"/>
          <w:sz w:val="20"/>
        </w:rPr>
        <w:t xml:space="preserve">        return http.build();</w:t>
      </w:r>
    </w:p>
    <w:p w14:paraId="74BE94F3" w14:textId="77777777" w:rsidR="007A259C" w:rsidRDefault="00E86225">
      <w:pPr>
        <w:spacing w:line="240" w:lineRule="auto"/>
        <w:ind w:left="283"/>
      </w:pPr>
      <w:r>
        <w:rPr>
          <w:rFonts w:ascii="Consolas" w:hAnsi="Consolas" w:cs="Consolas"/>
          <w:sz w:val="20"/>
        </w:rPr>
        <w:t xml:space="preserve">    }</w:t>
      </w:r>
    </w:p>
    <w:p w14:paraId="4E65355F" w14:textId="77777777" w:rsidR="007A259C" w:rsidRDefault="00E86225">
      <w:pPr>
        <w:spacing w:line="240" w:lineRule="auto"/>
        <w:ind w:left="283"/>
      </w:pPr>
      <w:r>
        <w:rPr>
          <w:rFonts w:ascii="Consolas" w:hAnsi="Consolas" w:cs="Consolas"/>
          <w:sz w:val="20"/>
        </w:rPr>
        <w:t xml:space="preserve"> </w:t>
      </w:r>
    </w:p>
    <w:p w14:paraId="1BBD6A89" w14:textId="77777777" w:rsidR="007A259C" w:rsidRDefault="00E86225">
      <w:pPr>
        <w:spacing w:line="240" w:lineRule="auto"/>
        <w:ind w:left="283"/>
      </w:pPr>
      <w:r>
        <w:rPr>
          <w:rFonts w:ascii="Consolas" w:hAnsi="Consolas" w:cs="Consolas"/>
          <w:sz w:val="20"/>
        </w:rPr>
        <w:t xml:space="preserve">    @Bean</w:t>
      </w:r>
    </w:p>
    <w:p w14:paraId="4CACC842" w14:textId="77777777" w:rsidR="007A259C" w:rsidRDefault="00E86225">
      <w:pPr>
        <w:spacing w:line="240" w:lineRule="auto"/>
        <w:ind w:left="283"/>
      </w:pPr>
      <w:r>
        <w:rPr>
          <w:rFonts w:ascii="Consolas" w:hAnsi="Consolas" w:cs="Consolas"/>
          <w:sz w:val="20"/>
        </w:rPr>
        <w:t xml:space="preserve">    public PasswordEncoder passwordEncoder() {</w:t>
      </w:r>
    </w:p>
    <w:p w14:paraId="1B8B788D" w14:textId="77777777" w:rsidR="007A259C" w:rsidRDefault="00E86225">
      <w:pPr>
        <w:spacing w:line="240" w:lineRule="auto"/>
        <w:ind w:left="283"/>
      </w:pPr>
      <w:r>
        <w:rPr>
          <w:rFonts w:ascii="Consolas" w:hAnsi="Consolas" w:cs="Consolas"/>
          <w:sz w:val="20"/>
        </w:rPr>
        <w:t xml:space="preserve">        return new BCryptPasswordEncoder(10);</w:t>
      </w:r>
    </w:p>
    <w:p w14:paraId="509C7444" w14:textId="77777777" w:rsidR="007A259C" w:rsidRDefault="00E86225">
      <w:pPr>
        <w:spacing w:line="240" w:lineRule="auto"/>
        <w:ind w:left="283"/>
      </w:pPr>
      <w:r>
        <w:rPr>
          <w:rFonts w:ascii="Consolas" w:hAnsi="Consolas" w:cs="Consolas"/>
          <w:sz w:val="20"/>
        </w:rPr>
        <w:t xml:space="preserve">    }</w:t>
      </w:r>
    </w:p>
    <w:p w14:paraId="1D2533A4" w14:textId="77777777" w:rsidR="007A259C" w:rsidRDefault="00E86225">
      <w:pPr>
        <w:spacing w:line="240" w:lineRule="auto"/>
        <w:ind w:left="283"/>
      </w:pPr>
      <w:r>
        <w:rPr>
          <w:rFonts w:ascii="Consolas" w:hAnsi="Consolas" w:cs="Consolas"/>
          <w:sz w:val="20"/>
        </w:rPr>
        <w:t xml:space="preserve"> </w:t>
      </w:r>
    </w:p>
    <w:p w14:paraId="373AD360" w14:textId="77777777" w:rsidR="007A259C" w:rsidRDefault="00E86225">
      <w:pPr>
        <w:spacing w:line="240" w:lineRule="auto"/>
        <w:ind w:left="283"/>
      </w:pPr>
      <w:r>
        <w:rPr>
          <w:rFonts w:ascii="Consolas" w:hAnsi="Consolas" w:cs="Consolas"/>
          <w:sz w:val="20"/>
        </w:rPr>
        <w:t xml:space="preserve">    @Bean</w:t>
      </w:r>
    </w:p>
    <w:p w14:paraId="66CBD793" w14:textId="77777777" w:rsidR="007A259C" w:rsidRDefault="00E86225">
      <w:pPr>
        <w:spacing w:line="240" w:lineRule="auto"/>
        <w:ind w:left="283"/>
      </w:pPr>
      <w:r>
        <w:rPr>
          <w:rFonts w:ascii="Consolas" w:hAnsi="Consolas" w:cs="Consolas"/>
          <w:sz w:val="20"/>
        </w:rPr>
        <w:t xml:space="preserve">    public AuthenticationManager authenticationManager(AuthenticationConfiguration cfg)</w:t>
      </w:r>
    </w:p>
    <w:p w14:paraId="351A0A1B" w14:textId="77777777" w:rsidR="007A259C" w:rsidRDefault="00E86225">
      <w:pPr>
        <w:spacing w:line="240" w:lineRule="auto"/>
        <w:ind w:left="283"/>
      </w:pPr>
      <w:r>
        <w:rPr>
          <w:rFonts w:ascii="Consolas" w:hAnsi="Consolas" w:cs="Consolas"/>
          <w:sz w:val="20"/>
        </w:rPr>
        <w:t xml:space="preserve">            throws Exception {</w:t>
      </w:r>
    </w:p>
    <w:p w14:paraId="43027045" w14:textId="77777777" w:rsidR="007A259C" w:rsidRDefault="00E86225">
      <w:pPr>
        <w:spacing w:line="240" w:lineRule="auto"/>
        <w:ind w:left="283"/>
      </w:pPr>
      <w:r>
        <w:rPr>
          <w:rFonts w:ascii="Consolas" w:hAnsi="Consolas" w:cs="Consolas"/>
          <w:sz w:val="20"/>
        </w:rPr>
        <w:t xml:space="preserve">        return cfg.getAuthenticationManager();</w:t>
      </w:r>
    </w:p>
    <w:p w14:paraId="4F99E553" w14:textId="77777777" w:rsidR="007A259C" w:rsidRDefault="00E86225">
      <w:pPr>
        <w:spacing w:line="240" w:lineRule="auto"/>
        <w:ind w:left="283"/>
      </w:pPr>
      <w:r>
        <w:rPr>
          <w:rFonts w:ascii="Consolas" w:hAnsi="Consolas" w:cs="Consolas"/>
          <w:sz w:val="20"/>
        </w:rPr>
        <w:t xml:space="preserve">    }</w:t>
      </w:r>
    </w:p>
    <w:p w14:paraId="5DFF8E52" w14:textId="77777777" w:rsidR="007A259C" w:rsidRDefault="00E86225">
      <w:pPr>
        <w:spacing w:line="240" w:lineRule="auto"/>
        <w:ind w:left="283"/>
      </w:pPr>
      <w:r>
        <w:rPr>
          <w:rFonts w:ascii="Consolas" w:hAnsi="Consolas" w:cs="Consolas"/>
          <w:sz w:val="20"/>
        </w:rPr>
        <w:t xml:space="preserve"> </w:t>
      </w:r>
    </w:p>
    <w:p w14:paraId="3003D295" w14:textId="77777777" w:rsidR="007A259C" w:rsidRDefault="00E86225">
      <w:pPr>
        <w:spacing w:line="240" w:lineRule="auto"/>
        <w:ind w:left="283"/>
      </w:pPr>
      <w:r>
        <w:rPr>
          <w:rFonts w:ascii="Consolas" w:hAnsi="Consolas" w:cs="Consolas"/>
          <w:sz w:val="20"/>
        </w:rPr>
        <w:t xml:space="preserve">    @Bean</w:t>
      </w:r>
    </w:p>
    <w:p w14:paraId="1DB25C19" w14:textId="77777777" w:rsidR="007A259C" w:rsidRDefault="00E86225">
      <w:pPr>
        <w:spacing w:line="240" w:lineRule="auto"/>
        <w:ind w:left="283"/>
      </w:pPr>
      <w:r>
        <w:rPr>
          <w:rFonts w:ascii="Consolas" w:hAnsi="Consolas" w:cs="Consolas"/>
          <w:sz w:val="20"/>
        </w:rPr>
        <w:t xml:space="preserve">    public CorsConfigurationSource corsConfigurationSource() {</w:t>
      </w:r>
    </w:p>
    <w:p w14:paraId="5E83E6E0" w14:textId="77777777" w:rsidR="007A259C" w:rsidRDefault="00E86225">
      <w:pPr>
        <w:spacing w:line="240" w:lineRule="auto"/>
        <w:ind w:left="283"/>
      </w:pPr>
      <w:r>
        <w:rPr>
          <w:rFonts w:ascii="Consolas" w:hAnsi="Consolas" w:cs="Consolas"/>
          <w:sz w:val="20"/>
        </w:rPr>
        <w:t xml:space="preserve">        CorsConfiguration config = new CorsConfiguration();</w:t>
      </w:r>
    </w:p>
    <w:p w14:paraId="053CF745" w14:textId="77777777" w:rsidR="007A259C" w:rsidRDefault="00E86225">
      <w:pPr>
        <w:spacing w:line="240" w:lineRule="auto"/>
        <w:ind w:left="283"/>
      </w:pPr>
      <w:r>
        <w:rPr>
          <w:rFonts w:ascii="Consolas" w:hAnsi="Consolas" w:cs="Consolas"/>
          <w:sz w:val="20"/>
        </w:rPr>
        <w:lastRenderedPageBreak/>
        <w:t xml:space="preserve">        config.setAllowedOrigins(List.of("http://localhost:5173", "http://localhost:80"));</w:t>
      </w:r>
    </w:p>
    <w:p w14:paraId="0EE6C805" w14:textId="77777777" w:rsidR="007A259C" w:rsidRDefault="00E86225">
      <w:pPr>
        <w:spacing w:line="240" w:lineRule="auto"/>
        <w:ind w:left="283"/>
      </w:pPr>
      <w:r>
        <w:rPr>
          <w:rFonts w:ascii="Consolas" w:hAnsi="Consolas" w:cs="Consolas"/>
          <w:sz w:val="20"/>
        </w:rPr>
        <w:t xml:space="preserve">        config.setAllowedMethods(List.of("GET", "POST", "PUT", "DELETE", "PATCH", "OPTIONS"));</w:t>
      </w:r>
    </w:p>
    <w:p w14:paraId="469412E6" w14:textId="77777777" w:rsidR="007A259C" w:rsidRDefault="00E86225">
      <w:pPr>
        <w:spacing w:line="240" w:lineRule="auto"/>
        <w:ind w:left="283"/>
      </w:pPr>
      <w:r>
        <w:rPr>
          <w:rFonts w:ascii="Consolas" w:hAnsi="Consolas" w:cs="Consolas"/>
          <w:sz w:val="20"/>
        </w:rPr>
        <w:t xml:space="preserve">        config.setAllowedHeaders(List.of("*"));</w:t>
      </w:r>
    </w:p>
    <w:p w14:paraId="39A5EC67" w14:textId="77777777" w:rsidR="007A259C" w:rsidRDefault="00E86225">
      <w:pPr>
        <w:spacing w:line="240" w:lineRule="auto"/>
        <w:ind w:left="283"/>
      </w:pPr>
      <w:r>
        <w:rPr>
          <w:rFonts w:ascii="Consolas" w:hAnsi="Consolas" w:cs="Consolas"/>
          <w:sz w:val="20"/>
        </w:rPr>
        <w:t xml:space="preserve">        config.setAllowCredentials(true);</w:t>
      </w:r>
    </w:p>
    <w:p w14:paraId="2D6B0602" w14:textId="77777777" w:rsidR="007A259C" w:rsidRDefault="00E86225">
      <w:pPr>
        <w:spacing w:line="240" w:lineRule="auto"/>
        <w:ind w:left="283"/>
      </w:pPr>
      <w:r>
        <w:rPr>
          <w:rFonts w:ascii="Consolas" w:hAnsi="Consolas" w:cs="Consolas"/>
          <w:sz w:val="20"/>
        </w:rPr>
        <w:t xml:space="preserve">        UrlBasedCorsConfigurationSource source = new UrlBasedCorsConfigurationSource();</w:t>
      </w:r>
    </w:p>
    <w:p w14:paraId="7DD2455A" w14:textId="77777777" w:rsidR="007A259C" w:rsidRDefault="00E86225">
      <w:pPr>
        <w:spacing w:line="240" w:lineRule="auto"/>
        <w:ind w:left="283"/>
      </w:pPr>
      <w:r>
        <w:rPr>
          <w:rFonts w:ascii="Consolas" w:hAnsi="Consolas" w:cs="Consolas"/>
          <w:sz w:val="20"/>
        </w:rPr>
        <w:t xml:space="preserve">        source.registerCorsConfiguration("/**", config);</w:t>
      </w:r>
    </w:p>
    <w:p w14:paraId="06BB8A9B" w14:textId="77777777" w:rsidR="007A259C" w:rsidRDefault="00E86225">
      <w:pPr>
        <w:spacing w:line="240" w:lineRule="auto"/>
        <w:ind w:left="283"/>
      </w:pPr>
      <w:r>
        <w:rPr>
          <w:rFonts w:ascii="Consolas" w:hAnsi="Consolas" w:cs="Consolas"/>
          <w:sz w:val="20"/>
        </w:rPr>
        <w:t xml:space="preserve">        return source;</w:t>
      </w:r>
    </w:p>
    <w:p w14:paraId="63C107FD" w14:textId="77777777" w:rsidR="007A259C" w:rsidRDefault="00E86225">
      <w:pPr>
        <w:spacing w:line="240" w:lineRule="auto"/>
        <w:ind w:left="283"/>
      </w:pPr>
      <w:r>
        <w:rPr>
          <w:rFonts w:ascii="Consolas" w:hAnsi="Consolas" w:cs="Consolas"/>
          <w:sz w:val="20"/>
        </w:rPr>
        <w:t xml:space="preserve">    }</w:t>
      </w:r>
    </w:p>
    <w:p w14:paraId="7F5C7123" w14:textId="77777777" w:rsidR="007A259C" w:rsidRDefault="00E86225">
      <w:pPr>
        <w:spacing w:line="240" w:lineRule="auto"/>
        <w:ind w:left="283"/>
      </w:pPr>
      <w:r>
        <w:rPr>
          <w:rFonts w:ascii="Consolas" w:hAnsi="Consolas" w:cs="Consolas"/>
          <w:sz w:val="20"/>
        </w:rPr>
        <w:t>}</w:t>
      </w:r>
    </w:p>
    <w:p w14:paraId="186D5210" w14:textId="77777777" w:rsidR="007A259C" w:rsidRDefault="007A259C">
      <w:pPr>
        <w:spacing w:after="80"/>
        <w:jc w:val="both"/>
      </w:pPr>
    </w:p>
    <w:p w14:paraId="34F1FD84" w14:textId="77777777" w:rsidR="007A259C" w:rsidRDefault="00E86225">
      <w:pPr>
        <w:pStyle w:val="Heading3"/>
      </w:pPr>
      <w:bookmarkStart w:id="128" w:name="_Toc229399551"/>
      <w:r>
        <w:t>4.3.4. Ti</w:t>
      </w:r>
      <w:r>
        <w:t>ệ</w:t>
      </w:r>
      <w:r>
        <w:t>n ích JWT – JwtUtil.java</w:t>
      </w:r>
      <w:bookmarkEnd w:id="128"/>
    </w:p>
    <w:p w14:paraId="4297724A" w14:textId="77777777" w:rsidR="007A259C" w:rsidRDefault="00E86225">
      <w:pPr>
        <w:spacing w:line="240" w:lineRule="auto"/>
        <w:ind w:left="283"/>
      </w:pPr>
      <w:r>
        <w:rPr>
          <w:rFonts w:ascii="Consolas" w:hAnsi="Consolas" w:cs="Consolas"/>
          <w:sz w:val="20"/>
        </w:rPr>
        <w:t xml:space="preserve"> </w:t>
      </w:r>
    </w:p>
    <w:p w14:paraId="470869B5" w14:textId="77777777" w:rsidR="007A259C" w:rsidRDefault="00E86225">
      <w:pPr>
        <w:spacing w:line="240" w:lineRule="auto"/>
        <w:ind w:left="283"/>
      </w:pPr>
      <w:r>
        <w:rPr>
          <w:rFonts w:ascii="Consolas" w:hAnsi="Consolas" w:cs="Consolas"/>
          <w:sz w:val="20"/>
        </w:rPr>
        <w:t>@Component</w:t>
      </w:r>
    </w:p>
    <w:p w14:paraId="28CC2304" w14:textId="77777777" w:rsidR="007A259C" w:rsidRDefault="00E86225">
      <w:pPr>
        <w:spacing w:line="240" w:lineRule="auto"/>
        <w:ind w:left="283"/>
      </w:pPr>
      <w:r>
        <w:rPr>
          <w:rFonts w:ascii="Consolas" w:hAnsi="Consolas" w:cs="Consolas"/>
          <w:sz w:val="20"/>
        </w:rPr>
        <w:t>public class JwtUtil {</w:t>
      </w:r>
    </w:p>
    <w:p w14:paraId="3A681743" w14:textId="77777777" w:rsidR="007A259C" w:rsidRDefault="00E86225">
      <w:pPr>
        <w:spacing w:line="240" w:lineRule="auto"/>
        <w:ind w:left="283"/>
      </w:pPr>
      <w:r>
        <w:rPr>
          <w:rFonts w:ascii="Consolas" w:hAnsi="Consolas" w:cs="Consolas"/>
          <w:sz w:val="20"/>
        </w:rPr>
        <w:t xml:space="preserve"> </w:t>
      </w:r>
    </w:p>
    <w:p w14:paraId="465131C4" w14:textId="77777777" w:rsidR="007A259C" w:rsidRDefault="00E86225">
      <w:pPr>
        <w:spacing w:line="240" w:lineRule="auto"/>
        <w:ind w:left="283"/>
      </w:pPr>
      <w:r>
        <w:rPr>
          <w:rFonts w:ascii="Consolas" w:hAnsi="Consolas" w:cs="Consolas"/>
          <w:sz w:val="20"/>
        </w:rPr>
        <w:t xml:space="preserve">    @Value("${jwt.secret}")</w:t>
      </w:r>
    </w:p>
    <w:p w14:paraId="33EF1088" w14:textId="77777777" w:rsidR="007A259C" w:rsidRDefault="00E86225">
      <w:pPr>
        <w:spacing w:line="240" w:lineRule="auto"/>
        <w:ind w:left="283"/>
      </w:pPr>
      <w:r>
        <w:rPr>
          <w:rFonts w:ascii="Consolas" w:hAnsi="Consolas" w:cs="Consolas"/>
          <w:sz w:val="20"/>
        </w:rPr>
        <w:t xml:space="preserve">    private String secret;</w:t>
      </w:r>
    </w:p>
    <w:p w14:paraId="755A138F" w14:textId="77777777" w:rsidR="007A259C" w:rsidRDefault="00E86225">
      <w:pPr>
        <w:spacing w:line="240" w:lineRule="auto"/>
        <w:ind w:left="283"/>
      </w:pPr>
      <w:r>
        <w:rPr>
          <w:rFonts w:ascii="Consolas" w:hAnsi="Consolas" w:cs="Consolas"/>
          <w:sz w:val="20"/>
        </w:rPr>
        <w:t xml:space="preserve"> </w:t>
      </w:r>
    </w:p>
    <w:p w14:paraId="1BAD5335" w14:textId="77777777" w:rsidR="007A259C" w:rsidRDefault="00E86225">
      <w:pPr>
        <w:spacing w:line="240" w:lineRule="auto"/>
        <w:ind w:left="283"/>
      </w:pPr>
      <w:r>
        <w:rPr>
          <w:rFonts w:ascii="Consolas" w:hAnsi="Consolas" w:cs="Consolas"/>
          <w:sz w:val="20"/>
        </w:rPr>
        <w:t xml:space="preserve">    @Value("${jwt.expiration}")</w:t>
      </w:r>
    </w:p>
    <w:p w14:paraId="635DCE46" w14:textId="77777777" w:rsidR="007A259C" w:rsidRDefault="00E86225">
      <w:pPr>
        <w:spacing w:line="240" w:lineRule="auto"/>
        <w:ind w:left="283"/>
      </w:pPr>
      <w:r>
        <w:rPr>
          <w:rFonts w:ascii="Consolas" w:hAnsi="Consolas" w:cs="Consolas"/>
          <w:sz w:val="20"/>
        </w:rPr>
        <w:t xml:space="preserve">    private long expiration;</w:t>
      </w:r>
    </w:p>
    <w:p w14:paraId="20BF5236" w14:textId="77777777" w:rsidR="007A259C" w:rsidRDefault="00E86225">
      <w:pPr>
        <w:spacing w:line="240" w:lineRule="auto"/>
        <w:ind w:left="283"/>
      </w:pPr>
      <w:r>
        <w:rPr>
          <w:rFonts w:ascii="Consolas" w:hAnsi="Consolas" w:cs="Consolas"/>
          <w:sz w:val="20"/>
        </w:rPr>
        <w:t xml:space="preserve"> </w:t>
      </w:r>
    </w:p>
    <w:p w14:paraId="66C1A1FB" w14:textId="77777777" w:rsidR="007A259C" w:rsidRDefault="00E86225">
      <w:pPr>
        <w:spacing w:line="240" w:lineRule="auto"/>
        <w:ind w:left="283"/>
      </w:pPr>
      <w:r>
        <w:rPr>
          <w:rFonts w:ascii="Consolas" w:hAnsi="Consolas" w:cs="Consolas"/>
          <w:sz w:val="20"/>
        </w:rPr>
        <w:t xml:space="preserve">    private SecretKey getKey() {</w:t>
      </w:r>
    </w:p>
    <w:p w14:paraId="2D6FF526" w14:textId="77777777" w:rsidR="007A259C" w:rsidRDefault="00E86225">
      <w:pPr>
        <w:spacing w:line="240" w:lineRule="auto"/>
        <w:ind w:left="283"/>
      </w:pPr>
      <w:r>
        <w:rPr>
          <w:rFonts w:ascii="Consolas" w:hAnsi="Consolas" w:cs="Consolas"/>
          <w:sz w:val="20"/>
        </w:rPr>
        <w:t xml:space="preserve">        return Keys.hmacShaKeyFor(Decoders.BASE64.decode(secret));</w:t>
      </w:r>
    </w:p>
    <w:p w14:paraId="3B1C79EA" w14:textId="77777777" w:rsidR="007A259C" w:rsidRDefault="00E86225">
      <w:pPr>
        <w:spacing w:line="240" w:lineRule="auto"/>
        <w:ind w:left="283"/>
      </w:pPr>
      <w:r>
        <w:rPr>
          <w:rFonts w:ascii="Consolas" w:hAnsi="Consolas" w:cs="Consolas"/>
          <w:sz w:val="20"/>
        </w:rPr>
        <w:t xml:space="preserve">    }</w:t>
      </w:r>
    </w:p>
    <w:p w14:paraId="4E7DC7F2" w14:textId="77777777" w:rsidR="007A259C" w:rsidRDefault="00E86225">
      <w:pPr>
        <w:spacing w:line="240" w:lineRule="auto"/>
        <w:ind w:left="283"/>
      </w:pPr>
      <w:r>
        <w:rPr>
          <w:rFonts w:ascii="Consolas" w:hAnsi="Consolas" w:cs="Consolas"/>
          <w:sz w:val="20"/>
        </w:rPr>
        <w:t xml:space="preserve"> </w:t>
      </w:r>
    </w:p>
    <w:p w14:paraId="4A6C62C2" w14:textId="77777777" w:rsidR="007A259C" w:rsidRDefault="00E86225">
      <w:pPr>
        <w:spacing w:line="240" w:lineRule="auto"/>
        <w:ind w:left="283"/>
      </w:pPr>
      <w:r>
        <w:rPr>
          <w:rFonts w:ascii="Consolas" w:hAnsi="Consolas" w:cs="Consolas"/>
          <w:sz w:val="20"/>
        </w:rPr>
        <w:t xml:space="preserve">    public String generateToken(UserDetails user, String role) {</w:t>
      </w:r>
    </w:p>
    <w:p w14:paraId="3B159022" w14:textId="77777777" w:rsidR="007A259C" w:rsidRDefault="00E86225">
      <w:pPr>
        <w:spacing w:line="240" w:lineRule="auto"/>
        <w:ind w:left="283"/>
      </w:pPr>
      <w:r>
        <w:rPr>
          <w:rFonts w:ascii="Consolas" w:hAnsi="Consolas" w:cs="Consolas"/>
          <w:sz w:val="20"/>
        </w:rPr>
        <w:t xml:space="preserve">        return Jwts.builder()</w:t>
      </w:r>
    </w:p>
    <w:p w14:paraId="45473228" w14:textId="77777777" w:rsidR="007A259C" w:rsidRDefault="00E86225">
      <w:pPr>
        <w:spacing w:line="240" w:lineRule="auto"/>
        <w:ind w:left="283"/>
      </w:pPr>
      <w:r>
        <w:rPr>
          <w:rFonts w:ascii="Consolas" w:hAnsi="Consolas" w:cs="Consolas"/>
          <w:sz w:val="20"/>
        </w:rPr>
        <w:t xml:space="preserve">            .subject(user.getUsername())</w:t>
      </w:r>
    </w:p>
    <w:p w14:paraId="575BFF26" w14:textId="77777777" w:rsidR="007A259C" w:rsidRDefault="00E86225">
      <w:pPr>
        <w:spacing w:line="240" w:lineRule="auto"/>
        <w:ind w:left="283"/>
      </w:pPr>
      <w:r>
        <w:rPr>
          <w:rFonts w:ascii="Consolas" w:hAnsi="Consolas" w:cs="Consolas"/>
          <w:sz w:val="20"/>
        </w:rPr>
        <w:t xml:space="preserve">            .claim("role", role)</w:t>
      </w:r>
    </w:p>
    <w:p w14:paraId="7F582DBE" w14:textId="77777777" w:rsidR="007A259C" w:rsidRDefault="00E86225">
      <w:pPr>
        <w:spacing w:line="240" w:lineRule="auto"/>
        <w:ind w:left="283"/>
      </w:pPr>
      <w:r>
        <w:rPr>
          <w:rFonts w:ascii="Consolas" w:hAnsi="Consolas" w:cs="Consolas"/>
          <w:sz w:val="20"/>
        </w:rPr>
        <w:t xml:space="preserve">            .issuedAt(new Date())</w:t>
      </w:r>
    </w:p>
    <w:p w14:paraId="74DFC32A" w14:textId="77777777" w:rsidR="007A259C" w:rsidRDefault="00E86225">
      <w:pPr>
        <w:spacing w:line="240" w:lineRule="auto"/>
        <w:ind w:left="283"/>
      </w:pPr>
      <w:r>
        <w:rPr>
          <w:rFonts w:ascii="Consolas" w:hAnsi="Consolas" w:cs="Consolas"/>
          <w:sz w:val="20"/>
        </w:rPr>
        <w:t xml:space="preserve">            .expiration(new Date(System.currentTimeMillis() + expiration))</w:t>
      </w:r>
    </w:p>
    <w:p w14:paraId="474F06E3" w14:textId="77777777" w:rsidR="007A259C" w:rsidRDefault="00E86225">
      <w:pPr>
        <w:spacing w:line="240" w:lineRule="auto"/>
        <w:ind w:left="283"/>
      </w:pPr>
      <w:r>
        <w:rPr>
          <w:rFonts w:ascii="Consolas" w:hAnsi="Consolas" w:cs="Consolas"/>
          <w:sz w:val="20"/>
        </w:rPr>
        <w:t xml:space="preserve">            .signWith(getKey(), Jwts.SIG.HS256)</w:t>
      </w:r>
    </w:p>
    <w:p w14:paraId="3DC80A35" w14:textId="77777777" w:rsidR="007A259C" w:rsidRDefault="00E86225">
      <w:pPr>
        <w:spacing w:line="240" w:lineRule="auto"/>
        <w:ind w:left="283"/>
      </w:pPr>
      <w:r>
        <w:rPr>
          <w:rFonts w:ascii="Consolas" w:hAnsi="Consolas" w:cs="Consolas"/>
          <w:sz w:val="20"/>
        </w:rPr>
        <w:t xml:space="preserve">            .compact();</w:t>
      </w:r>
    </w:p>
    <w:p w14:paraId="3E3C61A1" w14:textId="77777777" w:rsidR="007A259C" w:rsidRDefault="00E86225">
      <w:pPr>
        <w:spacing w:line="240" w:lineRule="auto"/>
        <w:ind w:left="283"/>
      </w:pPr>
      <w:r>
        <w:rPr>
          <w:rFonts w:ascii="Consolas" w:hAnsi="Consolas" w:cs="Consolas"/>
          <w:sz w:val="20"/>
        </w:rPr>
        <w:t xml:space="preserve">    }</w:t>
      </w:r>
    </w:p>
    <w:p w14:paraId="2D7A372E" w14:textId="77777777" w:rsidR="007A259C" w:rsidRDefault="00E86225">
      <w:pPr>
        <w:spacing w:line="240" w:lineRule="auto"/>
        <w:ind w:left="283"/>
      </w:pPr>
      <w:r>
        <w:rPr>
          <w:rFonts w:ascii="Consolas" w:hAnsi="Consolas" w:cs="Consolas"/>
          <w:sz w:val="20"/>
        </w:rPr>
        <w:t xml:space="preserve"> </w:t>
      </w:r>
    </w:p>
    <w:p w14:paraId="44A3A372" w14:textId="77777777" w:rsidR="007A259C" w:rsidRDefault="00E86225">
      <w:pPr>
        <w:spacing w:line="240" w:lineRule="auto"/>
        <w:ind w:left="283"/>
      </w:pPr>
      <w:r>
        <w:rPr>
          <w:rFonts w:ascii="Consolas" w:hAnsi="Consolas" w:cs="Consolas"/>
          <w:sz w:val="20"/>
        </w:rPr>
        <w:t xml:space="preserve">    public String extractUsername(String token) {</w:t>
      </w:r>
    </w:p>
    <w:p w14:paraId="54C22E0B" w14:textId="77777777" w:rsidR="007A259C" w:rsidRDefault="00E86225">
      <w:pPr>
        <w:spacing w:line="240" w:lineRule="auto"/>
        <w:ind w:left="283"/>
      </w:pPr>
      <w:r>
        <w:rPr>
          <w:rFonts w:ascii="Consolas" w:hAnsi="Consolas" w:cs="Consolas"/>
          <w:sz w:val="20"/>
        </w:rPr>
        <w:t xml:space="preserve">        return parse(token).getPayload().getSubject();</w:t>
      </w:r>
    </w:p>
    <w:p w14:paraId="386D4FD6" w14:textId="77777777" w:rsidR="007A259C" w:rsidRDefault="00E86225">
      <w:pPr>
        <w:spacing w:line="240" w:lineRule="auto"/>
        <w:ind w:left="283"/>
      </w:pPr>
      <w:r>
        <w:rPr>
          <w:rFonts w:ascii="Consolas" w:hAnsi="Consolas" w:cs="Consolas"/>
          <w:sz w:val="20"/>
        </w:rPr>
        <w:t xml:space="preserve">    }</w:t>
      </w:r>
    </w:p>
    <w:p w14:paraId="549C9789" w14:textId="77777777" w:rsidR="007A259C" w:rsidRDefault="00E86225">
      <w:pPr>
        <w:spacing w:line="240" w:lineRule="auto"/>
        <w:ind w:left="283"/>
      </w:pPr>
      <w:r>
        <w:rPr>
          <w:rFonts w:ascii="Consolas" w:hAnsi="Consolas" w:cs="Consolas"/>
          <w:sz w:val="20"/>
        </w:rPr>
        <w:t xml:space="preserve"> </w:t>
      </w:r>
    </w:p>
    <w:p w14:paraId="166E57F6" w14:textId="77777777" w:rsidR="007A259C" w:rsidRDefault="00E86225">
      <w:pPr>
        <w:spacing w:line="240" w:lineRule="auto"/>
        <w:ind w:left="283"/>
      </w:pPr>
      <w:r>
        <w:rPr>
          <w:rFonts w:ascii="Consolas" w:hAnsi="Consolas" w:cs="Consolas"/>
          <w:sz w:val="20"/>
        </w:rPr>
        <w:t xml:space="preserve">    public String extractRole(String token) {</w:t>
      </w:r>
    </w:p>
    <w:p w14:paraId="22312F24" w14:textId="77777777" w:rsidR="007A259C" w:rsidRDefault="00E86225">
      <w:pPr>
        <w:spacing w:line="240" w:lineRule="auto"/>
        <w:ind w:left="283"/>
      </w:pPr>
      <w:r>
        <w:rPr>
          <w:rFonts w:ascii="Consolas" w:hAnsi="Consolas" w:cs="Consolas"/>
          <w:sz w:val="20"/>
        </w:rPr>
        <w:t xml:space="preserve">        return (String) parse(token).getPayload().get("role");</w:t>
      </w:r>
    </w:p>
    <w:p w14:paraId="53EA4973" w14:textId="77777777" w:rsidR="007A259C" w:rsidRDefault="00E86225">
      <w:pPr>
        <w:spacing w:line="240" w:lineRule="auto"/>
        <w:ind w:left="283"/>
      </w:pPr>
      <w:r>
        <w:rPr>
          <w:rFonts w:ascii="Consolas" w:hAnsi="Consolas" w:cs="Consolas"/>
          <w:sz w:val="20"/>
        </w:rPr>
        <w:t xml:space="preserve">    }</w:t>
      </w:r>
    </w:p>
    <w:p w14:paraId="5E10A4A8" w14:textId="77777777" w:rsidR="007A259C" w:rsidRDefault="00E86225">
      <w:pPr>
        <w:spacing w:line="240" w:lineRule="auto"/>
        <w:ind w:left="283"/>
      </w:pPr>
      <w:r>
        <w:rPr>
          <w:rFonts w:ascii="Consolas" w:hAnsi="Consolas" w:cs="Consolas"/>
          <w:sz w:val="20"/>
        </w:rPr>
        <w:t xml:space="preserve"> </w:t>
      </w:r>
    </w:p>
    <w:p w14:paraId="3F899FBE" w14:textId="77777777" w:rsidR="007A259C" w:rsidRDefault="00E86225">
      <w:pPr>
        <w:spacing w:line="240" w:lineRule="auto"/>
        <w:ind w:left="283"/>
      </w:pPr>
      <w:r>
        <w:rPr>
          <w:rFonts w:ascii="Consolas" w:hAnsi="Consolas" w:cs="Consolas"/>
          <w:sz w:val="20"/>
        </w:rPr>
        <w:t xml:space="preserve">    public boolean isValid(String token, UserDetails user) {</w:t>
      </w:r>
    </w:p>
    <w:p w14:paraId="1DC20648" w14:textId="77777777" w:rsidR="007A259C" w:rsidRDefault="00E86225">
      <w:pPr>
        <w:spacing w:line="240" w:lineRule="auto"/>
        <w:ind w:left="283"/>
      </w:pPr>
      <w:r>
        <w:rPr>
          <w:rFonts w:ascii="Consolas" w:hAnsi="Consolas" w:cs="Consolas"/>
          <w:sz w:val="20"/>
        </w:rPr>
        <w:t xml:space="preserve">        try {</w:t>
      </w:r>
    </w:p>
    <w:p w14:paraId="3777ABDC" w14:textId="77777777" w:rsidR="007A259C" w:rsidRDefault="00E86225">
      <w:pPr>
        <w:spacing w:line="240" w:lineRule="auto"/>
        <w:ind w:left="283"/>
      </w:pPr>
      <w:r>
        <w:rPr>
          <w:rFonts w:ascii="Consolas" w:hAnsi="Consolas" w:cs="Consolas"/>
          <w:sz w:val="20"/>
        </w:rPr>
        <w:t xml:space="preserve">            String username = extractUsername(token);</w:t>
      </w:r>
    </w:p>
    <w:p w14:paraId="0508D724" w14:textId="77777777" w:rsidR="007A259C" w:rsidRDefault="00E86225">
      <w:pPr>
        <w:spacing w:line="240" w:lineRule="auto"/>
        <w:ind w:left="283"/>
      </w:pPr>
      <w:r>
        <w:rPr>
          <w:rFonts w:ascii="Consolas" w:hAnsi="Consolas" w:cs="Consolas"/>
          <w:sz w:val="20"/>
        </w:rPr>
        <w:t xml:space="preserve">            return username.equals(user.getUsername())</w:t>
      </w:r>
    </w:p>
    <w:p w14:paraId="3F3226BE" w14:textId="77777777" w:rsidR="007A259C" w:rsidRDefault="00E86225">
      <w:pPr>
        <w:spacing w:line="240" w:lineRule="auto"/>
        <w:ind w:left="283"/>
      </w:pPr>
      <w:r>
        <w:rPr>
          <w:rFonts w:ascii="Consolas" w:hAnsi="Consolas" w:cs="Consolas"/>
          <w:sz w:val="20"/>
        </w:rPr>
        <w:t xml:space="preserve">                    &amp;&amp; !parse(token).getPayload().getExpiration().before(new Date());</w:t>
      </w:r>
    </w:p>
    <w:p w14:paraId="02051660" w14:textId="77777777" w:rsidR="007A259C" w:rsidRDefault="00E86225">
      <w:pPr>
        <w:spacing w:line="240" w:lineRule="auto"/>
        <w:ind w:left="283"/>
      </w:pPr>
      <w:r>
        <w:rPr>
          <w:rFonts w:ascii="Consolas" w:hAnsi="Consolas" w:cs="Consolas"/>
          <w:sz w:val="20"/>
        </w:rPr>
        <w:lastRenderedPageBreak/>
        <w:t xml:space="preserve">        } catch (JwtException | IllegalArgumentException e) {</w:t>
      </w:r>
    </w:p>
    <w:p w14:paraId="18382211" w14:textId="77777777" w:rsidR="007A259C" w:rsidRDefault="00E86225">
      <w:pPr>
        <w:spacing w:line="240" w:lineRule="auto"/>
        <w:ind w:left="283"/>
      </w:pPr>
      <w:r>
        <w:rPr>
          <w:rFonts w:ascii="Consolas" w:hAnsi="Consolas" w:cs="Consolas"/>
          <w:sz w:val="20"/>
        </w:rPr>
        <w:t xml:space="preserve">            return false;</w:t>
      </w:r>
    </w:p>
    <w:p w14:paraId="3C7F9AB4" w14:textId="77777777" w:rsidR="007A259C" w:rsidRDefault="00E86225">
      <w:pPr>
        <w:spacing w:line="240" w:lineRule="auto"/>
        <w:ind w:left="283"/>
      </w:pPr>
      <w:r>
        <w:rPr>
          <w:rFonts w:ascii="Consolas" w:hAnsi="Consolas" w:cs="Consolas"/>
          <w:sz w:val="20"/>
        </w:rPr>
        <w:t xml:space="preserve">        }</w:t>
      </w:r>
    </w:p>
    <w:p w14:paraId="065EC289" w14:textId="77777777" w:rsidR="007A259C" w:rsidRDefault="00E86225">
      <w:pPr>
        <w:spacing w:line="240" w:lineRule="auto"/>
        <w:ind w:left="283"/>
      </w:pPr>
      <w:r>
        <w:rPr>
          <w:rFonts w:ascii="Consolas" w:hAnsi="Consolas" w:cs="Consolas"/>
          <w:sz w:val="20"/>
        </w:rPr>
        <w:t xml:space="preserve">    }</w:t>
      </w:r>
    </w:p>
    <w:p w14:paraId="7C59BEC2" w14:textId="77777777" w:rsidR="007A259C" w:rsidRDefault="00E86225">
      <w:pPr>
        <w:spacing w:line="240" w:lineRule="auto"/>
        <w:ind w:left="283"/>
      </w:pPr>
      <w:r>
        <w:rPr>
          <w:rFonts w:ascii="Consolas" w:hAnsi="Consolas" w:cs="Consolas"/>
          <w:sz w:val="20"/>
        </w:rPr>
        <w:t xml:space="preserve"> </w:t>
      </w:r>
    </w:p>
    <w:p w14:paraId="19F81323" w14:textId="77777777" w:rsidR="007A259C" w:rsidRDefault="00E86225">
      <w:pPr>
        <w:spacing w:line="240" w:lineRule="auto"/>
        <w:ind w:left="283"/>
      </w:pPr>
      <w:r>
        <w:rPr>
          <w:rFonts w:ascii="Consolas" w:hAnsi="Consolas" w:cs="Consolas"/>
          <w:sz w:val="20"/>
        </w:rPr>
        <w:t xml:space="preserve">    private Jws&lt;Claims&gt; parse(String token) {</w:t>
      </w:r>
    </w:p>
    <w:p w14:paraId="5D02E687" w14:textId="77777777" w:rsidR="007A259C" w:rsidRDefault="00E86225">
      <w:pPr>
        <w:spacing w:line="240" w:lineRule="auto"/>
        <w:ind w:left="283"/>
      </w:pPr>
      <w:r>
        <w:rPr>
          <w:rFonts w:ascii="Consolas" w:hAnsi="Consolas" w:cs="Consolas"/>
          <w:sz w:val="20"/>
        </w:rPr>
        <w:t xml:space="preserve">        return Jwts.parser()</w:t>
      </w:r>
    </w:p>
    <w:p w14:paraId="5352A774" w14:textId="77777777" w:rsidR="007A259C" w:rsidRDefault="00E86225">
      <w:pPr>
        <w:spacing w:line="240" w:lineRule="auto"/>
        <w:ind w:left="283"/>
      </w:pPr>
      <w:r>
        <w:rPr>
          <w:rFonts w:ascii="Consolas" w:hAnsi="Consolas" w:cs="Consolas"/>
          <w:sz w:val="20"/>
        </w:rPr>
        <w:t xml:space="preserve">            .verifyWith(getKey())</w:t>
      </w:r>
    </w:p>
    <w:p w14:paraId="24EEE1E3" w14:textId="77777777" w:rsidR="007A259C" w:rsidRDefault="00E86225">
      <w:pPr>
        <w:spacing w:line="240" w:lineRule="auto"/>
        <w:ind w:left="283"/>
      </w:pPr>
      <w:r>
        <w:rPr>
          <w:rFonts w:ascii="Consolas" w:hAnsi="Consolas" w:cs="Consolas"/>
          <w:sz w:val="20"/>
        </w:rPr>
        <w:t xml:space="preserve">            .build()</w:t>
      </w:r>
    </w:p>
    <w:p w14:paraId="7B5C85A5" w14:textId="77777777" w:rsidR="007A259C" w:rsidRDefault="00E86225">
      <w:pPr>
        <w:spacing w:line="240" w:lineRule="auto"/>
        <w:ind w:left="283"/>
      </w:pPr>
      <w:r>
        <w:rPr>
          <w:rFonts w:ascii="Consolas" w:hAnsi="Consolas" w:cs="Consolas"/>
          <w:sz w:val="20"/>
        </w:rPr>
        <w:t xml:space="preserve">            .parseSignedClaims(token);</w:t>
      </w:r>
    </w:p>
    <w:p w14:paraId="27801663" w14:textId="77777777" w:rsidR="007A259C" w:rsidRDefault="00E86225">
      <w:pPr>
        <w:spacing w:line="240" w:lineRule="auto"/>
        <w:ind w:left="283"/>
      </w:pPr>
      <w:r>
        <w:rPr>
          <w:rFonts w:ascii="Consolas" w:hAnsi="Consolas" w:cs="Consolas"/>
          <w:sz w:val="20"/>
        </w:rPr>
        <w:t xml:space="preserve">    }</w:t>
      </w:r>
    </w:p>
    <w:p w14:paraId="77E788C9" w14:textId="77777777" w:rsidR="007A259C" w:rsidRDefault="00E86225">
      <w:pPr>
        <w:spacing w:line="240" w:lineRule="auto"/>
        <w:ind w:left="283"/>
      </w:pPr>
      <w:r>
        <w:rPr>
          <w:rFonts w:ascii="Consolas" w:hAnsi="Consolas" w:cs="Consolas"/>
          <w:sz w:val="20"/>
        </w:rPr>
        <w:t>}</w:t>
      </w:r>
    </w:p>
    <w:p w14:paraId="08778966" w14:textId="77777777" w:rsidR="007A259C" w:rsidRDefault="007A259C">
      <w:pPr>
        <w:spacing w:after="80"/>
        <w:jc w:val="both"/>
      </w:pPr>
    </w:p>
    <w:p w14:paraId="6CDEC3A0" w14:textId="77777777" w:rsidR="007A259C" w:rsidRDefault="00E86225">
      <w:pPr>
        <w:pStyle w:val="Heading3"/>
      </w:pPr>
      <w:bookmarkStart w:id="129" w:name="_Toc229399552"/>
      <w:r>
        <w:t>4.3.5. B</w:t>
      </w:r>
      <w:r>
        <w:t>ộ</w:t>
      </w:r>
      <w:r>
        <w:t xml:space="preserve"> l</w:t>
      </w:r>
      <w:r>
        <w:t>ọ</w:t>
      </w:r>
      <w:r>
        <w:t>c JWT – JwtAuthenticationFilter.java</w:t>
      </w:r>
      <w:bookmarkEnd w:id="129"/>
    </w:p>
    <w:p w14:paraId="3903CC75" w14:textId="77777777" w:rsidR="007A259C" w:rsidRDefault="00E86225">
      <w:pPr>
        <w:spacing w:line="240" w:lineRule="auto"/>
        <w:ind w:left="283"/>
      </w:pPr>
      <w:r>
        <w:rPr>
          <w:rFonts w:ascii="Consolas" w:hAnsi="Consolas" w:cs="Consolas"/>
          <w:sz w:val="20"/>
        </w:rPr>
        <w:t xml:space="preserve"> </w:t>
      </w:r>
    </w:p>
    <w:p w14:paraId="61C77DBE" w14:textId="77777777" w:rsidR="007A259C" w:rsidRDefault="00E86225">
      <w:pPr>
        <w:spacing w:line="240" w:lineRule="auto"/>
        <w:ind w:left="283"/>
      </w:pPr>
      <w:r>
        <w:rPr>
          <w:rFonts w:ascii="Consolas" w:hAnsi="Consolas" w:cs="Consolas"/>
          <w:sz w:val="20"/>
        </w:rPr>
        <w:t>@Component</w:t>
      </w:r>
    </w:p>
    <w:p w14:paraId="3D2FC8AD" w14:textId="77777777" w:rsidR="007A259C" w:rsidRDefault="00E86225">
      <w:pPr>
        <w:spacing w:line="240" w:lineRule="auto"/>
        <w:ind w:left="283"/>
      </w:pPr>
      <w:r>
        <w:rPr>
          <w:rFonts w:ascii="Consolas" w:hAnsi="Consolas" w:cs="Consolas"/>
          <w:sz w:val="20"/>
        </w:rPr>
        <w:t>@RequiredArgsConstructor</w:t>
      </w:r>
    </w:p>
    <w:p w14:paraId="6D3268D7" w14:textId="77777777" w:rsidR="007A259C" w:rsidRDefault="00E86225">
      <w:pPr>
        <w:spacing w:line="240" w:lineRule="auto"/>
        <w:ind w:left="283"/>
      </w:pPr>
      <w:r>
        <w:rPr>
          <w:rFonts w:ascii="Consolas" w:hAnsi="Consolas" w:cs="Consolas"/>
          <w:sz w:val="20"/>
        </w:rPr>
        <w:t>public class JwtAuthenticationFilter extends OncePerRequestFilter {</w:t>
      </w:r>
    </w:p>
    <w:p w14:paraId="41ECF1B2" w14:textId="77777777" w:rsidR="007A259C" w:rsidRDefault="00E86225">
      <w:pPr>
        <w:spacing w:line="240" w:lineRule="auto"/>
        <w:ind w:left="283"/>
      </w:pPr>
      <w:r>
        <w:rPr>
          <w:rFonts w:ascii="Consolas" w:hAnsi="Consolas" w:cs="Consolas"/>
          <w:sz w:val="20"/>
        </w:rPr>
        <w:t xml:space="preserve"> </w:t>
      </w:r>
    </w:p>
    <w:p w14:paraId="3A012197" w14:textId="77777777" w:rsidR="007A259C" w:rsidRDefault="00E86225">
      <w:pPr>
        <w:spacing w:line="240" w:lineRule="auto"/>
        <w:ind w:left="283"/>
      </w:pPr>
      <w:r>
        <w:rPr>
          <w:rFonts w:ascii="Consolas" w:hAnsi="Consolas" w:cs="Consolas"/>
          <w:sz w:val="20"/>
        </w:rPr>
        <w:t xml:space="preserve">    private final JwtUtil jwtUtil;</w:t>
      </w:r>
    </w:p>
    <w:p w14:paraId="58727538" w14:textId="77777777" w:rsidR="007A259C" w:rsidRDefault="00E86225">
      <w:pPr>
        <w:spacing w:line="240" w:lineRule="auto"/>
        <w:ind w:left="283"/>
      </w:pPr>
      <w:r>
        <w:rPr>
          <w:rFonts w:ascii="Consolas" w:hAnsi="Consolas" w:cs="Consolas"/>
          <w:sz w:val="20"/>
        </w:rPr>
        <w:t xml:space="preserve">    private final UserDetailsService userDetailsService;</w:t>
      </w:r>
    </w:p>
    <w:p w14:paraId="3A07DD9B" w14:textId="77777777" w:rsidR="007A259C" w:rsidRDefault="00E86225">
      <w:pPr>
        <w:spacing w:line="240" w:lineRule="auto"/>
        <w:ind w:left="283"/>
      </w:pPr>
      <w:r>
        <w:rPr>
          <w:rFonts w:ascii="Consolas" w:hAnsi="Consolas" w:cs="Consolas"/>
          <w:sz w:val="20"/>
        </w:rPr>
        <w:t xml:space="preserve"> </w:t>
      </w:r>
    </w:p>
    <w:p w14:paraId="5ACD4B3D" w14:textId="77777777" w:rsidR="007A259C" w:rsidRDefault="00E86225">
      <w:pPr>
        <w:spacing w:line="240" w:lineRule="auto"/>
        <w:ind w:left="283"/>
      </w:pPr>
      <w:r>
        <w:rPr>
          <w:rFonts w:ascii="Consolas" w:hAnsi="Consolas" w:cs="Consolas"/>
          <w:sz w:val="20"/>
        </w:rPr>
        <w:t xml:space="preserve">    @Override</w:t>
      </w:r>
    </w:p>
    <w:p w14:paraId="10CC4B63" w14:textId="77777777" w:rsidR="007A259C" w:rsidRDefault="00E86225">
      <w:pPr>
        <w:spacing w:line="240" w:lineRule="auto"/>
        <w:ind w:left="283"/>
      </w:pPr>
      <w:r>
        <w:rPr>
          <w:rFonts w:ascii="Consolas" w:hAnsi="Consolas" w:cs="Consolas"/>
          <w:sz w:val="20"/>
        </w:rPr>
        <w:t xml:space="preserve">    protected void doFilterInternal(HttpServletRequest req, HttpServletResponse res,</w:t>
      </w:r>
    </w:p>
    <w:p w14:paraId="0874E1D8" w14:textId="77777777" w:rsidR="007A259C" w:rsidRDefault="00E86225">
      <w:pPr>
        <w:spacing w:line="240" w:lineRule="auto"/>
        <w:ind w:left="283"/>
      </w:pPr>
      <w:r>
        <w:rPr>
          <w:rFonts w:ascii="Consolas" w:hAnsi="Consolas" w:cs="Consolas"/>
          <w:sz w:val="20"/>
        </w:rPr>
        <w:t xml:space="preserve">                                    FilterChain chain) throws ServletException, IOException {</w:t>
      </w:r>
    </w:p>
    <w:p w14:paraId="0708DCE3" w14:textId="77777777" w:rsidR="007A259C" w:rsidRDefault="00E86225">
      <w:pPr>
        <w:spacing w:line="240" w:lineRule="auto"/>
        <w:ind w:left="283"/>
      </w:pPr>
      <w:r>
        <w:rPr>
          <w:rFonts w:ascii="Consolas" w:hAnsi="Consolas" w:cs="Consolas"/>
          <w:sz w:val="20"/>
        </w:rPr>
        <w:t xml:space="preserve">        String header = req.getHeader(HttpHeaders.AUTHORIZATION);</w:t>
      </w:r>
    </w:p>
    <w:p w14:paraId="7A0E9387" w14:textId="77777777" w:rsidR="007A259C" w:rsidRDefault="00E86225">
      <w:pPr>
        <w:spacing w:line="240" w:lineRule="auto"/>
        <w:ind w:left="283"/>
      </w:pPr>
      <w:r>
        <w:rPr>
          <w:rFonts w:ascii="Consolas" w:hAnsi="Consolas" w:cs="Consolas"/>
          <w:sz w:val="20"/>
        </w:rPr>
        <w:t xml:space="preserve">        if (header == null || !header.startsWith("Bearer ")) {</w:t>
      </w:r>
    </w:p>
    <w:p w14:paraId="1C3EA28C" w14:textId="77777777" w:rsidR="007A259C" w:rsidRDefault="00E86225">
      <w:pPr>
        <w:spacing w:line="240" w:lineRule="auto"/>
        <w:ind w:left="283"/>
      </w:pPr>
      <w:r>
        <w:rPr>
          <w:rFonts w:ascii="Consolas" w:hAnsi="Consolas" w:cs="Consolas"/>
          <w:sz w:val="20"/>
        </w:rPr>
        <w:t xml:space="preserve">            chain.doFilter(req, res);</w:t>
      </w:r>
    </w:p>
    <w:p w14:paraId="29EE9C1E" w14:textId="77777777" w:rsidR="007A259C" w:rsidRDefault="00E86225">
      <w:pPr>
        <w:spacing w:line="240" w:lineRule="auto"/>
        <w:ind w:left="283"/>
      </w:pPr>
      <w:r>
        <w:rPr>
          <w:rFonts w:ascii="Consolas" w:hAnsi="Consolas" w:cs="Consolas"/>
          <w:sz w:val="20"/>
        </w:rPr>
        <w:t xml:space="preserve">            return;</w:t>
      </w:r>
    </w:p>
    <w:p w14:paraId="41E7FAC6" w14:textId="77777777" w:rsidR="007A259C" w:rsidRDefault="00E86225">
      <w:pPr>
        <w:spacing w:line="240" w:lineRule="auto"/>
        <w:ind w:left="283"/>
      </w:pPr>
      <w:r>
        <w:rPr>
          <w:rFonts w:ascii="Consolas" w:hAnsi="Consolas" w:cs="Consolas"/>
          <w:sz w:val="20"/>
        </w:rPr>
        <w:t xml:space="preserve">        }</w:t>
      </w:r>
    </w:p>
    <w:p w14:paraId="7B8C4987" w14:textId="77777777" w:rsidR="007A259C" w:rsidRDefault="00E86225">
      <w:pPr>
        <w:spacing w:line="240" w:lineRule="auto"/>
        <w:ind w:left="283"/>
      </w:pPr>
      <w:r>
        <w:rPr>
          <w:rFonts w:ascii="Consolas" w:hAnsi="Consolas" w:cs="Consolas"/>
          <w:sz w:val="20"/>
        </w:rPr>
        <w:t xml:space="preserve">        String token = header.substring(7);</w:t>
      </w:r>
    </w:p>
    <w:p w14:paraId="4FEDCACF" w14:textId="77777777" w:rsidR="007A259C" w:rsidRDefault="00E86225">
      <w:pPr>
        <w:spacing w:line="240" w:lineRule="auto"/>
        <w:ind w:left="283"/>
      </w:pPr>
      <w:r>
        <w:rPr>
          <w:rFonts w:ascii="Consolas" w:hAnsi="Consolas" w:cs="Consolas"/>
          <w:sz w:val="20"/>
        </w:rPr>
        <w:t xml:space="preserve">        try {</w:t>
      </w:r>
    </w:p>
    <w:p w14:paraId="708A5052" w14:textId="77777777" w:rsidR="007A259C" w:rsidRDefault="00E86225">
      <w:pPr>
        <w:spacing w:line="240" w:lineRule="auto"/>
        <w:ind w:left="283"/>
      </w:pPr>
      <w:r>
        <w:rPr>
          <w:rFonts w:ascii="Consolas" w:hAnsi="Consolas" w:cs="Consolas"/>
          <w:sz w:val="20"/>
        </w:rPr>
        <w:t xml:space="preserve">            String username = jwtUtil.extractUsername(token);</w:t>
      </w:r>
    </w:p>
    <w:p w14:paraId="053853ED" w14:textId="77777777" w:rsidR="007A259C" w:rsidRDefault="00E86225">
      <w:pPr>
        <w:spacing w:line="240" w:lineRule="auto"/>
        <w:ind w:left="283"/>
      </w:pPr>
      <w:r>
        <w:rPr>
          <w:rFonts w:ascii="Consolas" w:hAnsi="Consolas" w:cs="Consolas"/>
          <w:sz w:val="20"/>
        </w:rPr>
        <w:t xml:space="preserve">            if (username != null</w:t>
      </w:r>
    </w:p>
    <w:p w14:paraId="5CF86192" w14:textId="77777777" w:rsidR="007A259C" w:rsidRDefault="00E86225">
      <w:pPr>
        <w:spacing w:line="240" w:lineRule="auto"/>
        <w:ind w:left="283"/>
      </w:pPr>
      <w:r>
        <w:rPr>
          <w:rFonts w:ascii="Consolas" w:hAnsi="Consolas" w:cs="Consolas"/>
          <w:sz w:val="20"/>
        </w:rPr>
        <w:t xml:space="preserve">                    &amp;&amp; SecurityContextHolder.getContext().getAuthentication() == null) {</w:t>
      </w:r>
    </w:p>
    <w:p w14:paraId="3FC3F9E7" w14:textId="77777777" w:rsidR="007A259C" w:rsidRDefault="00E86225">
      <w:pPr>
        <w:spacing w:line="240" w:lineRule="auto"/>
        <w:ind w:left="283"/>
      </w:pPr>
      <w:r>
        <w:rPr>
          <w:rFonts w:ascii="Consolas" w:hAnsi="Consolas" w:cs="Consolas"/>
          <w:sz w:val="20"/>
        </w:rPr>
        <w:t xml:space="preserve">                UserDetails user = userDetailsService.loadUserByUsername(username);</w:t>
      </w:r>
    </w:p>
    <w:p w14:paraId="5C56E0EB" w14:textId="77777777" w:rsidR="007A259C" w:rsidRDefault="00E86225">
      <w:pPr>
        <w:spacing w:line="240" w:lineRule="auto"/>
        <w:ind w:left="283"/>
      </w:pPr>
      <w:r>
        <w:rPr>
          <w:rFonts w:ascii="Consolas" w:hAnsi="Consolas" w:cs="Consolas"/>
          <w:sz w:val="20"/>
        </w:rPr>
        <w:t xml:space="preserve">                if (jwtUtil.isValid(token, user)) {</w:t>
      </w:r>
    </w:p>
    <w:p w14:paraId="0BFF7496" w14:textId="77777777" w:rsidR="007A259C" w:rsidRDefault="00E86225">
      <w:pPr>
        <w:spacing w:line="240" w:lineRule="auto"/>
        <w:ind w:left="283"/>
      </w:pPr>
      <w:r>
        <w:rPr>
          <w:rFonts w:ascii="Consolas" w:hAnsi="Consolas" w:cs="Consolas"/>
          <w:sz w:val="20"/>
        </w:rPr>
        <w:t xml:space="preserve">                    UsernamePasswordAuthenticationToken auth =</w:t>
      </w:r>
    </w:p>
    <w:p w14:paraId="62285078" w14:textId="77777777" w:rsidR="007A259C" w:rsidRDefault="00E86225">
      <w:pPr>
        <w:spacing w:line="240" w:lineRule="auto"/>
        <w:ind w:left="283"/>
      </w:pPr>
      <w:r>
        <w:rPr>
          <w:rFonts w:ascii="Consolas" w:hAnsi="Consolas" w:cs="Consolas"/>
          <w:sz w:val="20"/>
        </w:rPr>
        <w:t xml:space="preserve">                        new UsernamePasswordAuthenticationToken(</w:t>
      </w:r>
    </w:p>
    <w:p w14:paraId="3FA3EB5A" w14:textId="77777777" w:rsidR="007A259C" w:rsidRDefault="00E86225">
      <w:pPr>
        <w:spacing w:line="240" w:lineRule="auto"/>
        <w:ind w:left="283"/>
      </w:pPr>
      <w:r>
        <w:rPr>
          <w:rFonts w:ascii="Consolas" w:hAnsi="Consolas" w:cs="Consolas"/>
          <w:sz w:val="20"/>
        </w:rPr>
        <w:t xml:space="preserve">                            user, null, user.getAuthorities());</w:t>
      </w:r>
    </w:p>
    <w:p w14:paraId="0E88BAC8" w14:textId="77777777" w:rsidR="007A259C" w:rsidRDefault="00E86225">
      <w:pPr>
        <w:spacing w:line="240" w:lineRule="auto"/>
        <w:ind w:left="283"/>
      </w:pPr>
      <w:r>
        <w:rPr>
          <w:rFonts w:ascii="Consolas" w:hAnsi="Consolas" w:cs="Consolas"/>
          <w:sz w:val="20"/>
        </w:rPr>
        <w:t xml:space="preserve">                    auth.setDetails(new WebAuthenticationDetailsSource().buildDetails(req));</w:t>
      </w:r>
    </w:p>
    <w:p w14:paraId="2E725164" w14:textId="77777777" w:rsidR="007A259C" w:rsidRDefault="00E86225">
      <w:pPr>
        <w:spacing w:line="240" w:lineRule="auto"/>
        <w:ind w:left="283"/>
      </w:pPr>
      <w:r>
        <w:rPr>
          <w:rFonts w:ascii="Consolas" w:hAnsi="Consolas" w:cs="Consolas"/>
          <w:sz w:val="20"/>
        </w:rPr>
        <w:t xml:space="preserve">                    SecurityContextHolder.getContext().setAuthentication(auth);</w:t>
      </w:r>
    </w:p>
    <w:p w14:paraId="72A92EC9" w14:textId="77777777" w:rsidR="007A259C" w:rsidRDefault="00E86225">
      <w:pPr>
        <w:spacing w:line="240" w:lineRule="auto"/>
        <w:ind w:left="283"/>
      </w:pPr>
      <w:r>
        <w:rPr>
          <w:rFonts w:ascii="Consolas" w:hAnsi="Consolas" w:cs="Consolas"/>
          <w:sz w:val="20"/>
        </w:rPr>
        <w:t xml:space="preserve">                }</w:t>
      </w:r>
    </w:p>
    <w:p w14:paraId="5F74BD78" w14:textId="77777777" w:rsidR="007A259C" w:rsidRDefault="00E86225">
      <w:pPr>
        <w:spacing w:line="240" w:lineRule="auto"/>
        <w:ind w:left="283"/>
      </w:pPr>
      <w:r>
        <w:rPr>
          <w:rFonts w:ascii="Consolas" w:hAnsi="Consolas" w:cs="Consolas"/>
          <w:sz w:val="20"/>
        </w:rPr>
        <w:t xml:space="preserve">            }</w:t>
      </w:r>
    </w:p>
    <w:p w14:paraId="1C958687" w14:textId="77777777" w:rsidR="007A259C" w:rsidRDefault="00E86225">
      <w:pPr>
        <w:spacing w:line="240" w:lineRule="auto"/>
        <w:ind w:left="283"/>
      </w:pPr>
      <w:r>
        <w:rPr>
          <w:rFonts w:ascii="Consolas" w:hAnsi="Consolas" w:cs="Consolas"/>
          <w:sz w:val="20"/>
        </w:rPr>
        <w:t xml:space="preserve">        } catch (Exception ignored) {</w:t>
      </w:r>
    </w:p>
    <w:p w14:paraId="2F56AC08" w14:textId="77777777" w:rsidR="007A259C" w:rsidRDefault="00E86225">
      <w:pPr>
        <w:spacing w:line="240" w:lineRule="auto"/>
        <w:ind w:left="283"/>
      </w:pPr>
      <w:r>
        <w:rPr>
          <w:rFonts w:ascii="Consolas" w:hAnsi="Consolas" w:cs="Consolas"/>
          <w:sz w:val="20"/>
        </w:rPr>
        <w:t xml:space="preserve">            // Token sai → để controller tự xử lý qua AuthenticationEntryPoint</w:t>
      </w:r>
    </w:p>
    <w:p w14:paraId="2B127138" w14:textId="77777777" w:rsidR="007A259C" w:rsidRDefault="00E86225">
      <w:pPr>
        <w:spacing w:line="240" w:lineRule="auto"/>
        <w:ind w:left="283"/>
      </w:pPr>
      <w:r>
        <w:rPr>
          <w:rFonts w:ascii="Consolas" w:hAnsi="Consolas" w:cs="Consolas"/>
          <w:sz w:val="20"/>
        </w:rPr>
        <w:t xml:space="preserve">        }</w:t>
      </w:r>
    </w:p>
    <w:p w14:paraId="7D8E41AA" w14:textId="77777777" w:rsidR="007A259C" w:rsidRDefault="00E86225">
      <w:pPr>
        <w:spacing w:line="240" w:lineRule="auto"/>
        <w:ind w:left="283"/>
      </w:pPr>
      <w:r>
        <w:rPr>
          <w:rFonts w:ascii="Consolas" w:hAnsi="Consolas" w:cs="Consolas"/>
          <w:sz w:val="20"/>
        </w:rPr>
        <w:t xml:space="preserve">        chain.doFilter(req, res);</w:t>
      </w:r>
    </w:p>
    <w:p w14:paraId="557A0C2B" w14:textId="77777777" w:rsidR="007A259C" w:rsidRDefault="00E86225">
      <w:pPr>
        <w:spacing w:line="240" w:lineRule="auto"/>
        <w:ind w:left="283"/>
      </w:pPr>
      <w:r>
        <w:rPr>
          <w:rFonts w:ascii="Consolas" w:hAnsi="Consolas" w:cs="Consolas"/>
          <w:sz w:val="20"/>
        </w:rPr>
        <w:lastRenderedPageBreak/>
        <w:t xml:space="preserve">    }</w:t>
      </w:r>
    </w:p>
    <w:p w14:paraId="4631BFBD" w14:textId="77777777" w:rsidR="007A259C" w:rsidRDefault="00E86225">
      <w:pPr>
        <w:spacing w:line="240" w:lineRule="auto"/>
        <w:ind w:left="283"/>
      </w:pPr>
      <w:r>
        <w:rPr>
          <w:rFonts w:ascii="Consolas" w:hAnsi="Consolas" w:cs="Consolas"/>
          <w:sz w:val="20"/>
        </w:rPr>
        <w:t>}</w:t>
      </w:r>
    </w:p>
    <w:p w14:paraId="7D9581A2" w14:textId="77777777" w:rsidR="007A259C" w:rsidRDefault="007A259C">
      <w:pPr>
        <w:spacing w:after="80"/>
        <w:jc w:val="both"/>
      </w:pPr>
    </w:p>
    <w:p w14:paraId="6B9B2B18" w14:textId="77777777" w:rsidR="007A259C" w:rsidRDefault="00E86225">
      <w:pPr>
        <w:pStyle w:val="Heading3"/>
      </w:pPr>
      <w:bookmarkStart w:id="130" w:name="_Toc229399553"/>
      <w:r>
        <w:t>4.3.6. Entity Employee và Skill</w:t>
      </w:r>
      <w:bookmarkEnd w:id="130"/>
    </w:p>
    <w:p w14:paraId="3AD132AD" w14:textId="77777777" w:rsidR="007A259C" w:rsidRDefault="00E86225">
      <w:pPr>
        <w:spacing w:line="240" w:lineRule="auto"/>
        <w:ind w:left="283"/>
      </w:pPr>
      <w:r>
        <w:rPr>
          <w:rFonts w:ascii="Consolas" w:hAnsi="Consolas" w:cs="Consolas"/>
          <w:sz w:val="20"/>
        </w:rPr>
        <w:t xml:space="preserve"> </w:t>
      </w:r>
    </w:p>
    <w:p w14:paraId="0691F38A" w14:textId="77777777" w:rsidR="007A259C" w:rsidRDefault="00E86225">
      <w:pPr>
        <w:spacing w:line="240" w:lineRule="auto"/>
        <w:ind w:left="283"/>
      </w:pPr>
      <w:r>
        <w:rPr>
          <w:rFonts w:ascii="Consolas" w:hAnsi="Consolas" w:cs="Consolas"/>
          <w:sz w:val="20"/>
        </w:rPr>
        <w:t>@Entity</w:t>
      </w:r>
    </w:p>
    <w:p w14:paraId="28389CB2" w14:textId="77777777" w:rsidR="007A259C" w:rsidRDefault="00E86225">
      <w:pPr>
        <w:spacing w:line="240" w:lineRule="auto"/>
        <w:ind w:left="283"/>
      </w:pPr>
      <w:r>
        <w:rPr>
          <w:rFonts w:ascii="Consolas" w:hAnsi="Consolas" w:cs="Consolas"/>
          <w:sz w:val="20"/>
        </w:rPr>
        <w:t>@Table(name = "employees")</w:t>
      </w:r>
    </w:p>
    <w:p w14:paraId="1EE02EE9" w14:textId="77777777" w:rsidR="007A259C" w:rsidRDefault="00E86225">
      <w:pPr>
        <w:spacing w:line="240" w:lineRule="auto"/>
        <w:ind w:left="283"/>
      </w:pPr>
      <w:r>
        <w:rPr>
          <w:rFonts w:ascii="Consolas" w:hAnsi="Consolas" w:cs="Consolas"/>
          <w:sz w:val="20"/>
        </w:rPr>
        <w:t>@Data</w:t>
      </w:r>
    </w:p>
    <w:p w14:paraId="197456BF" w14:textId="77777777" w:rsidR="007A259C" w:rsidRDefault="00E86225">
      <w:pPr>
        <w:spacing w:line="240" w:lineRule="auto"/>
        <w:ind w:left="283"/>
      </w:pPr>
      <w:r>
        <w:rPr>
          <w:rFonts w:ascii="Consolas" w:hAnsi="Consolas" w:cs="Consolas"/>
          <w:sz w:val="20"/>
        </w:rPr>
        <w:t>@NoArgsConstructor</w:t>
      </w:r>
    </w:p>
    <w:p w14:paraId="1F309669" w14:textId="77777777" w:rsidR="007A259C" w:rsidRDefault="00E86225">
      <w:pPr>
        <w:spacing w:line="240" w:lineRule="auto"/>
        <w:ind w:left="283"/>
      </w:pPr>
      <w:r>
        <w:rPr>
          <w:rFonts w:ascii="Consolas" w:hAnsi="Consolas" w:cs="Consolas"/>
          <w:sz w:val="20"/>
        </w:rPr>
        <w:t>@AllArgsConstructor</w:t>
      </w:r>
    </w:p>
    <w:p w14:paraId="2606F664" w14:textId="77777777" w:rsidR="007A259C" w:rsidRDefault="00E86225">
      <w:pPr>
        <w:spacing w:line="240" w:lineRule="auto"/>
        <w:ind w:left="283"/>
      </w:pPr>
      <w:r>
        <w:rPr>
          <w:rFonts w:ascii="Consolas" w:hAnsi="Consolas" w:cs="Consolas"/>
          <w:sz w:val="20"/>
        </w:rPr>
        <w:t>public class Employee {</w:t>
      </w:r>
    </w:p>
    <w:p w14:paraId="74270F4D" w14:textId="77777777" w:rsidR="007A259C" w:rsidRDefault="00E86225">
      <w:pPr>
        <w:spacing w:line="240" w:lineRule="auto"/>
        <w:ind w:left="283"/>
      </w:pPr>
      <w:r>
        <w:rPr>
          <w:rFonts w:ascii="Consolas" w:hAnsi="Consolas" w:cs="Consolas"/>
          <w:sz w:val="20"/>
        </w:rPr>
        <w:t xml:space="preserve"> </w:t>
      </w:r>
    </w:p>
    <w:p w14:paraId="1982E6ED" w14:textId="77777777" w:rsidR="007A259C" w:rsidRDefault="00E86225">
      <w:pPr>
        <w:spacing w:line="240" w:lineRule="auto"/>
        <w:ind w:left="283"/>
      </w:pPr>
      <w:r>
        <w:rPr>
          <w:rFonts w:ascii="Consolas" w:hAnsi="Consolas" w:cs="Consolas"/>
          <w:sz w:val="20"/>
        </w:rPr>
        <w:t xml:space="preserve">    @Id</w:t>
      </w:r>
    </w:p>
    <w:p w14:paraId="4DE1BF94" w14:textId="77777777" w:rsidR="007A259C" w:rsidRDefault="00E86225">
      <w:pPr>
        <w:spacing w:line="240" w:lineRule="auto"/>
        <w:ind w:left="283"/>
      </w:pPr>
      <w:r>
        <w:rPr>
          <w:rFonts w:ascii="Consolas" w:hAnsi="Consolas" w:cs="Consolas"/>
          <w:sz w:val="20"/>
        </w:rPr>
        <w:t xml:space="preserve">    @GeneratedValue(strategy = GenerationType.IDENTITY)</w:t>
      </w:r>
    </w:p>
    <w:p w14:paraId="687F746B" w14:textId="77777777" w:rsidR="007A259C" w:rsidRDefault="00E86225">
      <w:pPr>
        <w:spacing w:line="240" w:lineRule="auto"/>
        <w:ind w:left="283"/>
      </w:pPr>
      <w:r>
        <w:rPr>
          <w:rFonts w:ascii="Consolas" w:hAnsi="Consolas" w:cs="Consolas"/>
          <w:sz w:val="20"/>
        </w:rPr>
        <w:t xml:space="preserve">    private Long id;</w:t>
      </w:r>
    </w:p>
    <w:p w14:paraId="7CA21D09" w14:textId="77777777" w:rsidR="007A259C" w:rsidRDefault="00E86225">
      <w:pPr>
        <w:spacing w:line="240" w:lineRule="auto"/>
        <w:ind w:left="283"/>
      </w:pPr>
      <w:r>
        <w:rPr>
          <w:rFonts w:ascii="Consolas" w:hAnsi="Consolas" w:cs="Consolas"/>
          <w:sz w:val="20"/>
        </w:rPr>
        <w:t xml:space="preserve"> </w:t>
      </w:r>
    </w:p>
    <w:p w14:paraId="7240DF3F" w14:textId="77777777" w:rsidR="007A259C" w:rsidRDefault="00E86225">
      <w:pPr>
        <w:spacing w:line="240" w:lineRule="auto"/>
        <w:ind w:left="283"/>
      </w:pPr>
      <w:r>
        <w:rPr>
          <w:rFonts w:ascii="Consolas" w:hAnsi="Consolas" w:cs="Consolas"/>
          <w:sz w:val="20"/>
        </w:rPr>
        <w:t xml:space="preserve">    @OneToOne(fetch = FetchType.LAZY)</w:t>
      </w:r>
    </w:p>
    <w:p w14:paraId="3DC17331" w14:textId="77777777" w:rsidR="007A259C" w:rsidRDefault="00E86225">
      <w:pPr>
        <w:spacing w:line="240" w:lineRule="auto"/>
        <w:ind w:left="283"/>
      </w:pPr>
      <w:r>
        <w:rPr>
          <w:rFonts w:ascii="Consolas" w:hAnsi="Consolas" w:cs="Consolas"/>
          <w:sz w:val="20"/>
        </w:rPr>
        <w:t xml:space="preserve">    @JoinColumn(name = "user_id")</w:t>
      </w:r>
    </w:p>
    <w:p w14:paraId="416CE9A8" w14:textId="77777777" w:rsidR="007A259C" w:rsidRDefault="00E86225">
      <w:pPr>
        <w:spacing w:line="240" w:lineRule="auto"/>
        <w:ind w:left="283"/>
      </w:pPr>
      <w:r>
        <w:rPr>
          <w:rFonts w:ascii="Consolas" w:hAnsi="Consolas" w:cs="Consolas"/>
          <w:sz w:val="20"/>
        </w:rPr>
        <w:t xml:space="preserve">    private User user;</w:t>
      </w:r>
    </w:p>
    <w:p w14:paraId="0A4C971E" w14:textId="77777777" w:rsidR="007A259C" w:rsidRDefault="00E86225">
      <w:pPr>
        <w:spacing w:line="240" w:lineRule="auto"/>
        <w:ind w:left="283"/>
      </w:pPr>
      <w:r>
        <w:rPr>
          <w:rFonts w:ascii="Consolas" w:hAnsi="Consolas" w:cs="Consolas"/>
          <w:sz w:val="20"/>
        </w:rPr>
        <w:t xml:space="preserve"> </w:t>
      </w:r>
    </w:p>
    <w:p w14:paraId="374E1F82" w14:textId="77777777" w:rsidR="007A259C" w:rsidRDefault="00E86225">
      <w:pPr>
        <w:spacing w:line="240" w:lineRule="auto"/>
        <w:ind w:left="283"/>
      </w:pPr>
      <w:r>
        <w:rPr>
          <w:rFonts w:ascii="Consolas" w:hAnsi="Consolas" w:cs="Consolas"/>
          <w:sz w:val="20"/>
        </w:rPr>
        <w:t xml:space="preserve">    @Column(name = "full_name", nullable = false, length = 100)</w:t>
      </w:r>
    </w:p>
    <w:p w14:paraId="4B1B8E40" w14:textId="77777777" w:rsidR="007A259C" w:rsidRDefault="00E86225">
      <w:pPr>
        <w:spacing w:line="240" w:lineRule="auto"/>
        <w:ind w:left="283"/>
      </w:pPr>
      <w:r>
        <w:rPr>
          <w:rFonts w:ascii="Consolas" w:hAnsi="Consolas" w:cs="Consolas"/>
          <w:sz w:val="20"/>
        </w:rPr>
        <w:t xml:space="preserve">    private String fullName;</w:t>
      </w:r>
    </w:p>
    <w:p w14:paraId="7B2D06C9" w14:textId="77777777" w:rsidR="007A259C" w:rsidRDefault="00E86225">
      <w:pPr>
        <w:spacing w:line="240" w:lineRule="auto"/>
        <w:ind w:left="283"/>
      </w:pPr>
      <w:r>
        <w:rPr>
          <w:rFonts w:ascii="Consolas" w:hAnsi="Consolas" w:cs="Consolas"/>
          <w:sz w:val="20"/>
        </w:rPr>
        <w:t xml:space="preserve"> </w:t>
      </w:r>
    </w:p>
    <w:p w14:paraId="096A4F8C" w14:textId="77777777" w:rsidR="007A259C" w:rsidRDefault="00E86225">
      <w:pPr>
        <w:spacing w:line="240" w:lineRule="auto"/>
        <w:ind w:left="283"/>
      </w:pPr>
      <w:r>
        <w:rPr>
          <w:rFonts w:ascii="Consolas" w:hAnsi="Consolas" w:cs="Consolas"/>
          <w:sz w:val="20"/>
        </w:rPr>
        <w:t xml:space="preserve">    @Column(length = 100)</w:t>
      </w:r>
    </w:p>
    <w:p w14:paraId="4E7A7185" w14:textId="77777777" w:rsidR="007A259C" w:rsidRDefault="00E86225">
      <w:pPr>
        <w:spacing w:line="240" w:lineRule="auto"/>
        <w:ind w:left="283"/>
      </w:pPr>
      <w:r>
        <w:rPr>
          <w:rFonts w:ascii="Consolas" w:hAnsi="Consolas" w:cs="Consolas"/>
          <w:sz w:val="20"/>
        </w:rPr>
        <w:t xml:space="preserve">    private String email;</w:t>
      </w:r>
    </w:p>
    <w:p w14:paraId="4A61D5FB" w14:textId="77777777" w:rsidR="007A259C" w:rsidRDefault="00E86225">
      <w:pPr>
        <w:spacing w:line="240" w:lineRule="auto"/>
        <w:ind w:left="283"/>
      </w:pPr>
      <w:r>
        <w:rPr>
          <w:rFonts w:ascii="Consolas" w:hAnsi="Consolas" w:cs="Consolas"/>
          <w:sz w:val="20"/>
        </w:rPr>
        <w:t xml:space="preserve"> </w:t>
      </w:r>
    </w:p>
    <w:p w14:paraId="265ACFC8" w14:textId="77777777" w:rsidR="007A259C" w:rsidRDefault="00E86225">
      <w:pPr>
        <w:spacing w:line="240" w:lineRule="auto"/>
        <w:ind w:left="283"/>
      </w:pPr>
      <w:r>
        <w:rPr>
          <w:rFonts w:ascii="Consolas" w:hAnsi="Consolas" w:cs="Consolas"/>
          <w:sz w:val="20"/>
        </w:rPr>
        <w:t xml:space="preserve">    @Column(length = 20)</w:t>
      </w:r>
    </w:p>
    <w:p w14:paraId="04E1FE15" w14:textId="77777777" w:rsidR="007A259C" w:rsidRDefault="00E86225">
      <w:pPr>
        <w:spacing w:line="240" w:lineRule="auto"/>
        <w:ind w:left="283"/>
      </w:pPr>
      <w:r>
        <w:rPr>
          <w:rFonts w:ascii="Consolas" w:hAnsi="Consolas" w:cs="Consolas"/>
          <w:sz w:val="20"/>
        </w:rPr>
        <w:t xml:space="preserve">    private String phone;</w:t>
      </w:r>
    </w:p>
    <w:p w14:paraId="6CDD179C" w14:textId="77777777" w:rsidR="007A259C" w:rsidRDefault="00E86225">
      <w:pPr>
        <w:spacing w:line="240" w:lineRule="auto"/>
        <w:ind w:left="283"/>
      </w:pPr>
      <w:r>
        <w:rPr>
          <w:rFonts w:ascii="Consolas" w:hAnsi="Consolas" w:cs="Consolas"/>
          <w:sz w:val="20"/>
        </w:rPr>
        <w:t xml:space="preserve"> </w:t>
      </w:r>
    </w:p>
    <w:p w14:paraId="78DFAD69" w14:textId="77777777" w:rsidR="007A259C" w:rsidRDefault="00E86225">
      <w:pPr>
        <w:spacing w:line="240" w:lineRule="auto"/>
        <w:ind w:left="283"/>
      </w:pPr>
      <w:r>
        <w:rPr>
          <w:rFonts w:ascii="Consolas" w:hAnsi="Consolas" w:cs="Consolas"/>
          <w:sz w:val="20"/>
        </w:rPr>
        <w:t xml:space="preserve">    @Column(length = 100)</w:t>
      </w:r>
    </w:p>
    <w:p w14:paraId="380C8B28" w14:textId="77777777" w:rsidR="007A259C" w:rsidRDefault="00E86225">
      <w:pPr>
        <w:spacing w:line="240" w:lineRule="auto"/>
        <w:ind w:left="283"/>
      </w:pPr>
      <w:r>
        <w:rPr>
          <w:rFonts w:ascii="Consolas" w:hAnsi="Consolas" w:cs="Consolas"/>
          <w:sz w:val="20"/>
        </w:rPr>
        <w:t xml:space="preserve">    private String department;</w:t>
      </w:r>
    </w:p>
    <w:p w14:paraId="54435AAB" w14:textId="77777777" w:rsidR="007A259C" w:rsidRDefault="00E86225">
      <w:pPr>
        <w:spacing w:line="240" w:lineRule="auto"/>
        <w:ind w:left="283"/>
      </w:pPr>
      <w:r>
        <w:rPr>
          <w:rFonts w:ascii="Consolas" w:hAnsi="Consolas" w:cs="Consolas"/>
          <w:sz w:val="20"/>
        </w:rPr>
        <w:t xml:space="preserve"> </w:t>
      </w:r>
    </w:p>
    <w:p w14:paraId="36FA237E" w14:textId="77777777" w:rsidR="007A259C" w:rsidRDefault="00E86225">
      <w:pPr>
        <w:spacing w:line="240" w:lineRule="auto"/>
        <w:ind w:left="283"/>
      </w:pPr>
      <w:r>
        <w:rPr>
          <w:rFonts w:ascii="Consolas" w:hAnsi="Consolas" w:cs="Consolas"/>
          <w:sz w:val="20"/>
        </w:rPr>
        <w:t xml:space="preserve">    @Column(length = 100)</w:t>
      </w:r>
    </w:p>
    <w:p w14:paraId="35307CA7" w14:textId="77777777" w:rsidR="007A259C" w:rsidRDefault="00E86225">
      <w:pPr>
        <w:spacing w:line="240" w:lineRule="auto"/>
        <w:ind w:left="283"/>
      </w:pPr>
      <w:r>
        <w:rPr>
          <w:rFonts w:ascii="Consolas" w:hAnsi="Consolas" w:cs="Consolas"/>
          <w:sz w:val="20"/>
        </w:rPr>
        <w:t xml:space="preserve">    private String position;</w:t>
      </w:r>
    </w:p>
    <w:p w14:paraId="202AF161" w14:textId="77777777" w:rsidR="007A259C" w:rsidRDefault="00E86225">
      <w:pPr>
        <w:spacing w:line="240" w:lineRule="auto"/>
        <w:ind w:left="283"/>
      </w:pPr>
      <w:r>
        <w:rPr>
          <w:rFonts w:ascii="Consolas" w:hAnsi="Consolas" w:cs="Consolas"/>
          <w:sz w:val="20"/>
        </w:rPr>
        <w:t xml:space="preserve"> </w:t>
      </w:r>
    </w:p>
    <w:p w14:paraId="2A7AE07E" w14:textId="77777777" w:rsidR="007A259C" w:rsidRDefault="00E86225">
      <w:pPr>
        <w:spacing w:line="240" w:lineRule="auto"/>
        <w:ind w:left="283"/>
      </w:pPr>
      <w:r>
        <w:rPr>
          <w:rFonts w:ascii="Consolas" w:hAnsi="Consolas" w:cs="Consolas"/>
          <w:sz w:val="20"/>
        </w:rPr>
        <w:t xml:space="preserve">    @Column(length = 20)</w:t>
      </w:r>
    </w:p>
    <w:p w14:paraId="47031BD6" w14:textId="77777777" w:rsidR="007A259C" w:rsidRDefault="00E86225">
      <w:pPr>
        <w:spacing w:line="240" w:lineRule="auto"/>
        <w:ind w:left="283"/>
      </w:pPr>
      <w:r>
        <w:rPr>
          <w:rFonts w:ascii="Consolas" w:hAnsi="Consolas" w:cs="Consolas"/>
          <w:sz w:val="20"/>
        </w:rPr>
        <w:t xml:space="preserve">    private String status;             // ACTIVE | INACTIVE</w:t>
      </w:r>
    </w:p>
    <w:p w14:paraId="5D4FC751" w14:textId="77777777" w:rsidR="007A259C" w:rsidRDefault="00E86225">
      <w:pPr>
        <w:spacing w:line="240" w:lineRule="auto"/>
        <w:ind w:left="283"/>
      </w:pPr>
      <w:r>
        <w:rPr>
          <w:rFonts w:ascii="Consolas" w:hAnsi="Consolas" w:cs="Consolas"/>
          <w:sz w:val="20"/>
        </w:rPr>
        <w:t xml:space="preserve"> </w:t>
      </w:r>
    </w:p>
    <w:p w14:paraId="589E61D0" w14:textId="77777777" w:rsidR="007A259C" w:rsidRDefault="00E86225">
      <w:pPr>
        <w:spacing w:line="240" w:lineRule="auto"/>
        <w:ind w:left="283"/>
      </w:pPr>
      <w:r>
        <w:rPr>
          <w:rFonts w:ascii="Consolas" w:hAnsi="Consolas" w:cs="Consolas"/>
          <w:sz w:val="20"/>
        </w:rPr>
        <w:t xml:space="preserve">    @Column(name = "hire_date")</w:t>
      </w:r>
    </w:p>
    <w:p w14:paraId="4F1B5E46" w14:textId="77777777" w:rsidR="007A259C" w:rsidRDefault="00E86225">
      <w:pPr>
        <w:spacing w:line="240" w:lineRule="auto"/>
        <w:ind w:left="283"/>
      </w:pPr>
      <w:r>
        <w:rPr>
          <w:rFonts w:ascii="Consolas" w:hAnsi="Consolas" w:cs="Consolas"/>
          <w:sz w:val="20"/>
        </w:rPr>
        <w:t xml:space="preserve">    private LocalDate hireDate;</w:t>
      </w:r>
    </w:p>
    <w:p w14:paraId="67FC8AFA" w14:textId="77777777" w:rsidR="007A259C" w:rsidRDefault="00E86225">
      <w:pPr>
        <w:spacing w:line="240" w:lineRule="auto"/>
        <w:ind w:left="283"/>
      </w:pPr>
      <w:r>
        <w:rPr>
          <w:rFonts w:ascii="Consolas" w:hAnsi="Consolas" w:cs="Consolas"/>
          <w:sz w:val="20"/>
        </w:rPr>
        <w:t xml:space="preserve"> </w:t>
      </w:r>
    </w:p>
    <w:p w14:paraId="5E6C9A12" w14:textId="77777777" w:rsidR="007A259C" w:rsidRDefault="00E86225">
      <w:pPr>
        <w:spacing w:line="240" w:lineRule="auto"/>
        <w:ind w:left="283"/>
      </w:pPr>
      <w:r>
        <w:rPr>
          <w:rFonts w:ascii="Consolas" w:hAnsi="Consolas" w:cs="Consolas"/>
          <w:sz w:val="20"/>
        </w:rPr>
        <w:t xml:space="preserve">    @OneToMany(mappedBy = "employee", cascade = CascadeType.ALL,</w:t>
      </w:r>
    </w:p>
    <w:p w14:paraId="075F8B0B" w14:textId="77777777" w:rsidR="007A259C" w:rsidRDefault="00E86225">
      <w:pPr>
        <w:spacing w:line="240" w:lineRule="auto"/>
        <w:ind w:left="283"/>
      </w:pPr>
      <w:r>
        <w:rPr>
          <w:rFonts w:ascii="Consolas" w:hAnsi="Consolas" w:cs="Consolas"/>
          <w:sz w:val="20"/>
        </w:rPr>
        <w:t xml:space="preserve">               orphanRemoval = true, fetch = FetchType.LAZY)</w:t>
      </w:r>
    </w:p>
    <w:p w14:paraId="7765EB0D" w14:textId="77777777" w:rsidR="007A259C" w:rsidRDefault="00E86225">
      <w:pPr>
        <w:spacing w:line="240" w:lineRule="auto"/>
        <w:ind w:left="283"/>
      </w:pPr>
      <w:r>
        <w:rPr>
          <w:rFonts w:ascii="Consolas" w:hAnsi="Consolas" w:cs="Consolas"/>
          <w:sz w:val="20"/>
        </w:rPr>
        <w:t xml:space="preserve">    private List&lt;Skill&gt; skills = new ArrayList&lt;&gt;();</w:t>
      </w:r>
    </w:p>
    <w:p w14:paraId="1BF74B8F" w14:textId="77777777" w:rsidR="007A259C" w:rsidRDefault="00E86225">
      <w:pPr>
        <w:spacing w:line="240" w:lineRule="auto"/>
        <w:ind w:left="283"/>
      </w:pPr>
      <w:r>
        <w:rPr>
          <w:rFonts w:ascii="Consolas" w:hAnsi="Consolas" w:cs="Consolas"/>
          <w:sz w:val="20"/>
        </w:rPr>
        <w:t xml:space="preserve"> </w:t>
      </w:r>
    </w:p>
    <w:p w14:paraId="791A6DE9" w14:textId="77777777" w:rsidR="007A259C" w:rsidRDefault="00E86225">
      <w:pPr>
        <w:spacing w:line="240" w:lineRule="auto"/>
        <w:ind w:left="283"/>
      </w:pPr>
      <w:r>
        <w:rPr>
          <w:rFonts w:ascii="Consolas" w:hAnsi="Consolas" w:cs="Consolas"/>
          <w:sz w:val="20"/>
        </w:rPr>
        <w:t xml:space="preserve">    @OneToMany(mappedBy = "assignee", fetch = FetchType.LAZY)</w:t>
      </w:r>
    </w:p>
    <w:p w14:paraId="05F76FFF" w14:textId="77777777" w:rsidR="007A259C" w:rsidRDefault="00E86225">
      <w:pPr>
        <w:spacing w:line="240" w:lineRule="auto"/>
        <w:ind w:left="283"/>
      </w:pPr>
      <w:r>
        <w:rPr>
          <w:rFonts w:ascii="Consolas" w:hAnsi="Consolas" w:cs="Consolas"/>
          <w:sz w:val="20"/>
        </w:rPr>
        <w:t xml:space="preserve">    private List&lt;Task&gt; tasks = new ArrayList&lt;&gt;();</w:t>
      </w:r>
    </w:p>
    <w:p w14:paraId="00902FEE" w14:textId="77777777" w:rsidR="007A259C" w:rsidRDefault="00E86225">
      <w:pPr>
        <w:spacing w:line="240" w:lineRule="auto"/>
        <w:ind w:left="283"/>
      </w:pPr>
      <w:r>
        <w:rPr>
          <w:rFonts w:ascii="Consolas" w:hAnsi="Consolas" w:cs="Consolas"/>
          <w:sz w:val="20"/>
        </w:rPr>
        <w:t>}</w:t>
      </w:r>
    </w:p>
    <w:p w14:paraId="368B69F8" w14:textId="77777777" w:rsidR="007A259C" w:rsidRDefault="007A259C">
      <w:pPr>
        <w:spacing w:after="80"/>
        <w:jc w:val="both"/>
      </w:pPr>
    </w:p>
    <w:p w14:paraId="1D6D24E4" w14:textId="77777777" w:rsidR="007A259C" w:rsidRDefault="00E86225">
      <w:pPr>
        <w:pStyle w:val="Heading3"/>
      </w:pPr>
      <w:bookmarkStart w:id="131" w:name="_Toc229399554"/>
      <w:r>
        <w:lastRenderedPageBreak/>
        <w:t>4.3.7. Repository – EmployeeRepository.java</w:t>
      </w:r>
      <w:bookmarkEnd w:id="131"/>
    </w:p>
    <w:p w14:paraId="7F2CFCF1" w14:textId="77777777" w:rsidR="007A259C" w:rsidRDefault="00E86225">
      <w:pPr>
        <w:spacing w:line="240" w:lineRule="auto"/>
        <w:ind w:left="283"/>
      </w:pPr>
      <w:r>
        <w:rPr>
          <w:rFonts w:ascii="Consolas" w:hAnsi="Consolas" w:cs="Consolas"/>
          <w:sz w:val="20"/>
        </w:rPr>
        <w:t xml:space="preserve"> </w:t>
      </w:r>
    </w:p>
    <w:p w14:paraId="7BF099A4" w14:textId="77777777" w:rsidR="007A259C" w:rsidRDefault="00E86225">
      <w:pPr>
        <w:spacing w:line="240" w:lineRule="auto"/>
        <w:ind w:left="283"/>
      </w:pPr>
      <w:r>
        <w:rPr>
          <w:rFonts w:ascii="Consolas" w:hAnsi="Consolas" w:cs="Consolas"/>
          <w:sz w:val="20"/>
        </w:rPr>
        <w:t>public interface EmployeeRepository extends JpaRepository&lt;Employee, Long&gt; {</w:t>
      </w:r>
    </w:p>
    <w:p w14:paraId="58431E97" w14:textId="77777777" w:rsidR="007A259C" w:rsidRDefault="00E86225">
      <w:pPr>
        <w:spacing w:line="240" w:lineRule="auto"/>
        <w:ind w:left="283"/>
      </w:pPr>
      <w:r>
        <w:rPr>
          <w:rFonts w:ascii="Consolas" w:hAnsi="Consolas" w:cs="Consolas"/>
          <w:sz w:val="20"/>
        </w:rPr>
        <w:t xml:space="preserve"> </w:t>
      </w:r>
    </w:p>
    <w:p w14:paraId="21F963FE" w14:textId="77777777" w:rsidR="007A259C" w:rsidRDefault="00E86225">
      <w:pPr>
        <w:spacing w:line="240" w:lineRule="auto"/>
        <w:ind w:left="283"/>
      </w:pPr>
      <w:r>
        <w:rPr>
          <w:rFonts w:ascii="Consolas" w:hAnsi="Consolas" w:cs="Consolas"/>
          <w:sz w:val="20"/>
        </w:rPr>
        <w:t xml:space="preserve">    @Query("SELECT DISTINCT e FROM Employee e "</w:t>
      </w:r>
    </w:p>
    <w:p w14:paraId="777DD8A4" w14:textId="77777777" w:rsidR="007A259C" w:rsidRDefault="00E86225">
      <w:pPr>
        <w:spacing w:line="240" w:lineRule="auto"/>
        <w:ind w:left="283"/>
      </w:pPr>
      <w:r>
        <w:rPr>
          <w:rFonts w:ascii="Consolas" w:hAnsi="Consolas" w:cs="Consolas"/>
          <w:sz w:val="20"/>
        </w:rPr>
        <w:t xml:space="preserve">         + "LEFT JOIN FETCH e.skills "</w:t>
      </w:r>
    </w:p>
    <w:p w14:paraId="31ED15D2" w14:textId="77777777" w:rsidR="007A259C" w:rsidRDefault="00E86225">
      <w:pPr>
        <w:spacing w:line="240" w:lineRule="auto"/>
        <w:ind w:left="283"/>
      </w:pPr>
      <w:r>
        <w:rPr>
          <w:rFonts w:ascii="Consolas" w:hAnsi="Consolas" w:cs="Consolas"/>
          <w:sz w:val="20"/>
        </w:rPr>
        <w:t xml:space="preserve">         + "WHERE e.status = 'ACTIVE'")</w:t>
      </w:r>
    </w:p>
    <w:p w14:paraId="6F6AF812" w14:textId="77777777" w:rsidR="007A259C" w:rsidRDefault="00E86225">
      <w:pPr>
        <w:spacing w:line="240" w:lineRule="auto"/>
        <w:ind w:left="283"/>
      </w:pPr>
      <w:r>
        <w:rPr>
          <w:rFonts w:ascii="Consolas" w:hAnsi="Consolas" w:cs="Consolas"/>
          <w:sz w:val="20"/>
        </w:rPr>
        <w:t xml:space="preserve">    List&lt;Employee&gt; findAllActiveWithSkills();</w:t>
      </w:r>
    </w:p>
    <w:p w14:paraId="75BBC21F" w14:textId="77777777" w:rsidR="007A259C" w:rsidRDefault="00E86225">
      <w:pPr>
        <w:spacing w:line="240" w:lineRule="auto"/>
        <w:ind w:left="283"/>
      </w:pPr>
      <w:r>
        <w:rPr>
          <w:rFonts w:ascii="Consolas" w:hAnsi="Consolas" w:cs="Consolas"/>
          <w:sz w:val="20"/>
        </w:rPr>
        <w:t xml:space="preserve"> </w:t>
      </w:r>
    </w:p>
    <w:p w14:paraId="3F131B91" w14:textId="77777777" w:rsidR="007A259C" w:rsidRDefault="00E86225">
      <w:pPr>
        <w:spacing w:line="240" w:lineRule="auto"/>
        <w:ind w:left="283"/>
      </w:pPr>
      <w:r>
        <w:rPr>
          <w:rFonts w:ascii="Consolas" w:hAnsi="Consolas" w:cs="Consolas"/>
          <w:sz w:val="20"/>
        </w:rPr>
        <w:t xml:space="preserve">    @Query(value = "SELECT t.assignee_id AS empId, COUNT(*) AS cnt "</w:t>
      </w:r>
    </w:p>
    <w:p w14:paraId="5B1570B3" w14:textId="77777777" w:rsidR="007A259C" w:rsidRDefault="00E86225">
      <w:pPr>
        <w:spacing w:line="240" w:lineRule="auto"/>
        <w:ind w:left="283"/>
      </w:pPr>
      <w:r>
        <w:rPr>
          <w:rFonts w:ascii="Consolas" w:hAnsi="Consolas" w:cs="Consolas"/>
          <w:sz w:val="20"/>
        </w:rPr>
        <w:t xml:space="preserve">                 + "FROM tasks t "</w:t>
      </w:r>
    </w:p>
    <w:p w14:paraId="609179DD" w14:textId="77777777" w:rsidR="007A259C" w:rsidRDefault="00E86225">
      <w:pPr>
        <w:spacing w:line="240" w:lineRule="auto"/>
        <w:ind w:left="283"/>
      </w:pPr>
      <w:r>
        <w:rPr>
          <w:rFonts w:ascii="Consolas" w:hAnsi="Consolas" w:cs="Consolas"/>
          <w:sz w:val="20"/>
        </w:rPr>
        <w:t xml:space="preserve">                 + "WHERE t.status = 'IN_PROGRESS' "</w:t>
      </w:r>
    </w:p>
    <w:p w14:paraId="47FCF045" w14:textId="77777777" w:rsidR="007A259C" w:rsidRDefault="00E86225">
      <w:pPr>
        <w:spacing w:line="240" w:lineRule="auto"/>
        <w:ind w:left="283"/>
      </w:pPr>
      <w:r>
        <w:rPr>
          <w:rFonts w:ascii="Consolas" w:hAnsi="Consolas" w:cs="Consolas"/>
          <w:sz w:val="20"/>
        </w:rPr>
        <w:t xml:space="preserve">                 + "GROUP BY t.assignee_id",</w:t>
      </w:r>
    </w:p>
    <w:p w14:paraId="4D9A70DD" w14:textId="77777777" w:rsidR="007A259C" w:rsidRDefault="00E86225">
      <w:pPr>
        <w:spacing w:line="240" w:lineRule="auto"/>
        <w:ind w:left="283"/>
      </w:pPr>
      <w:r>
        <w:rPr>
          <w:rFonts w:ascii="Consolas" w:hAnsi="Consolas" w:cs="Consolas"/>
          <w:sz w:val="20"/>
        </w:rPr>
        <w:t xml:space="preserve">           nativeQuery = true)</w:t>
      </w:r>
    </w:p>
    <w:p w14:paraId="38E8BA68" w14:textId="77777777" w:rsidR="007A259C" w:rsidRDefault="00E86225">
      <w:pPr>
        <w:spacing w:line="240" w:lineRule="auto"/>
        <w:ind w:left="283"/>
      </w:pPr>
      <w:r>
        <w:rPr>
          <w:rFonts w:ascii="Consolas" w:hAnsi="Consolas" w:cs="Consolas"/>
          <w:sz w:val="20"/>
        </w:rPr>
        <w:t xml:space="preserve">    List&lt;Object[]&gt; findActiveTaskCounts();</w:t>
      </w:r>
    </w:p>
    <w:p w14:paraId="534405BE" w14:textId="77777777" w:rsidR="007A259C" w:rsidRDefault="00E86225">
      <w:pPr>
        <w:spacing w:line="240" w:lineRule="auto"/>
        <w:ind w:left="283"/>
      </w:pPr>
      <w:r>
        <w:rPr>
          <w:rFonts w:ascii="Consolas" w:hAnsi="Consolas" w:cs="Consolas"/>
          <w:sz w:val="20"/>
        </w:rPr>
        <w:t xml:space="preserve"> </w:t>
      </w:r>
    </w:p>
    <w:p w14:paraId="739D1B51" w14:textId="77777777" w:rsidR="007A259C" w:rsidRDefault="00E86225">
      <w:pPr>
        <w:spacing w:line="240" w:lineRule="auto"/>
        <w:ind w:left="283"/>
      </w:pPr>
      <w:r>
        <w:rPr>
          <w:rFonts w:ascii="Consolas" w:hAnsi="Consolas" w:cs="Consolas"/>
          <w:sz w:val="20"/>
        </w:rPr>
        <w:t xml:space="preserve">    Optional&lt;Employee&gt; findByEmail(String email);</w:t>
      </w:r>
    </w:p>
    <w:p w14:paraId="6D2DF5B3" w14:textId="77777777" w:rsidR="007A259C" w:rsidRDefault="00E86225">
      <w:pPr>
        <w:spacing w:line="240" w:lineRule="auto"/>
        <w:ind w:left="283"/>
      </w:pPr>
      <w:r>
        <w:rPr>
          <w:rFonts w:ascii="Consolas" w:hAnsi="Consolas" w:cs="Consolas"/>
          <w:sz w:val="20"/>
        </w:rPr>
        <w:t xml:space="preserve"> </w:t>
      </w:r>
    </w:p>
    <w:p w14:paraId="1737B6DC" w14:textId="77777777" w:rsidR="007A259C" w:rsidRDefault="00E86225">
      <w:pPr>
        <w:spacing w:line="240" w:lineRule="auto"/>
        <w:ind w:left="283"/>
      </w:pPr>
      <w:r>
        <w:rPr>
          <w:rFonts w:ascii="Consolas" w:hAnsi="Consolas" w:cs="Consolas"/>
          <w:sz w:val="20"/>
        </w:rPr>
        <w:t xml:space="preserve">    List&lt;Employee&gt; findByDepartment(String department);</w:t>
      </w:r>
    </w:p>
    <w:p w14:paraId="4F6EDFE0" w14:textId="77777777" w:rsidR="007A259C" w:rsidRDefault="00E86225">
      <w:pPr>
        <w:spacing w:line="240" w:lineRule="auto"/>
        <w:ind w:left="283"/>
      </w:pPr>
      <w:r>
        <w:rPr>
          <w:rFonts w:ascii="Consolas" w:hAnsi="Consolas" w:cs="Consolas"/>
          <w:sz w:val="20"/>
        </w:rPr>
        <w:t>}</w:t>
      </w:r>
    </w:p>
    <w:p w14:paraId="6B8F78ED" w14:textId="77777777" w:rsidR="007A259C" w:rsidRDefault="007A259C">
      <w:pPr>
        <w:spacing w:after="80"/>
        <w:jc w:val="both"/>
      </w:pPr>
    </w:p>
    <w:p w14:paraId="7A1F1328" w14:textId="77777777" w:rsidR="007A259C" w:rsidRDefault="00E86225">
      <w:pPr>
        <w:pStyle w:val="Heading3"/>
      </w:pPr>
      <w:bookmarkStart w:id="132" w:name="_Toc229399555"/>
      <w:r>
        <w:t>4.3.8. Service – AiSuggestionService.java (rút g</w:t>
      </w:r>
      <w:r>
        <w:t>ọ</w:t>
      </w:r>
      <w:r>
        <w:t>n)</w:t>
      </w:r>
      <w:bookmarkEnd w:id="132"/>
    </w:p>
    <w:p w14:paraId="152ED780" w14:textId="77777777" w:rsidR="007A259C" w:rsidRDefault="00E86225">
      <w:pPr>
        <w:spacing w:line="240" w:lineRule="auto"/>
        <w:ind w:left="283"/>
      </w:pPr>
      <w:r>
        <w:rPr>
          <w:rFonts w:ascii="Consolas" w:hAnsi="Consolas" w:cs="Consolas"/>
          <w:sz w:val="20"/>
        </w:rPr>
        <w:t xml:space="preserve"> </w:t>
      </w:r>
    </w:p>
    <w:p w14:paraId="410E079E" w14:textId="77777777" w:rsidR="007A259C" w:rsidRDefault="00E86225">
      <w:pPr>
        <w:spacing w:line="240" w:lineRule="auto"/>
        <w:ind w:left="283"/>
      </w:pPr>
      <w:r>
        <w:rPr>
          <w:rFonts w:ascii="Consolas" w:hAnsi="Consolas" w:cs="Consolas"/>
          <w:sz w:val="20"/>
        </w:rPr>
        <w:t>@Service</w:t>
      </w:r>
    </w:p>
    <w:p w14:paraId="52470221" w14:textId="77777777" w:rsidR="007A259C" w:rsidRDefault="00E86225">
      <w:pPr>
        <w:spacing w:line="240" w:lineRule="auto"/>
        <w:ind w:left="283"/>
      </w:pPr>
      <w:r>
        <w:rPr>
          <w:rFonts w:ascii="Consolas" w:hAnsi="Consolas" w:cs="Consolas"/>
          <w:sz w:val="20"/>
        </w:rPr>
        <w:t>@RequiredArgsConstructor</w:t>
      </w:r>
    </w:p>
    <w:p w14:paraId="09297BA4" w14:textId="77777777" w:rsidR="007A259C" w:rsidRDefault="00E86225">
      <w:pPr>
        <w:spacing w:line="240" w:lineRule="auto"/>
        <w:ind w:left="283"/>
      </w:pPr>
      <w:r>
        <w:rPr>
          <w:rFonts w:ascii="Consolas" w:hAnsi="Consolas" w:cs="Consolas"/>
          <w:sz w:val="20"/>
        </w:rPr>
        <w:t>@Slf4j</w:t>
      </w:r>
    </w:p>
    <w:p w14:paraId="1778F947" w14:textId="77777777" w:rsidR="007A259C" w:rsidRDefault="00E86225">
      <w:pPr>
        <w:spacing w:line="240" w:lineRule="auto"/>
        <w:ind w:left="283"/>
      </w:pPr>
      <w:r>
        <w:rPr>
          <w:rFonts w:ascii="Consolas" w:hAnsi="Consolas" w:cs="Consolas"/>
          <w:sz w:val="20"/>
        </w:rPr>
        <w:t>public class AiSuggestionService {</w:t>
      </w:r>
    </w:p>
    <w:p w14:paraId="16FFE333" w14:textId="77777777" w:rsidR="007A259C" w:rsidRDefault="00E86225">
      <w:pPr>
        <w:spacing w:line="240" w:lineRule="auto"/>
        <w:ind w:left="283"/>
      </w:pPr>
      <w:r>
        <w:rPr>
          <w:rFonts w:ascii="Consolas" w:hAnsi="Consolas" w:cs="Consolas"/>
          <w:sz w:val="20"/>
        </w:rPr>
        <w:t xml:space="preserve"> </w:t>
      </w:r>
    </w:p>
    <w:p w14:paraId="71BBDD29" w14:textId="77777777" w:rsidR="007A259C" w:rsidRDefault="00E86225">
      <w:pPr>
        <w:spacing w:line="240" w:lineRule="auto"/>
        <w:ind w:left="283"/>
      </w:pPr>
      <w:r>
        <w:rPr>
          <w:rFonts w:ascii="Consolas" w:hAnsi="Consolas" w:cs="Consolas"/>
          <w:sz w:val="20"/>
        </w:rPr>
        <w:t xml:space="preserve">    private final EmployeeRepository employeeRepository;</w:t>
      </w:r>
    </w:p>
    <w:p w14:paraId="4F207298" w14:textId="77777777" w:rsidR="007A259C" w:rsidRDefault="00E86225">
      <w:pPr>
        <w:spacing w:line="240" w:lineRule="auto"/>
        <w:ind w:left="283"/>
      </w:pPr>
      <w:r>
        <w:rPr>
          <w:rFonts w:ascii="Consolas" w:hAnsi="Consolas" w:cs="Consolas"/>
          <w:sz w:val="20"/>
        </w:rPr>
        <w:t xml:space="preserve">    private final TaskRepository taskRepository;</w:t>
      </w:r>
    </w:p>
    <w:p w14:paraId="2AD8FF12" w14:textId="77777777" w:rsidR="007A259C" w:rsidRDefault="00E86225">
      <w:pPr>
        <w:spacing w:line="240" w:lineRule="auto"/>
        <w:ind w:left="283"/>
      </w:pPr>
      <w:r>
        <w:rPr>
          <w:rFonts w:ascii="Consolas" w:hAnsi="Consolas" w:cs="Consolas"/>
          <w:sz w:val="20"/>
        </w:rPr>
        <w:t xml:space="preserve">    private final AttendanceRepository attendanceRepository;</w:t>
      </w:r>
    </w:p>
    <w:p w14:paraId="61BE24D0" w14:textId="77777777" w:rsidR="007A259C" w:rsidRDefault="00E86225">
      <w:pPr>
        <w:spacing w:line="240" w:lineRule="auto"/>
        <w:ind w:left="283"/>
      </w:pPr>
      <w:r>
        <w:rPr>
          <w:rFonts w:ascii="Consolas" w:hAnsi="Consolas" w:cs="Consolas"/>
          <w:sz w:val="20"/>
        </w:rPr>
        <w:t xml:space="preserve">    private final SuggestionRepository suggestionRepository;</w:t>
      </w:r>
    </w:p>
    <w:p w14:paraId="56972025" w14:textId="77777777" w:rsidR="007A259C" w:rsidRDefault="00E86225">
      <w:pPr>
        <w:spacing w:line="240" w:lineRule="auto"/>
        <w:ind w:left="283"/>
      </w:pPr>
      <w:r>
        <w:rPr>
          <w:rFonts w:ascii="Consolas" w:hAnsi="Consolas" w:cs="Consolas"/>
          <w:sz w:val="20"/>
        </w:rPr>
        <w:t xml:space="preserve">    private final OpenAiService openAiService;</w:t>
      </w:r>
    </w:p>
    <w:p w14:paraId="7EB90A72" w14:textId="77777777" w:rsidR="007A259C" w:rsidRDefault="00E86225">
      <w:pPr>
        <w:spacing w:line="240" w:lineRule="auto"/>
        <w:ind w:left="283"/>
      </w:pPr>
      <w:r>
        <w:rPr>
          <w:rFonts w:ascii="Consolas" w:hAnsi="Consolas" w:cs="Consolas"/>
          <w:sz w:val="20"/>
        </w:rPr>
        <w:t xml:space="preserve"> </w:t>
      </w:r>
    </w:p>
    <w:p w14:paraId="1BD2C3E8" w14:textId="77777777" w:rsidR="007A259C" w:rsidRDefault="00E86225">
      <w:pPr>
        <w:spacing w:line="240" w:lineRule="auto"/>
        <w:ind w:left="283"/>
      </w:pPr>
      <w:r>
        <w:rPr>
          <w:rFonts w:ascii="Consolas" w:hAnsi="Consolas" w:cs="Consolas"/>
          <w:sz w:val="20"/>
        </w:rPr>
        <w:t xml:space="preserve">    private static final double WEIGHT_SKILL       = 0.35;</w:t>
      </w:r>
    </w:p>
    <w:p w14:paraId="7FB264EF" w14:textId="77777777" w:rsidR="007A259C" w:rsidRDefault="00E86225">
      <w:pPr>
        <w:spacing w:line="240" w:lineRule="auto"/>
        <w:ind w:left="283"/>
      </w:pPr>
      <w:r>
        <w:rPr>
          <w:rFonts w:ascii="Consolas" w:hAnsi="Consolas" w:cs="Consolas"/>
          <w:sz w:val="20"/>
        </w:rPr>
        <w:t xml:space="preserve">    private static final double WEIGHT_WORKLOAD    = 0.25;</w:t>
      </w:r>
    </w:p>
    <w:p w14:paraId="79D713DD" w14:textId="77777777" w:rsidR="007A259C" w:rsidRDefault="00E86225">
      <w:pPr>
        <w:spacing w:line="240" w:lineRule="auto"/>
        <w:ind w:left="283"/>
      </w:pPr>
      <w:r>
        <w:rPr>
          <w:rFonts w:ascii="Consolas" w:hAnsi="Consolas" w:cs="Consolas"/>
          <w:sz w:val="20"/>
        </w:rPr>
        <w:t xml:space="preserve">    private static final double WEIGHT_PERFORMANCE = 0.25;</w:t>
      </w:r>
    </w:p>
    <w:p w14:paraId="4B220CFB" w14:textId="77777777" w:rsidR="007A259C" w:rsidRDefault="00E86225">
      <w:pPr>
        <w:spacing w:line="240" w:lineRule="auto"/>
        <w:ind w:left="283"/>
      </w:pPr>
      <w:r>
        <w:rPr>
          <w:rFonts w:ascii="Consolas" w:hAnsi="Consolas" w:cs="Consolas"/>
          <w:sz w:val="20"/>
        </w:rPr>
        <w:t xml:space="preserve">    private static final double WEIGHT_ATTENDANCE  = 0.15;</w:t>
      </w:r>
    </w:p>
    <w:p w14:paraId="7458D139" w14:textId="77777777" w:rsidR="007A259C" w:rsidRDefault="00E86225">
      <w:pPr>
        <w:spacing w:line="240" w:lineRule="auto"/>
        <w:ind w:left="283"/>
      </w:pPr>
      <w:r>
        <w:rPr>
          <w:rFonts w:ascii="Consolas" w:hAnsi="Consolas" w:cs="Consolas"/>
          <w:sz w:val="20"/>
        </w:rPr>
        <w:t xml:space="preserve"> </w:t>
      </w:r>
    </w:p>
    <w:p w14:paraId="0E5F61F5" w14:textId="77777777" w:rsidR="007A259C" w:rsidRDefault="00E86225">
      <w:pPr>
        <w:spacing w:line="240" w:lineRule="auto"/>
        <w:ind w:left="283"/>
      </w:pPr>
      <w:r>
        <w:rPr>
          <w:rFonts w:ascii="Consolas" w:hAnsi="Consolas" w:cs="Consolas"/>
          <w:sz w:val="20"/>
        </w:rPr>
        <w:t xml:space="preserve">    @Cacheable(value = "suggestions",</w:t>
      </w:r>
    </w:p>
    <w:p w14:paraId="7C3DBD5B" w14:textId="77777777" w:rsidR="007A259C" w:rsidRDefault="00E86225">
      <w:pPr>
        <w:spacing w:line="240" w:lineRule="auto"/>
        <w:ind w:left="283"/>
      </w:pPr>
      <w:r>
        <w:rPr>
          <w:rFonts w:ascii="Consolas" w:hAnsi="Consolas" w:cs="Consolas"/>
          <w:sz w:val="20"/>
        </w:rPr>
        <w:t xml:space="preserve">               key = "#req.requiredSkills.stream().sorted().toList().toString()")</w:t>
      </w:r>
    </w:p>
    <w:p w14:paraId="67964597" w14:textId="77777777" w:rsidR="007A259C" w:rsidRDefault="00E86225">
      <w:pPr>
        <w:spacing w:line="240" w:lineRule="auto"/>
        <w:ind w:left="283"/>
      </w:pPr>
      <w:r>
        <w:rPr>
          <w:rFonts w:ascii="Consolas" w:hAnsi="Consolas" w:cs="Consolas"/>
          <w:sz w:val="20"/>
        </w:rPr>
        <w:t xml:space="preserve">    public SuggestionResponse suggest(SuggestionRequest req, Authentication auth) {</w:t>
      </w:r>
    </w:p>
    <w:p w14:paraId="0AF8A3AD" w14:textId="77777777" w:rsidR="007A259C" w:rsidRDefault="00E86225">
      <w:pPr>
        <w:spacing w:line="240" w:lineRule="auto"/>
        <w:ind w:left="283"/>
      </w:pPr>
      <w:r>
        <w:rPr>
          <w:rFonts w:ascii="Consolas" w:hAnsi="Consolas" w:cs="Consolas"/>
          <w:sz w:val="20"/>
        </w:rPr>
        <w:t xml:space="preserve">        log.info("[AI] Gợi ý cho skills={}", req.getRequiredSkills());</w:t>
      </w:r>
    </w:p>
    <w:p w14:paraId="7FABD3F3" w14:textId="77777777" w:rsidR="007A259C" w:rsidRDefault="00E86225">
      <w:pPr>
        <w:spacing w:line="240" w:lineRule="auto"/>
        <w:ind w:left="283"/>
      </w:pPr>
      <w:r>
        <w:rPr>
          <w:rFonts w:ascii="Consolas" w:hAnsi="Consolas" w:cs="Consolas"/>
          <w:sz w:val="20"/>
        </w:rPr>
        <w:t xml:space="preserve"> </w:t>
      </w:r>
    </w:p>
    <w:p w14:paraId="7DEF02A4" w14:textId="77777777" w:rsidR="007A259C" w:rsidRDefault="00E86225">
      <w:pPr>
        <w:spacing w:line="240" w:lineRule="auto"/>
        <w:ind w:left="283"/>
      </w:pPr>
      <w:r>
        <w:rPr>
          <w:rFonts w:ascii="Consolas" w:hAnsi="Consolas" w:cs="Consolas"/>
          <w:sz w:val="20"/>
        </w:rPr>
        <w:t xml:space="preserve">        List&lt;Employee&gt; employees = employeeRepository.findAllActiveWithSkills();</w:t>
      </w:r>
    </w:p>
    <w:p w14:paraId="55454709" w14:textId="77777777" w:rsidR="007A259C" w:rsidRDefault="00E86225">
      <w:pPr>
        <w:spacing w:line="240" w:lineRule="auto"/>
        <w:ind w:left="283"/>
      </w:pPr>
      <w:r>
        <w:rPr>
          <w:rFonts w:ascii="Consolas" w:hAnsi="Consolas" w:cs="Consolas"/>
          <w:sz w:val="20"/>
        </w:rPr>
        <w:t xml:space="preserve">        Map&lt;Long, Long&gt; activeTaskCounts = toMap(taskRepository.findActiveTaskCounts());</w:t>
      </w:r>
    </w:p>
    <w:p w14:paraId="5DC30F0A" w14:textId="77777777" w:rsidR="007A259C" w:rsidRDefault="00E86225">
      <w:pPr>
        <w:spacing w:line="240" w:lineRule="auto"/>
        <w:ind w:left="283"/>
      </w:pPr>
      <w:r>
        <w:rPr>
          <w:rFonts w:ascii="Consolas" w:hAnsi="Consolas" w:cs="Consolas"/>
          <w:sz w:val="20"/>
        </w:rPr>
        <w:t xml:space="preserve">        Map&lt;Long, Long&gt; attendanceCounts = toMap(attendanceRepository.findThisMonthCounts());</w:t>
      </w:r>
    </w:p>
    <w:p w14:paraId="1F24EC9E" w14:textId="77777777" w:rsidR="007A259C" w:rsidRDefault="00E86225">
      <w:pPr>
        <w:spacing w:line="240" w:lineRule="auto"/>
        <w:ind w:left="283"/>
      </w:pPr>
      <w:r>
        <w:rPr>
          <w:rFonts w:ascii="Consolas" w:hAnsi="Consolas" w:cs="Consolas"/>
          <w:sz w:val="20"/>
        </w:rPr>
        <w:lastRenderedPageBreak/>
        <w:t xml:space="preserve"> </w:t>
      </w:r>
    </w:p>
    <w:p w14:paraId="66963825" w14:textId="77777777" w:rsidR="007A259C" w:rsidRDefault="00E86225">
      <w:pPr>
        <w:spacing w:line="240" w:lineRule="auto"/>
        <w:ind w:left="283"/>
      </w:pPr>
      <w:r>
        <w:rPr>
          <w:rFonts w:ascii="Consolas" w:hAnsi="Consolas" w:cs="Consolas"/>
          <w:sz w:val="20"/>
        </w:rPr>
        <w:t xml:space="preserve">        List&lt;EmployeeScoreDTO&gt; ranked = employees.stream()</w:t>
      </w:r>
    </w:p>
    <w:p w14:paraId="2BF4DFF9" w14:textId="77777777" w:rsidR="007A259C" w:rsidRDefault="00E86225">
      <w:pPr>
        <w:spacing w:line="240" w:lineRule="auto"/>
        <w:ind w:left="283"/>
      </w:pPr>
      <w:r>
        <w:rPr>
          <w:rFonts w:ascii="Consolas" w:hAnsi="Consolas" w:cs="Consolas"/>
          <w:sz w:val="20"/>
        </w:rPr>
        <w:t xml:space="preserve">            .map(e -&gt; {</w:t>
      </w:r>
    </w:p>
    <w:p w14:paraId="6C4128F3" w14:textId="77777777" w:rsidR="007A259C" w:rsidRDefault="00E86225">
      <w:pPr>
        <w:spacing w:line="240" w:lineRule="auto"/>
        <w:ind w:left="283"/>
      </w:pPr>
      <w:r>
        <w:rPr>
          <w:rFonts w:ascii="Consolas" w:hAnsi="Consolas" w:cs="Consolas"/>
          <w:sz w:val="20"/>
        </w:rPr>
        <w:t xml:space="preserve">                double s  = skillScore(e, req.getRequiredSkills());</w:t>
      </w:r>
    </w:p>
    <w:p w14:paraId="1ACCD5C9" w14:textId="77777777" w:rsidR="007A259C" w:rsidRDefault="00E86225">
      <w:pPr>
        <w:spacing w:line="240" w:lineRule="auto"/>
        <w:ind w:left="283"/>
      </w:pPr>
      <w:r>
        <w:rPr>
          <w:rFonts w:ascii="Consolas" w:hAnsi="Consolas" w:cs="Consolas"/>
          <w:sz w:val="20"/>
        </w:rPr>
        <w:t xml:space="preserve">                double w  = workloadScore(e, activeTaskCounts);</w:t>
      </w:r>
    </w:p>
    <w:p w14:paraId="3F323BE3" w14:textId="77777777" w:rsidR="007A259C" w:rsidRDefault="00E86225">
      <w:pPr>
        <w:spacing w:line="240" w:lineRule="auto"/>
        <w:ind w:left="283"/>
      </w:pPr>
      <w:r>
        <w:rPr>
          <w:rFonts w:ascii="Consolas" w:hAnsi="Consolas" w:cs="Consolas"/>
          <w:sz w:val="20"/>
        </w:rPr>
        <w:t xml:space="preserve">                double p  = performanceScore(e);</w:t>
      </w:r>
    </w:p>
    <w:p w14:paraId="05305254" w14:textId="77777777" w:rsidR="007A259C" w:rsidRDefault="00E86225">
      <w:pPr>
        <w:spacing w:line="240" w:lineRule="auto"/>
        <w:ind w:left="283"/>
      </w:pPr>
      <w:r>
        <w:rPr>
          <w:rFonts w:ascii="Consolas" w:hAnsi="Consolas" w:cs="Consolas"/>
          <w:sz w:val="20"/>
        </w:rPr>
        <w:t xml:space="preserve">                double a  = attendanceScore(e, attendanceCounts);</w:t>
      </w:r>
    </w:p>
    <w:p w14:paraId="29D31258" w14:textId="77777777" w:rsidR="007A259C" w:rsidRDefault="00E86225">
      <w:pPr>
        <w:spacing w:line="240" w:lineRule="auto"/>
        <w:ind w:left="283"/>
      </w:pPr>
      <w:r>
        <w:rPr>
          <w:rFonts w:ascii="Consolas" w:hAnsi="Consolas" w:cs="Consolas"/>
          <w:sz w:val="20"/>
        </w:rPr>
        <w:t xml:space="preserve">                double o  = s * WEIGHT_SKILL + w * WEIGHT_WORKLOAD</w:t>
      </w:r>
    </w:p>
    <w:p w14:paraId="21738BCB" w14:textId="77777777" w:rsidR="007A259C" w:rsidRDefault="00E86225">
      <w:pPr>
        <w:spacing w:line="240" w:lineRule="auto"/>
        <w:ind w:left="283"/>
      </w:pPr>
      <w:r>
        <w:rPr>
          <w:rFonts w:ascii="Consolas" w:hAnsi="Consolas" w:cs="Consolas"/>
          <w:sz w:val="20"/>
        </w:rPr>
        <w:t xml:space="preserve">                          + p * WEIGHT_PERFORMANCE + a * WEIGHT_ATTENDANCE;</w:t>
      </w:r>
    </w:p>
    <w:p w14:paraId="68C6ABB5" w14:textId="77777777" w:rsidR="007A259C" w:rsidRDefault="00E86225">
      <w:pPr>
        <w:spacing w:line="240" w:lineRule="auto"/>
        <w:ind w:left="283"/>
      </w:pPr>
      <w:r>
        <w:rPr>
          <w:rFonts w:ascii="Consolas" w:hAnsi="Consolas" w:cs="Consolas"/>
          <w:sz w:val="20"/>
        </w:rPr>
        <w:t xml:space="preserve">                return EmployeeScoreDTO.of(e, s, w, p, a, o);</w:t>
      </w:r>
    </w:p>
    <w:p w14:paraId="28B62B1A" w14:textId="77777777" w:rsidR="007A259C" w:rsidRDefault="00E86225">
      <w:pPr>
        <w:spacing w:line="240" w:lineRule="auto"/>
        <w:ind w:left="283"/>
      </w:pPr>
      <w:r>
        <w:rPr>
          <w:rFonts w:ascii="Consolas" w:hAnsi="Consolas" w:cs="Consolas"/>
          <w:sz w:val="20"/>
        </w:rPr>
        <w:t xml:space="preserve">            })</w:t>
      </w:r>
    </w:p>
    <w:p w14:paraId="6FA050F2" w14:textId="77777777" w:rsidR="007A259C" w:rsidRDefault="00E86225">
      <w:pPr>
        <w:spacing w:line="240" w:lineRule="auto"/>
        <w:ind w:left="283"/>
      </w:pPr>
      <w:r>
        <w:rPr>
          <w:rFonts w:ascii="Consolas" w:hAnsi="Consolas" w:cs="Consolas"/>
          <w:sz w:val="20"/>
        </w:rPr>
        <w:t xml:space="preserve">            .sorted(Comparator.comparingDouble(EmployeeScoreDTO::getOverallScore).reversed())</w:t>
      </w:r>
    </w:p>
    <w:p w14:paraId="744E3F35" w14:textId="77777777" w:rsidR="007A259C" w:rsidRDefault="00E86225">
      <w:pPr>
        <w:spacing w:line="240" w:lineRule="auto"/>
        <w:ind w:left="283"/>
      </w:pPr>
      <w:r>
        <w:rPr>
          <w:rFonts w:ascii="Consolas" w:hAnsi="Consolas" w:cs="Consolas"/>
          <w:sz w:val="20"/>
        </w:rPr>
        <w:t xml:space="preserve">            .limit(5)</w:t>
      </w:r>
    </w:p>
    <w:p w14:paraId="78DBD8A6" w14:textId="77777777" w:rsidR="007A259C" w:rsidRDefault="00E86225">
      <w:pPr>
        <w:spacing w:line="240" w:lineRule="auto"/>
        <w:ind w:left="283"/>
      </w:pPr>
      <w:r>
        <w:rPr>
          <w:rFonts w:ascii="Consolas" w:hAnsi="Consolas" w:cs="Consolas"/>
          <w:sz w:val="20"/>
        </w:rPr>
        <w:t xml:space="preserve">            .toList();</w:t>
      </w:r>
    </w:p>
    <w:p w14:paraId="25135703" w14:textId="77777777" w:rsidR="007A259C" w:rsidRDefault="00E86225">
      <w:pPr>
        <w:spacing w:line="240" w:lineRule="auto"/>
        <w:ind w:left="283"/>
      </w:pPr>
      <w:r>
        <w:rPr>
          <w:rFonts w:ascii="Consolas" w:hAnsi="Consolas" w:cs="Consolas"/>
          <w:sz w:val="20"/>
        </w:rPr>
        <w:t xml:space="preserve"> </w:t>
      </w:r>
    </w:p>
    <w:p w14:paraId="71FDC78F" w14:textId="77777777" w:rsidR="007A259C" w:rsidRDefault="00E86225">
      <w:pPr>
        <w:spacing w:line="240" w:lineRule="auto"/>
        <w:ind w:left="283"/>
      </w:pPr>
      <w:r>
        <w:rPr>
          <w:rFonts w:ascii="Consolas" w:hAnsi="Consolas" w:cs="Consolas"/>
          <w:sz w:val="20"/>
        </w:rPr>
        <w:t xml:space="preserve">        String summary = "";</w:t>
      </w:r>
    </w:p>
    <w:p w14:paraId="2FDD9F01" w14:textId="77777777" w:rsidR="007A259C" w:rsidRDefault="00E86225">
      <w:pPr>
        <w:spacing w:line="240" w:lineRule="auto"/>
        <w:ind w:left="283"/>
      </w:pPr>
      <w:r>
        <w:rPr>
          <w:rFonts w:ascii="Consolas" w:hAnsi="Consolas" w:cs="Consolas"/>
          <w:sz w:val="20"/>
        </w:rPr>
        <w:t xml:space="preserve">        List&lt;String&gt; checklist = List.of();</w:t>
      </w:r>
    </w:p>
    <w:p w14:paraId="6429AC1F" w14:textId="77777777" w:rsidR="007A259C" w:rsidRDefault="00E86225">
      <w:pPr>
        <w:spacing w:line="240" w:lineRule="auto"/>
        <w:ind w:left="283"/>
      </w:pPr>
      <w:r>
        <w:rPr>
          <w:rFonts w:ascii="Consolas" w:hAnsi="Consolas" w:cs="Consolas"/>
          <w:sz w:val="20"/>
        </w:rPr>
        <w:t xml:space="preserve">        if (StringUtils.hasText(req.getDescription())) {</w:t>
      </w:r>
    </w:p>
    <w:p w14:paraId="2DBD1B65" w14:textId="77777777" w:rsidR="007A259C" w:rsidRDefault="00E86225">
      <w:pPr>
        <w:spacing w:line="240" w:lineRule="auto"/>
        <w:ind w:left="283"/>
      </w:pPr>
      <w:r>
        <w:rPr>
          <w:rFonts w:ascii="Consolas" w:hAnsi="Consolas" w:cs="Consolas"/>
          <w:sz w:val="20"/>
        </w:rPr>
        <w:t xml:space="preserve">            try {</w:t>
      </w:r>
    </w:p>
    <w:p w14:paraId="4AD0CE61" w14:textId="77777777" w:rsidR="007A259C" w:rsidRDefault="00E86225">
      <w:pPr>
        <w:spacing w:line="240" w:lineRule="auto"/>
        <w:ind w:left="283"/>
      </w:pPr>
      <w:r>
        <w:rPr>
          <w:rFonts w:ascii="Consolas" w:hAnsi="Consolas" w:cs="Consolas"/>
          <w:sz w:val="20"/>
        </w:rPr>
        <w:t xml:space="preserve">                OpenAiOutput out = openAiService.summarizeAndChecklist(req.getDescription());</w:t>
      </w:r>
    </w:p>
    <w:p w14:paraId="478A2D2A" w14:textId="77777777" w:rsidR="007A259C" w:rsidRDefault="00E86225">
      <w:pPr>
        <w:spacing w:line="240" w:lineRule="auto"/>
        <w:ind w:left="283"/>
      </w:pPr>
      <w:r>
        <w:rPr>
          <w:rFonts w:ascii="Consolas" w:hAnsi="Consolas" w:cs="Consolas"/>
          <w:sz w:val="20"/>
        </w:rPr>
        <w:t xml:space="preserve">                summary = out.summary();</w:t>
      </w:r>
    </w:p>
    <w:p w14:paraId="1AF37A81" w14:textId="77777777" w:rsidR="007A259C" w:rsidRDefault="00E86225">
      <w:pPr>
        <w:spacing w:line="240" w:lineRule="auto"/>
        <w:ind w:left="283"/>
      </w:pPr>
      <w:r>
        <w:rPr>
          <w:rFonts w:ascii="Consolas" w:hAnsi="Consolas" w:cs="Consolas"/>
          <w:sz w:val="20"/>
        </w:rPr>
        <w:t xml:space="preserve">                checklist = out.checklist();</w:t>
      </w:r>
    </w:p>
    <w:p w14:paraId="09AF5CF7" w14:textId="77777777" w:rsidR="007A259C" w:rsidRDefault="00E86225">
      <w:pPr>
        <w:spacing w:line="240" w:lineRule="auto"/>
        <w:ind w:left="283"/>
      </w:pPr>
      <w:r>
        <w:rPr>
          <w:rFonts w:ascii="Consolas" w:hAnsi="Consolas" w:cs="Consolas"/>
          <w:sz w:val="20"/>
        </w:rPr>
        <w:t xml:space="preserve">            } catch (Exception ex) {</w:t>
      </w:r>
    </w:p>
    <w:p w14:paraId="278E28C1" w14:textId="77777777" w:rsidR="007A259C" w:rsidRDefault="00E86225">
      <w:pPr>
        <w:spacing w:line="240" w:lineRule="auto"/>
        <w:ind w:left="283"/>
      </w:pPr>
      <w:r>
        <w:rPr>
          <w:rFonts w:ascii="Consolas" w:hAnsi="Consolas" w:cs="Consolas"/>
          <w:sz w:val="20"/>
        </w:rPr>
        <w:t xml:space="preserve">                log.warn("[AI] OpenAI lỗi: {}", ex.getMessage());</w:t>
      </w:r>
    </w:p>
    <w:p w14:paraId="13BE305C" w14:textId="77777777" w:rsidR="007A259C" w:rsidRDefault="00E86225">
      <w:pPr>
        <w:spacing w:line="240" w:lineRule="auto"/>
        <w:ind w:left="283"/>
      </w:pPr>
      <w:r>
        <w:rPr>
          <w:rFonts w:ascii="Consolas" w:hAnsi="Consolas" w:cs="Consolas"/>
          <w:sz w:val="20"/>
        </w:rPr>
        <w:t xml:space="preserve">            }</w:t>
      </w:r>
    </w:p>
    <w:p w14:paraId="0251EE66" w14:textId="77777777" w:rsidR="007A259C" w:rsidRDefault="00E86225">
      <w:pPr>
        <w:spacing w:line="240" w:lineRule="auto"/>
        <w:ind w:left="283"/>
      </w:pPr>
      <w:r>
        <w:rPr>
          <w:rFonts w:ascii="Consolas" w:hAnsi="Consolas" w:cs="Consolas"/>
          <w:sz w:val="20"/>
        </w:rPr>
        <w:t xml:space="preserve">        }</w:t>
      </w:r>
    </w:p>
    <w:p w14:paraId="1C3382A4" w14:textId="77777777" w:rsidR="007A259C" w:rsidRDefault="00E86225">
      <w:pPr>
        <w:spacing w:line="240" w:lineRule="auto"/>
        <w:ind w:left="283"/>
      </w:pPr>
      <w:r>
        <w:rPr>
          <w:rFonts w:ascii="Consolas" w:hAnsi="Consolas" w:cs="Consolas"/>
          <w:sz w:val="20"/>
        </w:rPr>
        <w:t xml:space="preserve"> </w:t>
      </w:r>
    </w:p>
    <w:p w14:paraId="7F27A146" w14:textId="77777777" w:rsidR="007A259C" w:rsidRDefault="00E86225">
      <w:pPr>
        <w:spacing w:line="240" w:lineRule="auto"/>
        <w:ind w:left="283"/>
      </w:pPr>
      <w:r>
        <w:rPr>
          <w:rFonts w:ascii="Consolas" w:hAnsi="Consolas" w:cs="Consolas"/>
          <w:sz w:val="20"/>
        </w:rPr>
        <w:t xml:space="preserve">        suggestionRepository.save(toEntity(req, summary, ranked, auth));</w:t>
      </w:r>
    </w:p>
    <w:p w14:paraId="2E62E727" w14:textId="77777777" w:rsidR="007A259C" w:rsidRDefault="00E86225">
      <w:pPr>
        <w:spacing w:line="240" w:lineRule="auto"/>
        <w:ind w:left="283"/>
      </w:pPr>
      <w:r>
        <w:rPr>
          <w:rFonts w:ascii="Consolas" w:hAnsi="Consolas" w:cs="Consolas"/>
          <w:sz w:val="20"/>
        </w:rPr>
        <w:t xml:space="preserve">        return new SuggestionResponse(ranked, summary, checklist);</w:t>
      </w:r>
    </w:p>
    <w:p w14:paraId="234A8C3A" w14:textId="77777777" w:rsidR="007A259C" w:rsidRDefault="00E86225">
      <w:pPr>
        <w:spacing w:line="240" w:lineRule="auto"/>
        <w:ind w:left="283"/>
      </w:pPr>
      <w:r>
        <w:rPr>
          <w:rFonts w:ascii="Consolas" w:hAnsi="Consolas" w:cs="Consolas"/>
          <w:sz w:val="20"/>
        </w:rPr>
        <w:t xml:space="preserve">    }</w:t>
      </w:r>
    </w:p>
    <w:p w14:paraId="7DF2445D" w14:textId="77777777" w:rsidR="007A259C" w:rsidRDefault="00E86225">
      <w:pPr>
        <w:spacing w:line="240" w:lineRule="auto"/>
        <w:ind w:left="283"/>
      </w:pPr>
      <w:r>
        <w:rPr>
          <w:rFonts w:ascii="Consolas" w:hAnsi="Consolas" w:cs="Consolas"/>
          <w:sz w:val="20"/>
        </w:rPr>
        <w:t xml:space="preserve"> </w:t>
      </w:r>
    </w:p>
    <w:p w14:paraId="5235A5EF" w14:textId="77777777" w:rsidR="007A259C" w:rsidRDefault="00E86225">
      <w:pPr>
        <w:spacing w:line="240" w:lineRule="auto"/>
        <w:ind w:left="283"/>
      </w:pPr>
      <w:r>
        <w:rPr>
          <w:rFonts w:ascii="Consolas" w:hAnsi="Consolas" w:cs="Consolas"/>
          <w:sz w:val="20"/>
        </w:rPr>
        <w:t xml:space="preserve">    private double skillScore(Employee e, List&lt;String&gt; required) {</w:t>
      </w:r>
    </w:p>
    <w:p w14:paraId="6F2BAF4B" w14:textId="77777777" w:rsidR="007A259C" w:rsidRDefault="00E86225">
      <w:pPr>
        <w:spacing w:line="240" w:lineRule="auto"/>
        <w:ind w:left="283"/>
      </w:pPr>
      <w:r>
        <w:rPr>
          <w:rFonts w:ascii="Consolas" w:hAnsi="Consolas" w:cs="Consolas"/>
          <w:sz w:val="20"/>
        </w:rPr>
        <w:t xml:space="preserve">        if (required.isEmpty()) return 0.0;</w:t>
      </w:r>
    </w:p>
    <w:p w14:paraId="79F0B88B" w14:textId="77777777" w:rsidR="007A259C" w:rsidRDefault="00E86225">
      <w:pPr>
        <w:spacing w:line="240" w:lineRule="auto"/>
        <w:ind w:left="283"/>
      </w:pPr>
      <w:r>
        <w:rPr>
          <w:rFonts w:ascii="Consolas" w:hAnsi="Consolas" w:cs="Consolas"/>
          <w:sz w:val="20"/>
        </w:rPr>
        <w:t xml:space="preserve">        Set&lt;String&gt; normalizedRequired = required.stream()</w:t>
      </w:r>
    </w:p>
    <w:p w14:paraId="22E4A6B5" w14:textId="77777777" w:rsidR="007A259C" w:rsidRDefault="00E86225">
      <w:pPr>
        <w:spacing w:line="240" w:lineRule="auto"/>
        <w:ind w:left="283"/>
      </w:pPr>
      <w:r>
        <w:rPr>
          <w:rFonts w:ascii="Consolas" w:hAnsi="Consolas" w:cs="Consolas"/>
          <w:sz w:val="20"/>
        </w:rPr>
        <w:t xml:space="preserve">            .map(String::toLowerCase).map(String::trim).collect(Collectors.toSet());</w:t>
      </w:r>
    </w:p>
    <w:p w14:paraId="38DC2B1F" w14:textId="77777777" w:rsidR="007A259C" w:rsidRDefault="00E86225">
      <w:pPr>
        <w:spacing w:line="240" w:lineRule="auto"/>
        <w:ind w:left="283"/>
      </w:pPr>
      <w:r>
        <w:rPr>
          <w:rFonts w:ascii="Consolas" w:hAnsi="Consolas" w:cs="Consolas"/>
          <w:sz w:val="20"/>
        </w:rPr>
        <w:t xml:space="preserve">        long matched = e.getSkills().stream()</w:t>
      </w:r>
    </w:p>
    <w:p w14:paraId="716F1508" w14:textId="77777777" w:rsidR="007A259C" w:rsidRDefault="00E86225">
      <w:pPr>
        <w:spacing w:line="240" w:lineRule="auto"/>
        <w:ind w:left="283"/>
      </w:pPr>
      <w:r>
        <w:rPr>
          <w:rFonts w:ascii="Consolas" w:hAnsi="Consolas" w:cs="Consolas"/>
          <w:sz w:val="20"/>
        </w:rPr>
        <w:t xml:space="preserve">            .map(s -&gt; s.getName().toLowerCase().trim())</w:t>
      </w:r>
    </w:p>
    <w:p w14:paraId="4D86CCC4" w14:textId="77777777" w:rsidR="007A259C" w:rsidRDefault="00E86225">
      <w:pPr>
        <w:spacing w:line="240" w:lineRule="auto"/>
        <w:ind w:left="283"/>
      </w:pPr>
      <w:r>
        <w:rPr>
          <w:rFonts w:ascii="Consolas" w:hAnsi="Consolas" w:cs="Consolas"/>
          <w:sz w:val="20"/>
        </w:rPr>
        <w:t xml:space="preserve">            .filter(skill -&gt; normalizedRequired.stream().anyMatch(skill::contains))</w:t>
      </w:r>
    </w:p>
    <w:p w14:paraId="476A5498" w14:textId="77777777" w:rsidR="007A259C" w:rsidRDefault="00E86225">
      <w:pPr>
        <w:spacing w:line="240" w:lineRule="auto"/>
        <w:ind w:left="283"/>
      </w:pPr>
      <w:r>
        <w:rPr>
          <w:rFonts w:ascii="Consolas" w:hAnsi="Consolas" w:cs="Consolas"/>
          <w:sz w:val="20"/>
        </w:rPr>
        <w:t xml:space="preserve">            .count();</w:t>
      </w:r>
    </w:p>
    <w:p w14:paraId="553C1971" w14:textId="77777777" w:rsidR="007A259C" w:rsidRDefault="00E86225">
      <w:pPr>
        <w:spacing w:line="240" w:lineRule="auto"/>
        <w:ind w:left="283"/>
      </w:pPr>
      <w:r>
        <w:rPr>
          <w:rFonts w:ascii="Consolas" w:hAnsi="Consolas" w:cs="Consolas"/>
          <w:sz w:val="20"/>
        </w:rPr>
        <w:t xml:space="preserve">        return (double) matched / required.size();</w:t>
      </w:r>
    </w:p>
    <w:p w14:paraId="7DA8F62A" w14:textId="77777777" w:rsidR="007A259C" w:rsidRDefault="00E86225">
      <w:pPr>
        <w:spacing w:line="240" w:lineRule="auto"/>
        <w:ind w:left="283"/>
      </w:pPr>
      <w:r>
        <w:rPr>
          <w:rFonts w:ascii="Consolas" w:hAnsi="Consolas" w:cs="Consolas"/>
          <w:sz w:val="20"/>
        </w:rPr>
        <w:t xml:space="preserve">    }</w:t>
      </w:r>
    </w:p>
    <w:p w14:paraId="55F89B99" w14:textId="77777777" w:rsidR="007A259C" w:rsidRDefault="00E86225">
      <w:pPr>
        <w:spacing w:line="240" w:lineRule="auto"/>
        <w:ind w:left="283"/>
      </w:pPr>
      <w:r>
        <w:rPr>
          <w:rFonts w:ascii="Consolas" w:hAnsi="Consolas" w:cs="Consolas"/>
          <w:sz w:val="20"/>
        </w:rPr>
        <w:t xml:space="preserve"> </w:t>
      </w:r>
    </w:p>
    <w:p w14:paraId="3D761D9D" w14:textId="77777777" w:rsidR="007A259C" w:rsidRDefault="00E86225">
      <w:pPr>
        <w:spacing w:line="240" w:lineRule="auto"/>
        <w:ind w:left="283"/>
      </w:pPr>
      <w:r>
        <w:rPr>
          <w:rFonts w:ascii="Consolas" w:hAnsi="Consolas" w:cs="Consolas"/>
          <w:sz w:val="20"/>
        </w:rPr>
        <w:t xml:space="preserve">    private double workloadScore(Employee e, Map&lt;Long, Long&gt; active) {</w:t>
      </w:r>
    </w:p>
    <w:p w14:paraId="775AF27D" w14:textId="77777777" w:rsidR="007A259C" w:rsidRDefault="00E86225">
      <w:pPr>
        <w:spacing w:line="240" w:lineRule="auto"/>
        <w:ind w:left="283"/>
      </w:pPr>
      <w:r>
        <w:rPr>
          <w:rFonts w:ascii="Consolas" w:hAnsi="Consolas" w:cs="Consolas"/>
          <w:sz w:val="20"/>
        </w:rPr>
        <w:t xml:space="preserve">        long n = active.getOrDefault(e.getId(), 0L);</w:t>
      </w:r>
    </w:p>
    <w:p w14:paraId="7715992C" w14:textId="77777777" w:rsidR="007A259C" w:rsidRDefault="00E86225">
      <w:pPr>
        <w:spacing w:line="240" w:lineRule="auto"/>
        <w:ind w:left="283"/>
      </w:pPr>
      <w:r>
        <w:rPr>
          <w:rFonts w:ascii="Consolas" w:hAnsi="Consolas" w:cs="Consolas"/>
          <w:sz w:val="20"/>
        </w:rPr>
        <w:t xml:space="preserve">        return Math.max(0.0, 1.0 - n / 5.0);</w:t>
      </w:r>
    </w:p>
    <w:p w14:paraId="12A21F41" w14:textId="77777777" w:rsidR="007A259C" w:rsidRDefault="00E86225">
      <w:pPr>
        <w:spacing w:line="240" w:lineRule="auto"/>
        <w:ind w:left="283"/>
      </w:pPr>
      <w:r>
        <w:rPr>
          <w:rFonts w:ascii="Consolas" w:hAnsi="Consolas" w:cs="Consolas"/>
          <w:sz w:val="20"/>
        </w:rPr>
        <w:t xml:space="preserve">    }</w:t>
      </w:r>
    </w:p>
    <w:p w14:paraId="7095B43C" w14:textId="77777777" w:rsidR="007A259C" w:rsidRDefault="00E86225">
      <w:pPr>
        <w:spacing w:line="240" w:lineRule="auto"/>
        <w:ind w:left="283"/>
      </w:pPr>
      <w:r>
        <w:rPr>
          <w:rFonts w:ascii="Consolas" w:hAnsi="Consolas" w:cs="Consolas"/>
          <w:sz w:val="20"/>
        </w:rPr>
        <w:t xml:space="preserve"> </w:t>
      </w:r>
    </w:p>
    <w:p w14:paraId="3A3067C5" w14:textId="77777777" w:rsidR="007A259C" w:rsidRDefault="00E86225">
      <w:pPr>
        <w:spacing w:line="240" w:lineRule="auto"/>
        <w:ind w:left="283"/>
      </w:pPr>
      <w:r>
        <w:rPr>
          <w:rFonts w:ascii="Consolas" w:hAnsi="Consolas" w:cs="Consolas"/>
          <w:sz w:val="20"/>
        </w:rPr>
        <w:t xml:space="preserve">    private double performanceScore(Employee e) {</w:t>
      </w:r>
    </w:p>
    <w:p w14:paraId="6E09C1B6" w14:textId="77777777" w:rsidR="007A259C" w:rsidRDefault="00E86225">
      <w:pPr>
        <w:spacing w:line="240" w:lineRule="auto"/>
        <w:ind w:left="283"/>
      </w:pPr>
      <w:r>
        <w:rPr>
          <w:rFonts w:ascii="Consolas" w:hAnsi="Consolas" w:cs="Consolas"/>
          <w:sz w:val="20"/>
        </w:rPr>
        <w:t xml:space="preserve">        List&lt;Task&gt; deadlined = e.getTasks().stream()</w:t>
      </w:r>
    </w:p>
    <w:p w14:paraId="07595875" w14:textId="77777777" w:rsidR="007A259C" w:rsidRDefault="00E86225">
      <w:pPr>
        <w:spacing w:line="240" w:lineRule="auto"/>
        <w:ind w:left="283"/>
      </w:pPr>
      <w:r>
        <w:rPr>
          <w:rFonts w:ascii="Consolas" w:hAnsi="Consolas" w:cs="Consolas"/>
          <w:sz w:val="20"/>
        </w:rPr>
        <w:t xml:space="preserve">            .filter(t -&gt; t.getDueDate() != null).toList();</w:t>
      </w:r>
    </w:p>
    <w:p w14:paraId="09A3455E" w14:textId="77777777" w:rsidR="007A259C" w:rsidRDefault="00E86225">
      <w:pPr>
        <w:spacing w:line="240" w:lineRule="auto"/>
        <w:ind w:left="283"/>
      </w:pPr>
      <w:r>
        <w:rPr>
          <w:rFonts w:ascii="Consolas" w:hAnsi="Consolas" w:cs="Consolas"/>
          <w:sz w:val="20"/>
        </w:rPr>
        <w:t xml:space="preserve">        if (deadlined.isEmpty()) return 1.0;</w:t>
      </w:r>
    </w:p>
    <w:p w14:paraId="57A8D7DA" w14:textId="77777777" w:rsidR="007A259C" w:rsidRDefault="00E86225">
      <w:pPr>
        <w:spacing w:line="240" w:lineRule="auto"/>
        <w:ind w:left="283"/>
      </w:pPr>
      <w:r>
        <w:rPr>
          <w:rFonts w:ascii="Consolas" w:hAnsi="Consolas" w:cs="Consolas"/>
          <w:sz w:val="20"/>
        </w:rPr>
        <w:t xml:space="preserve">        long onTime = deadlined.stream()</w:t>
      </w:r>
    </w:p>
    <w:p w14:paraId="036DA296" w14:textId="77777777" w:rsidR="007A259C" w:rsidRDefault="00E86225">
      <w:pPr>
        <w:spacing w:line="240" w:lineRule="auto"/>
        <w:ind w:left="283"/>
      </w:pPr>
      <w:r>
        <w:rPr>
          <w:rFonts w:ascii="Consolas" w:hAnsi="Consolas" w:cs="Consolas"/>
          <w:sz w:val="20"/>
        </w:rPr>
        <w:lastRenderedPageBreak/>
        <w:t xml:space="preserve">            .filter(t -&gt; t.getCompletedAt() != null &amp;&amp;</w:t>
      </w:r>
    </w:p>
    <w:p w14:paraId="2003068C" w14:textId="77777777" w:rsidR="007A259C" w:rsidRDefault="00E86225">
      <w:pPr>
        <w:spacing w:line="240" w:lineRule="auto"/>
        <w:ind w:left="283"/>
      </w:pPr>
      <w:r>
        <w:rPr>
          <w:rFonts w:ascii="Consolas" w:hAnsi="Consolas" w:cs="Consolas"/>
          <w:sz w:val="20"/>
        </w:rPr>
        <w:t xml:space="preserve">                !t.getCompletedAt().toLocalDate().isAfter(t.getDueDate()))</w:t>
      </w:r>
    </w:p>
    <w:p w14:paraId="2F1EE939" w14:textId="77777777" w:rsidR="007A259C" w:rsidRDefault="00E86225">
      <w:pPr>
        <w:spacing w:line="240" w:lineRule="auto"/>
        <w:ind w:left="283"/>
      </w:pPr>
      <w:r>
        <w:rPr>
          <w:rFonts w:ascii="Consolas" w:hAnsi="Consolas" w:cs="Consolas"/>
          <w:sz w:val="20"/>
        </w:rPr>
        <w:t xml:space="preserve">            .count();</w:t>
      </w:r>
    </w:p>
    <w:p w14:paraId="4FE60AAB" w14:textId="77777777" w:rsidR="007A259C" w:rsidRDefault="00E86225">
      <w:pPr>
        <w:spacing w:line="240" w:lineRule="auto"/>
        <w:ind w:left="283"/>
      </w:pPr>
      <w:r>
        <w:rPr>
          <w:rFonts w:ascii="Consolas" w:hAnsi="Consolas" w:cs="Consolas"/>
          <w:sz w:val="20"/>
        </w:rPr>
        <w:t xml:space="preserve">        return (double) onTime / deadlined.size();</w:t>
      </w:r>
    </w:p>
    <w:p w14:paraId="47342F97" w14:textId="77777777" w:rsidR="007A259C" w:rsidRDefault="00E86225">
      <w:pPr>
        <w:spacing w:line="240" w:lineRule="auto"/>
        <w:ind w:left="283"/>
      </w:pPr>
      <w:r>
        <w:rPr>
          <w:rFonts w:ascii="Consolas" w:hAnsi="Consolas" w:cs="Consolas"/>
          <w:sz w:val="20"/>
        </w:rPr>
        <w:t xml:space="preserve">    }</w:t>
      </w:r>
    </w:p>
    <w:p w14:paraId="38129C28" w14:textId="77777777" w:rsidR="007A259C" w:rsidRDefault="00E86225">
      <w:pPr>
        <w:spacing w:line="240" w:lineRule="auto"/>
        <w:ind w:left="283"/>
      </w:pPr>
      <w:r>
        <w:rPr>
          <w:rFonts w:ascii="Consolas" w:hAnsi="Consolas" w:cs="Consolas"/>
          <w:sz w:val="20"/>
        </w:rPr>
        <w:t xml:space="preserve"> </w:t>
      </w:r>
    </w:p>
    <w:p w14:paraId="3CFD7E60" w14:textId="77777777" w:rsidR="007A259C" w:rsidRDefault="00E86225">
      <w:pPr>
        <w:spacing w:line="240" w:lineRule="auto"/>
        <w:ind w:left="283"/>
      </w:pPr>
      <w:r>
        <w:rPr>
          <w:rFonts w:ascii="Consolas" w:hAnsi="Consolas" w:cs="Consolas"/>
          <w:sz w:val="20"/>
        </w:rPr>
        <w:t xml:space="preserve">    private double attendanceScore(Employee e, Map&lt;Long, Long&gt; map) {</w:t>
      </w:r>
    </w:p>
    <w:p w14:paraId="63E60C87" w14:textId="77777777" w:rsidR="007A259C" w:rsidRDefault="00E86225">
      <w:pPr>
        <w:spacing w:line="240" w:lineRule="auto"/>
        <w:ind w:left="283"/>
      </w:pPr>
      <w:r>
        <w:rPr>
          <w:rFonts w:ascii="Consolas" w:hAnsi="Consolas" w:cs="Consolas"/>
          <w:sz w:val="20"/>
        </w:rPr>
        <w:t xml:space="preserve">        long n = map.getOrDefault(e.getId(), 0L);</w:t>
      </w:r>
    </w:p>
    <w:p w14:paraId="0B7B8737" w14:textId="77777777" w:rsidR="007A259C" w:rsidRDefault="00E86225">
      <w:pPr>
        <w:spacing w:line="240" w:lineRule="auto"/>
        <w:ind w:left="283"/>
      </w:pPr>
      <w:r>
        <w:rPr>
          <w:rFonts w:ascii="Consolas" w:hAnsi="Consolas" w:cs="Consolas"/>
          <w:sz w:val="20"/>
        </w:rPr>
        <w:t xml:space="preserve">        return Math.min(1.0, n / 22.0);</w:t>
      </w:r>
    </w:p>
    <w:p w14:paraId="1CFEF93D" w14:textId="77777777" w:rsidR="007A259C" w:rsidRDefault="00E86225">
      <w:pPr>
        <w:spacing w:line="240" w:lineRule="auto"/>
        <w:ind w:left="283"/>
      </w:pPr>
      <w:r>
        <w:rPr>
          <w:rFonts w:ascii="Consolas" w:hAnsi="Consolas" w:cs="Consolas"/>
          <w:sz w:val="20"/>
        </w:rPr>
        <w:t xml:space="preserve">    }</w:t>
      </w:r>
    </w:p>
    <w:p w14:paraId="7CAC4BBC" w14:textId="77777777" w:rsidR="007A259C" w:rsidRDefault="00E86225">
      <w:pPr>
        <w:spacing w:line="240" w:lineRule="auto"/>
        <w:ind w:left="283"/>
      </w:pPr>
      <w:r>
        <w:rPr>
          <w:rFonts w:ascii="Consolas" w:hAnsi="Consolas" w:cs="Consolas"/>
          <w:sz w:val="20"/>
        </w:rPr>
        <w:t>}</w:t>
      </w:r>
    </w:p>
    <w:p w14:paraId="78E25C6F" w14:textId="77777777" w:rsidR="007A259C" w:rsidRDefault="007A259C">
      <w:pPr>
        <w:spacing w:after="80"/>
        <w:jc w:val="both"/>
      </w:pPr>
    </w:p>
    <w:p w14:paraId="1F011952" w14:textId="77777777" w:rsidR="007A259C" w:rsidRDefault="00E86225">
      <w:pPr>
        <w:ind w:firstLine="425"/>
        <w:jc w:val="both"/>
      </w:pPr>
      <w:r>
        <w:rPr>
          <w:rFonts w:cs="Times New Roman"/>
        </w:rPr>
        <w:t>Code trên trình bày dạng rút gọn để tập trung vào tư duy thiết kế. Trong mã nguồn thực tế còn các hàm helper toMap, toEntity, xử lý exception và validation đầu vào theo chuẩn @Valid.</w:t>
      </w:r>
    </w:p>
    <w:p w14:paraId="0835102C" w14:textId="77777777" w:rsidR="007A259C" w:rsidRDefault="00E86225">
      <w:pPr>
        <w:spacing w:before="80" w:after="160"/>
        <w:jc w:val="center"/>
      </w:pPr>
      <w:r>
        <w:rPr>
          <w:rFonts w:cs="Times New Roman"/>
          <w:b/>
          <w:i/>
        </w:rPr>
        <w:t>Hình 4.3: Sơ đồ luồng module AiSuggestionService</w:t>
      </w:r>
    </w:p>
    <w:p w14:paraId="76BA0FFE" w14:textId="77777777" w:rsidR="007A259C" w:rsidRDefault="00E86225">
      <w:pPr>
        <w:pStyle w:val="Heading3"/>
      </w:pPr>
      <w:bookmarkStart w:id="133" w:name="_Toc229399556"/>
      <w:r>
        <w:t>4.3.9. Service – OpenAiService.java</w:t>
      </w:r>
      <w:bookmarkEnd w:id="133"/>
    </w:p>
    <w:p w14:paraId="5B048353" w14:textId="77777777" w:rsidR="007A259C" w:rsidRDefault="00E86225">
      <w:pPr>
        <w:spacing w:line="240" w:lineRule="auto"/>
        <w:ind w:left="283"/>
      </w:pPr>
      <w:r>
        <w:rPr>
          <w:rFonts w:ascii="Consolas" w:hAnsi="Consolas" w:cs="Consolas"/>
          <w:sz w:val="20"/>
        </w:rPr>
        <w:t xml:space="preserve"> </w:t>
      </w:r>
    </w:p>
    <w:p w14:paraId="572EF153" w14:textId="77777777" w:rsidR="007A259C" w:rsidRDefault="00E86225">
      <w:pPr>
        <w:spacing w:line="240" w:lineRule="auto"/>
        <w:ind w:left="283"/>
      </w:pPr>
      <w:r>
        <w:rPr>
          <w:rFonts w:ascii="Consolas" w:hAnsi="Consolas" w:cs="Consolas"/>
          <w:sz w:val="20"/>
        </w:rPr>
        <w:t>@Service</w:t>
      </w:r>
    </w:p>
    <w:p w14:paraId="3EECE5C1" w14:textId="77777777" w:rsidR="007A259C" w:rsidRDefault="00E86225">
      <w:pPr>
        <w:spacing w:line="240" w:lineRule="auto"/>
        <w:ind w:left="283"/>
      </w:pPr>
      <w:r>
        <w:rPr>
          <w:rFonts w:ascii="Consolas" w:hAnsi="Consolas" w:cs="Consolas"/>
          <w:sz w:val="20"/>
        </w:rPr>
        <w:t>@RequiredArgsConstructor</w:t>
      </w:r>
    </w:p>
    <w:p w14:paraId="2136E678" w14:textId="77777777" w:rsidR="007A259C" w:rsidRDefault="00E86225">
      <w:pPr>
        <w:spacing w:line="240" w:lineRule="auto"/>
        <w:ind w:left="283"/>
      </w:pPr>
      <w:r>
        <w:rPr>
          <w:rFonts w:ascii="Consolas" w:hAnsi="Consolas" w:cs="Consolas"/>
          <w:sz w:val="20"/>
        </w:rPr>
        <w:t>public class OpenAiService {</w:t>
      </w:r>
    </w:p>
    <w:p w14:paraId="52345CC3" w14:textId="77777777" w:rsidR="007A259C" w:rsidRDefault="00E86225">
      <w:pPr>
        <w:spacing w:line="240" w:lineRule="auto"/>
        <w:ind w:left="283"/>
      </w:pPr>
      <w:r>
        <w:rPr>
          <w:rFonts w:ascii="Consolas" w:hAnsi="Consolas" w:cs="Consolas"/>
          <w:sz w:val="20"/>
        </w:rPr>
        <w:t xml:space="preserve"> </w:t>
      </w:r>
    </w:p>
    <w:p w14:paraId="3DD79682" w14:textId="77777777" w:rsidR="007A259C" w:rsidRDefault="00E86225">
      <w:pPr>
        <w:spacing w:line="240" w:lineRule="auto"/>
        <w:ind w:left="283"/>
      </w:pPr>
      <w:r>
        <w:rPr>
          <w:rFonts w:ascii="Consolas" w:hAnsi="Consolas" w:cs="Consolas"/>
          <w:sz w:val="20"/>
        </w:rPr>
        <w:t xml:space="preserve">    @Value("${openai.api-key}")</w:t>
      </w:r>
    </w:p>
    <w:p w14:paraId="12B5C1C3" w14:textId="77777777" w:rsidR="007A259C" w:rsidRDefault="00E86225">
      <w:pPr>
        <w:spacing w:line="240" w:lineRule="auto"/>
        <w:ind w:left="283"/>
      </w:pPr>
      <w:r>
        <w:rPr>
          <w:rFonts w:ascii="Consolas" w:hAnsi="Consolas" w:cs="Consolas"/>
          <w:sz w:val="20"/>
        </w:rPr>
        <w:t xml:space="preserve">    private String apiKey;</w:t>
      </w:r>
    </w:p>
    <w:p w14:paraId="61D702B8" w14:textId="77777777" w:rsidR="007A259C" w:rsidRDefault="00E86225">
      <w:pPr>
        <w:spacing w:line="240" w:lineRule="auto"/>
        <w:ind w:left="283"/>
      </w:pPr>
      <w:r>
        <w:rPr>
          <w:rFonts w:ascii="Consolas" w:hAnsi="Consolas" w:cs="Consolas"/>
          <w:sz w:val="20"/>
        </w:rPr>
        <w:t xml:space="preserve"> </w:t>
      </w:r>
    </w:p>
    <w:p w14:paraId="1090457B" w14:textId="77777777" w:rsidR="007A259C" w:rsidRDefault="00E86225">
      <w:pPr>
        <w:spacing w:line="240" w:lineRule="auto"/>
        <w:ind w:left="283"/>
      </w:pPr>
      <w:r>
        <w:rPr>
          <w:rFonts w:ascii="Consolas" w:hAnsi="Consolas" w:cs="Consolas"/>
          <w:sz w:val="20"/>
        </w:rPr>
        <w:t xml:space="preserve">    @Value("${openai.base-url}")</w:t>
      </w:r>
    </w:p>
    <w:p w14:paraId="09C64419" w14:textId="77777777" w:rsidR="007A259C" w:rsidRDefault="00E86225">
      <w:pPr>
        <w:spacing w:line="240" w:lineRule="auto"/>
        <w:ind w:left="283"/>
      </w:pPr>
      <w:r>
        <w:rPr>
          <w:rFonts w:ascii="Consolas" w:hAnsi="Consolas" w:cs="Consolas"/>
          <w:sz w:val="20"/>
        </w:rPr>
        <w:t xml:space="preserve">    private String baseUrl;</w:t>
      </w:r>
    </w:p>
    <w:p w14:paraId="162F2057" w14:textId="77777777" w:rsidR="007A259C" w:rsidRDefault="00E86225">
      <w:pPr>
        <w:spacing w:line="240" w:lineRule="auto"/>
        <w:ind w:left="283"/>
      </w:pPr>
      <w:r>
        <w:rPr>
          <w:rFonts w:ascii="Consolas" w:hAnsi="Consolas" w:cs="Consolas"/>
          <w:sz w:val="20"/>
        </w:rPr>
        <w:t xml:space="preserve"> </w:t>
      </w:r>
    </w:p>
    <w:p w14:paraId="28F8785B" w14:textId="77777777" w:rsidR="007A259C" w:rsidRDefault="00E86225">
      <w:pPr>
        <w:spacing w:line="240" w:lineRule="auto"/>
        <w:ind w:left="283"/>
      </w:pPr>
      <w:r>
        <w:rPr>
          <w:rFonts w:ascii="Consolas" w:hAnsi="Consolas" w:cs="Consolas"/>
          <w:sz w:val="20"/>
        </w:rPr>
        <w:t xml:space="preserve">    @Value("${openai.model}")</w:t>
      </w:r>
    </w:p>
    <w:p w14:paraId="5F2E1139" w14:textId="77777777" w:rsidR="007A259C" w:rsidRDefault="00E86225">
      <w:pPr>
        <w:spacing w:line="240" w:lineRule="auto"/>
        <w:ind w:left="283"/>
      </w:pPr>
      <w:r>
        <w:rPr>
          <w:rFonts w:ascii="Consolas" w:hAnsi="Consolas" w:cs="Consolas"/>
          <w:sz w:val="20"/>
        </w:rPr>
        <w:t xml:space="preserve">    private String model;</w:t>
      </w:r>
    </w:p>
    <w:p w14:paraId="0557B391" w14:textId="77777777" w:rsidR="007A259C" w:rsidRDefault="00E86225">
      <w:pPr>
        <w:spacing w:line="240" w:lineRule="auto"/>
        <w:ind w:left="283"/>
      </w:pPr>
      <w:r>
        <w:rPr>
          <w:rFonts w:ascii="Consolas" w:hAnsi="Consolas" w:cs="Consolas"/>
          <w:sz w:val="20"/>
        </w:rPr>
        <w:t xml:space="preserve"> </w:t>
      </w:r>
    </w:p>
    <w:p w14:paraId="10907ED2" w14:textId="77777777" w:rsidR="007A259C" w:rsidRDefault="00E86225">
      <w:pPr>
        <w:spacing w:line="240" w:lineRule="auto"/>
        <w:ind w:left="283"/>
      </w:pPr>
      <w:r>
        <w:rPr>
          <w:rFonts w:ascii="Consolas" w:hAnsi="Consolas" w:cs="Consolas"/>
          <w:sz w:val="20"/>
        </w:rPr>
        <w:t xml:space="preserve">    private final RestClient restClient = RestClient.builder().build();</w:t>
      </w:r>
    </w:p>
    <w:p w14:paraId="125DFA29" w14:textId="77777777" w:rsidR="007A259C" w:rsidRDefault="00E86225">
      <w:pPr>
        <w:spacing w:line="240" w:lineRule="auto"/>
        <w:ind w:left="283"/>
      </w:pPr>
      <w:r>
        <w:rPr>
          <w:rFonts w:ascii="Consolas" w:hAnsi="Consolas" w:cs="Consolas"/>
          <w:sz w:val="20"/>
        </w:rPr>
        <w:t xml:space="preserve"> </w:t>
      </w:r>
    </w:p>
    <w:p w14:paraId="3A52AF64" w14:textId="77777777" w:rsidR="007A259C" w:rsidRDefault="00E86225">
      <w:pPr>
        <w:spacing w:line="240" w:lineRule="auto"/>
        <w:ind w:left="283"/>
      </w:pPr>
      <w:r>
        <w:rPr>
          <w:rFonts w:ascii="Consolas" w:hAnsi="Consolas" w:cs="Consolas"/>
          <w:sz w:val="20"/>
        </w:rPr>
        <w:t xml:space="preserve">    public OpenAiOutput summarizeAndChecklist(String description) {</w:t>
      </w:r>
    </w:p>
    <w:p w14:paraId="111F6786" w14:textId="77777777" w:rsidR="007A259C" w:rsidRDefault="00E86225">
      <w:pPr>
        <w:spacing w:line="240" w:lineRule="auto"/>
        <w:ind w:left="283"/>
      </w:pPr>
      <w:r>
        <w:rPr>
          <w:rFonts w:ascii="Consolas" w:hAnsi="Consolas" w:cs="Consolas"/>
          <w:sz w:val="20"/>
        </w:rPr>
        <w:t xml:space="preserve">        Map&lt;String, Object&gt; body = Map.of(</w:t>
      </w:r>
    </w:p>
    <w:p w14:paraId="7CD32B22" w14:textId="77777777" w:rsidR="007A259C" w:rsidRDefault="00E86225">
      <w:pPr>
        <w:spacing w:line="240" w:lineRule="auto"/>
        <w:ind w:left="283"/>
      </w:pPr>
      <w:r>
        <w:rPr>
          <w:rFonts w:ascii="Consolas" w:hAnsi="Consolas" w:cs="Consolas"/>
          <w:sz w:val="20"/>
        </w:rPr>
        <w:t xml:space="preserve">            "model", model,</w:t>
      </w:r>
    </w:p>
    <w:p w14:paraId="4C2AC50A" w14:textId="77777777" w:rsidR="007A259C" w:rsidRDefault="00E86225">
      <w:pPr>
        <w:spacing w:line="240" w:lineRule="auto"/>
        <w:ind w:left="283"/>
      </w:pPr>
      <w:r>
        <w:rPr>
          <w:rFonts w:ascii="Consolas" w:hAnsi="Consolas" w:cs="Consolas"/>
          <w:sz w:val="20"/>
        </w:rPr>
        <w:t xml:space="preserve">            "temperature", 0.3,</w:t>
      </w:r>
    </w:p>
    <w:p w14:paraId="1FD5FD0E" w14:textId="77777777" w:rsidR="007A259C" w:rsidRDefault="00E86225">
      <w:pPr>
        <w:spacing w:line="240" w:lineRule="auto"/>
        <w:ind w:left="283"/>
      </w:pPr>
      <w:r>
        <w:rPr>
          <w:rFonts w:ascii="Consolas" w:hAnsi="Consolas" w:cs="Consolas"/>
          <w:sz w:val="20"/>
        </w:rPr>
        <w:t xml:space="preserve">            "response_format", Map.of("type", "json_object"),</w:t>
      </w:r>
    </w:p>
    <w:p w14:paraId="6F59D58E" w14:textId="77777777" w:rsidR="007A259C" w:rsidRDefault="00E86225">
      <w:pPr>
        <w:spacing w:line="240" w:lineRule="auto"/>
        <w:ind w:left="283"/>
      </w:pPr>
      <w:r>
        <w:rPr>
          <w:rFonts w:ascii="Consolas" w:hAnsi="Consolas" w:cs="Consolas"/>
          <w:sz w:val="20"/>
        </w:rPr>
        <w:t xml:space="preserve">            "messages", List.of(</w:t>
      </w:r>
    </w:p>
    <w:p w14:paraId="64628FC3" w14:textId="77777777" w:rsidR="007A259C" w:rsidRDefault="00E86225">
      <w:pPr>
        <w:spacing w:line="240" w:lineRule="auto"/>
        <w:ind w:left="283"/>
      </w:pPr>
      <w:r>
        <w:rPr>
          <w:rFonts w:ascii="Consolas" w:hAnsi="Consolas" w:cs="Consolas"/>
          <w:sz w:val="20"/>
        </w:rPr>
        <w:t xml:space="preserve">                Map.of("role", "system", "content",</w:t>
      </w:r>
    </w:p>
    <w:p w14:paraId="34320A53" w14:textId="77777777" w:rsidR="007A259C" w:rsidRDefault="00E86225">
      <w:pPr>
        <w:spacing w:line="240" w:lineRule="auto"/>
        <w:ind w:left="283"/>
      </w:pPr>
      <w:r>
        <w:rPr>
          <w:rFonts w:ascii="Consolas" w:hAnsi="Consolas" w:cs="Consolas"/>
          <w:sz w:val="20"/>
        </w:rPr>
        <w:t xml:space="preserve">                    "Bạn là trợ lý quản lý dự án. Trả lời bằng JSON với 2 trường: "</w:t>
      </w:r>
    </w:p>
    <w:p w14:paraId="7EC2EDDC" w14:textId="77777777" w:rsidR="007A259C" w:rsidRDefault="00E86225">
      <w:pPr>
        <w:spacing w:line="240" w:lineRule="auto"/>
        <w:ind w:left="283"/>
      </w:pPr>
      <w:r>
        <w:rPr>
          <w:rFonts w:ascii="Consolas" w:hAnsi="Consolas" w:cs="Consolas"/>
          <w:sz w:val="20"/>
        </w:rPr>
        <w:t xml:space="preserve">                  + "summary (đoạn 2-3 câu tiếng Việt) và checklist (mảng 5 bước)."),</w:t>
      </w:r>
    </w:p>
    <w:p w14:paraId="172C1DB7" w14:textId="77777777" w:rsidR="007A259C" w:rsidRDefault="00E86225">
      <w:pPr>
        <w:spacing w:line="240" w:lineRule="auto"/>
        <w:ind w:left="283"/>
      </w:pPr>
      <w:r>
        <w:rPr>
          <w:rFonts w:ascii="Consolas" w:hAnsi="Consolas" w:cs="Consolas"/>
          <w:sz w:val="20"/>
        </w:rPr>
        <w:t xml:space="preserve">                Map.of("role", "user", "content", description)</w:t>
      </w:r>
    </w:p>
    <w:p w14:paraId="127CB4A6" w14:textId="77777777" w:rsidR="007A259C" w:rsidRDefault="00E86225">
      <w:pPr>
        <w:spacing w:line="240" w:lineRule="auto"/>
        <w:ind w:left="283"/>
      </w:pPr>
      <w:r>
        <w:rPr>
          <w:rFonts w:ascii="Consolas" w:hAnsi="Consolas" w:cs="Consolas"/>
          <w:sz w:val="20"/>
        </w:rPr>
        <w:t xml:space="preserve">            )</w:t>
      </w:r>
    </w:p>
    <w:p w14:paraId="552AFC80" w14:textId="77777777" w:rsidR="007A259C" w:rsidRDefault="00E86225">
      <w:pPr>
        <w:spacing w:line="240" w:lineRule="auto"/>
        <w:ind w:left="283"/>
      </w:pPr>
      <w:r>
        <w:rPr>
          <w:rFonts w:ascii="Consolas" w:hAnsi="Consolas" w:cs="Consolas"/>
          <w:sz w:val="20"/>
        </w:rPr>
        <w:t xml:space="preserve">        );</w:t>
      </w:r>
    </w:p>
    <w:p w14:paraId="6D259D2E" w14:textId="77777777" w:rsidR="007A259C" w:rsidRDefault="00E86225">
      <w:pPr>
        <w:spacing w:line="240" w:lineRule="auto"/>
        <w:ind w:left="283"/>
      </w:pPr>
      <w:r>
        <w:rPr>
          <w:rFonts w:ascii="Consolas" w:hAnsi="Consolas" w:cs="Consolas"/>
          <w:sz w:val="20"/>
        </w:rPr>
        <w:t xml:space="preserve">        Map&lt;?, ?&gt; resp = restClient.post()</w:t>
      </w:r>
    </w:p>
    <w:p w14:paraId="570BD004" w14:textId="77777777" w:rsidR="007A259C" w:rsidRDefault="00E86225">
      <w:pPr>
        <w:spacing w:line="240" w:lineRule="auto"/>
        <w:ind w:left="283"/>
      </w:pPr>
      <w:r>
        <w:rPr>
          <w:rFonts w:ascii="Consolas" w:hAnsi="Consolas" w:cs="Consolas"/>
          <w:sz w:val="20"/>
        </w:rPr>
        <w:lastRenderedPageBreak/>
        <w:t xml:space="preserve">            .uri(baseUrl + "/chat/completions")</w:t>
      </w:r>
    </w:p>
    <w:p w14:paraId="7B380F47" w14:textId="77777777" w:rsidR="007A259C" w:rsidRDefault="00E86225">
      <w:pPr>
        <w:spacing w:line="240" w:lineRule="auto"/>
        <w:ind w:left="283"/>
      </w:pPr>
      <w:r>
        <w:rPr>
          <w:rFonts w:ascii="Consolas" w:hAnsi="Consolas" w:cs="Consolas"/>
          <w:sz w:val="20"/>
        </w:rPr>
        <w:t xml:space="preserve">            .header(HttpHeaders.AUTHORIZATION, "Bearer " + apiKey)</w:t>
      </w:r>
    </w:p>
    <w:p w14:paraId="30AF113A" w14:textId="77777777" w:rsidR="007A259C" w:rsidRDefault="00E86225">
      <w:pPr>
        <w:spacing w:line="240" w:lineRule="auto"/>
        <w:ind w:left="283"/>
      </w:pPr>
      <w:r>
        <w:rPr>
          <w:rFonts w:ascii="Consolas" w:hAnsi="Consolas" w:cs="Consolas"/>
          <w:sz w:val="20"/>
        </w:rPr>
        <w:t xml:space="preserve">            .contentType(MediaType.APPLICATION_JSON)</w:t>
      </w:r>
    </w:p>
    <w:p w14:paraId="4734B06B" w14:textId="77777777" w:rsidR="007A259C" w:rsidRDefault="00E86225">
      <w:pPr>
        <w:spacing w:line="240" w:lineRule="auto"/>
        <w:ind w:left="283"/>
      </w:pPr>
      <w:r>
        <w:rPr>
          <w:rFonts w:ascii="Consolas" w:hAnsi="Consolas" w:cs="Consolas"/>
          <w:sz w:val="20"/>
        </w:rPr>
        <w:t xml:space="preserve">            .body(body)</w:t>
      </w:r>
    </w:p>
    <w:p w14:paraId="4B60C440" w14:textId="77777777" w:rsidR="007A259C" w:rsidRDefault="00E86225">
      <w:pPr>
        <w:spacing w:line="240" w:lineRule="auto"/>
        <w:ind w:left="283"/>
      </w:pPr>
      <w:r>
        <w:rPr>
          <w:rFonts w:ascii="Consolas" w:hAnsi="Consolas" w:cs="Consolas"/>
          <w:sz w:val="20"/>
        </w:rPr>
        <w:t xml:space="preserve">            .retrieve()</w:t>
      </w:r>
    </w:p>
    <w:p w14:paraId="5A559ABF" w14:textId="77777777" w:rsidR="007A259C" w:rsidRDefault="00E86225">
      <w:pPr>
        <w:spacing w:line="240" w:lineRule="auto"/>
        <w:ind w:left="283"/>
      </w:pPr>
      <w:r>
        <w:rPr>
          <w:rFonts w:ascii="Consolas" w:hAnsi="Consolas" w:cs="Consolas"/>
          <w:sz w:val="20"/>
        </w:rPr>
        <w:t xml:space="preserve">            .body(Map.class);</w:t>
      </w:r>
    </w:p>
    <w:p w14:paraId="211E86E0" w14:textId="77777777" w:rsidR="007A259C" w:rsidRDefault="00E86225">
      <w:pPr>
        <w:spacing w:line="240" w:lineRule="auto"/>
        <w:ind w:left="283"/>
      </w:pPr>
      <w:r>
        <w:rPr>
          <w:rFonts w:ascii="Consolas" w:hAnsi="Consolas" w:cs="Consolas"/>
          <w:sz w:val="20"/>
        </w:rPr>
        <w:t xml:space="preserve">        String json = ((Map)((Map)((List&lt;?&gt;) resp.get("choices")).get(0)).get("message"))</w:t>
      </w:r>
    </w:p>
    <w:p w14:paraId="2B291206" w14:textId="77777777" w:rsidR="007A259C" w:rsidRDefault="00E86225">
      <w:pPr>
        <w:spacing w:line="240" w:lineRule="auto"/>
        <w:ind w:left="283"/>
      </w:pPr>
      <w:r>
        <w:rPr>
          <w:rFonts w:ascii="Consolas" w:hAnsi="Consolas" w:cs="Consolas"/>
          <w:sz w:val="20"/>
        </w:rPr>
        <w:t xml:space="preserve">                        .get("content").toString();</w:t>
      </w:r>
    </w:p>
    <w:p w14:paraId="61A53111" w14:textId="77777777" w:rsidR="007A259C" w:rsidRDefault="00E86225">
      <w:pPr>
        <w:spacing w:line="240" w:lineRule="auto"/>
        <w:ind w:left="283"/>
      </w:pPr>
      <w:r>
        <w:rPr>
          <w:rFonts w:ascii="Consolas" w:hAnsi="Consolas" w:cs="Consolas"/>
          <w:sz w:val="20"/>
        </w:rPr>
        <w:t xml:space="preserve">        return JsonUtil.parse(json, OpenAiOutput.class);</w:t>
      </w:r>
    </w:p>
    <w:p w14:paraId="19583E8E" w14:textId="77777777" w:rsidR="007A259C" w:rsidRDefault="00E86225">
      <w:pPr>
        <w:spacing w:line="240" w:lineRule="auto"/>
        <w:ind w:left="283"/>
      </w:pPr>
      <w:r>
        <w:rPr>
          <w:rFonts w:ascii="Consolas" w:hAnsi="Consolas" w:cs="Consolas"/>
          <w:sz w:val="20"/>
        </w:rPr>
        <w:t xml:space="preserve">    }</w:t>
      </w:r>
    </w:p>
    <w:p w14:paraId="69649E35" w14:textId="77777777" w:rsidR="007A259C" w:rsidRDefault="00E86225">
      <w:pPr>
        <w:spacing w:line="240" w:lineRule="auto"/>
        <w:ind w:left="283"/>
      </w:pPr>
      <w:r>
        <w:rPr>
          <w:rFonts w:ascii="Consolas" w:hAnsi="Consolas" w:cs="Consolas"/>
          <w:sz w:val="20"/>
        </w:rPr>
        <w:t>}</w:t>
      </w:r>
    </w:p>
    <w:p w14:paraId="5416422D" w14:textId="77777777" w:rsidR="007A259C" w:rsidRDefault="007A259C">
      <w:pPr>
        <w:spacing w:after="80"/>
        <w:jc w:val="both"/>
      </w:pPr>
    </w:p>
    <w:p w14:paraId="74F599E7" w14:textId="77777777" w:rsidR="007A259C" w:rsidRDefault="00E86225">
      <w:pPr>
        <w:pStyle w:val="Heading3"/>
      </w:pPr>
      <w:bookmarkStart w:id="134" w:name="_Toc229399557"/>
      <w:r>
        <w:t>4.3.10. B</w:t>
      </w:r>
      <w:r>
        <w:t>ả</w:t>
      </w:r>
      <w:r>
        <w:t>ng t</w:t>
      </w:r>
      <w:r>
        <w:t>ổ</w:t>
      </w:r>
      <w:r>
        <w:t>ng h</w:t>
      </w:r>
      <w:r>
        <w:t>ợ</w:t>
      </w:r>
      <w:r>
        <w:t>p REST endpoint</w:t>
      </w:r>
      <w:bookmarkEnd w:id="134"/>
    </w:p>
    <w:tbl>
      <w:tblPr>
        <w:tblStyle w:val="LightGrid-Accent1"/>
        <w:tblW w:w="0" w:type="auto"/>
        <w:jc w:val="center"/>
        <w:tblLook w:val="04A0" w:firstRow="1" w:lastRow="0" w:firstColumn="1" w:lastColumn="0" w:noHBand="0" w:noVBand="1"/>
      </w:tblPr>
      <w:tblGrid>
        <w:gridCol w:w="1198"/>
        <w:gridCol w:w="3922"/>
        <w:gridCol w:w="1844"/>
        <w:gridCol w:w="2657"/>
      </w:tblGrid>
      <w:tr w:rsidR="007A259C" w14:paraId="2D20C703"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D1E1FCB" w14:textId="77777777" w:rsidR="007A259C" w:rsidRDefault="00E86225">
            <w:pPr>
              <w:jc w:val="center"/>
            </w:pPr>
            <w:r>
              <w:rPr>
                <w:rFonts w:cs="Times New Roman"/>
              </w:rPr>
              <w:t>Method</w:t>
            </w:r>
          </w:p>
        </w:tc>
        <w:tc>
          <w:tcPr>
            <w:tcW w:w="2835" w:type="dxa"/>
          </w:tcPr>
          <w:p w14:paraId="57B65F6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Endpoint</w:t>
            </w:r>
          </w:p>
        </w:tc>
        <w:tc>
          <w:tcPr>
            <w:tcW w:w="3118" w:type="dxa"/>
          </w:tcPr>
          <w:p w14:paraId="0A75BB4C"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w:t>
            </w:r>
          </w:p>
        </w:tc>
        <w:tc>
          <w:tcPr>
            <w:tcW w:w="1814" w:type="dxa"/>
          </w:tcPr>
          <w:p w14:paraId="619F08C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Auth</w:t>
            </w:r>
          </w:p>
        </w:tc>
      </w:tr>
      <w:tr w:rsidR="007A259C" w14:paraId="69A865D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D7F7636" w14:textId="77777777" w:rsidR="007A259C" w:rsidRDefault="00E86225">
            <w:r>
              <w:rPr>
                <w:rFonts w:cs="Times New Roman"/>
                <w:b w:val="0"/>
              </w:rPr>
              <w:t>POST</w:t>
            </w:r>
          </w:p>
        </w:tc>
        <w:tc>
          <w:tcPr>
            <w:tcW w:w="2835" w:type="dxa"/>
          </w:tcPr>
          <w:p w14:paraId="7DE6D15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/api/auth/register</w:t>
            </w:r>
          </w:p>
        </w:tc>
        <w:tc>
          <w:tcPr>
            <w:tcW w:w="3118" w:type="dxa"/>
          </w:tcPr>
          <w:p w14:paraId="1AF969F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ký tài khoản mới.</w:t>
            </w:r>
          </w:p>
        </w:tc>
        <w:tc>
          <w:tcPr>
            <w:tcW w:w="1814" w:type="dxa"/>
          </w:tcPr>
          <w:p w14:paraId="6D62281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Public</w:t>
            </w:r>
          </w:p>
        </w:tc>
      </w:tr>
      <w:tr w:rsidR="007A259C" w14:paraId="6BE0A8C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C57327B" w14:textId="77777777" w:rsidR="007A259C" w:rsidRDefault="00E86225">
            <w:r>
              <w:rPr>
                <w:rFonts w:cs="Times New Roman"/>
                <w:b w:val="0"/>
              </w:rPr>
              <w:t>POST</w:t>
            </w:r>
          </w:p>
        </w:tc>
        <w:tc>
          <w:tcPr>
            <w:tcW w:w="2835" w:type="dxa"/>
          </w:tcPr>
          <w:p w14:paraId="383888E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/api/auth/login</w:t>
            </w:r>
          </w:p>
        </w:tc>
        <w:tc>
          <w:tcPr>
            <w:tcW w:w="3118" w:type="dxa"/>
          </w:tcPr>
          <w:p w14:paraId="6BE9C9D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Đăng nhập, trả về JWT.</w:t>
            </w:r>
          </w:p>
        </w:tc>
        <w:tc>
          <w:tcPr>
            <w:tcW w:w="1814" w:type="dxa"/>
          </w:tcPr>
          <w:p w14:paraId="02F0D32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Public</w:t>
            </w:r>
          </w:p>
        </w:tc>
      </w:tr>
      <w:tr w:rsidR="007A259C" w14:paraId="07FE9E5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4B7A394" w14:textId="77777777" w:rsidR="007A259C" w:rsidRDefault="00E86225">
            <w:r>
              <w:rPr>
                <w:rFonts w:cs="Times New Roman"/>
                <w:b w:val="0"/>
              </w:rPr>
              <w:t>POST</w:t>
            </w:r>
          </w:p>
        </w:tc>
        <w:tc>
          <w:tcPr>
            <w:tcW w:w="2835" w:type="dxa"/>
          </w:tcPr>
          <w:p w14:paraId="340B21A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/api/auth/change-password</w:t>
            </w:r>
          </w:p>
        </w:tc>
        <w:tc>
          <w:tcPr>
            <w:tcW w:w="3118" w:type="dxa"/>
          </w:tcPr>
          <w:p w14:paraId="2A1803E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Đổi mật khẩu.</w:t>
            </w:r>
          </w:p>
        </w:tc>
        <w:tc>
          <w:tcPr>
            <w:tcW w:w="1814" w:type="dxa"/>
          </w:tcPr>
          <w:p w14:paraId="765A79C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w:t>
            </w:r>
          </w:p>
        </w:tc>
      </w:tr>
      <w:tr w:rsidR="007A259C" w14:paraId="00021CA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E0E0BF5" w14:textId="77777777" w:rsidR="007A259C" w:rsidRDefault="00E86225">
            <w:r>
              <w:rPr>
                <w:rFonts w:cs="Times New Roman"/>
                <w:b w:val="0"/>
              </w:rPr>
              <w:t>GET</w:t>
            </w:r>
          </w:p>
        </w:tc>
        <w:tc>
          <w:tcPr>
            <w:tcW w:w="2835" w:type="dxa"/>
          </w:tcPr>
          <w:p w14:paraId="0BED9C5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/api/employees</w:t>
            </w:r>
          </w:p>
        </w:tc>
        <w:tc>
          <w:tcPr>
            <w:tcW w:w="3118" w:type="dxa"/>
          </w:tcPr>
          <w:p w14:paraId="35942D8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Danh sách nhân viên.</w:t>
            </w:r>
          </w:p>
        </w:tc>
        <w:tc>
          <w:tcPr>
            <w:tcW w:w="1814" w:type="dxa"/>
          </w:tcPr>
          <w:p w14:paraId="10A4093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w:t>
            </w:r>
          </w:p>
        </w:tc>
      </w:tr>
      <w:tr w:rsidR="007A259C" w14:paraId="1F64E94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6C1324A9" w14:textId="77777777" w:rsidR="007A259C" w:rsidRDefault="00E86225">
            <w:r>
              <w:rPr>
                <w:rFonts w:cs="Times New Roman"/>
                <w:b w:val="0"/>
              </w:rPr>
              <w:t>POST</w:t>
            </w:r>
          </w:p>
        </w:tc>
        <w:tc>
          <w:tcPr>
            <w:tcW w:w="2835" w:type="dxa"/>
          </w:tcPr>
          <w:p w14:paraId="3572655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/api/employees</w:t>
            </w:r>
          </w:p>
        </w:tc>
        <w:tc>
          <w:tcPr>
            <w:tcW w:w="3118" w:type="dxa"/>
          </w:tcPr>
          <w:p w14:paraId="00A6FC0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Tạo nhân viên.</w:t>
            </w:r>
          </w:p>
        </w:tc>
        <w:tc>
          <w:tcPr>
            <w:tcW w:w="1814" w:type="dxa"/>
          </w:tcPr>
          <w:p w14:paraId="211E385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1FE6AE5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D56358C" w14:textId="77777777" w:rsidR="007A259C" w:rsidRDefault="00E86225">
            <w:r>
              <w:rPr>
                <w:rFonts w:cs="Times New Roman"/>
                <w:b w:val="0"/>
              </w:rPr>
              <w:t>GET</w:t>
            </w:r>
          </w:p>
        </w:tc>
        <w:tc>
          <w:tcPr>
            <w:tcW w:w="2835" w:type="dxa"/>
          </w:tcPr>
          <w:p w14:paraId="6F5141D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/api/employees/{id}</w:t>
            </w:r>
          </w:p>
        </w:tc>
        <w:tc>
          <w:tcPr>
            <w:tcW w:w="3118" w:type="dxa"/>
          </w:tcPr>
          <w:p w14:paraId="1B58C99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Chi tiết nhân viên.</w:t>
            </w:r>
          </w:p>
        </w:tc>
        <w:tc>
          <w:tcPr>
            <w:tcW w:w="1814" w:type="dxa"/>
          </w:tcPr>
          <w:p w14:paraId="3839E3D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w:t>
            </w:r>
          </w:p>
        </w:tc>
      </w:tr>
      <w:tr w:rsidR="007A259C" w14:paraId="582DBF3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6FBADD0D" w14:textId="77777777" w:rsidR="007A259C" w:rsidRDefault="00E86225">
            <w:r>
              <w:rPr>
                <w:rFonts w:cs="Times New Roman"/>
                <w:b w:val="0"/>
              </w:rPr>
              <w:t>PUT</w:t>
            </w:r>
          </w:p>
        </w:tc>
        <w:tc>
          <w:tcPr>
            <w:tcW w:w="2835" w:type="dxa"/>
          </w:tcPr>
          <w:p w14:paraId="6EBF245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/api/employees/{id}</w:t>
            </w:r>
          </w:p>
        </w:tc>
        <w:tc>
          <w:tcPr>
            <w:tcW w:w="3118" w:type="dxa"/>
          </w:tcPr>
          <w:p w14:paraId="35E14D8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Cập nhật nhân viên.</w:t>
            </w:r>
          </w:p>
        </w:tc>
        <w:tc>
          <w:tcPr>
            <w:tcW w:w="1814" w:type="dxa"/>
          </w:tcPr>
          <w:p w14:paraId="1F67477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780A6A7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6E0DFED7" w14:textId="77777777" w:rsidR="007A259C" w:rsidRDefault="00E86225">
            <w:r>
              <w:rPr>
                <w:rFonts w:cs="Times New Roman"/>
                <w:b w:val="0"/>
              </w:rPr>
              <w:t>DELETE</w:t>
            </w:r>
          </w:p>
        </w:tc>
        <w:tc>
          <w:tcPr>
            <w:tcW w:w="2835" w:type="dxa"/>
          </w:tcPr>
          <w:p w14:paraId="29F6781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/api/employees/{id}</w:t>
            </w:r>
          </w:p>
        </w:tc>
        <w:tc>
          <w:tcPr>
            <w:tcW w:w="3118" w:type="dxa"/>
          </w:tcPr>
          <w:p w14:paraId="6F69D91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Xóa nhân viên.</w:t>
            </w:r>
          </w:p>
        </w:tc>
        <w:tc>
          <w:tcPr>
            <w:tcW w:w="1814" w:type="dxa"/>
          </w:tcPr>
          <w:p w14:paraId="4ABAB6F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(ADMIN)</w:t>
            </w:r>
          </w:p>
        </w:tc>
      </w:tr>
      <w:tr w:rsidR="007A259C" w14:paraId="7860811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2A3224F" w14:textId="77777777" w:rsidR="007A259C" w:rsidRDefault="00E86225">
            <w:r>
              <w:rPr>
                <w:rFonts w:cs="Times New Roman"/>
                <w:b w:val="0"/>
              </w:rPr>
              <w:t>POST</w:t>
            </w:r>
          </w:p>
        </w:tc>
        <w:tc>
          <w:tcPr>
            <w:tcW w:w="2835" w:type="dxa"/>
          </w:tcPr>
          <w:p w14:paraId="07680AD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/api/employees/{id}/skills</w:t>
            </w:r>
          </w:p>
        </w:tc>
        <w:tc>
          <w:tcPr>
            <w:tcW w:w="3118" w:type="dxa"/>
          </w:tcPr>
          <w:p w14:paraId="3D74A14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Thêm kỹ năng.</w:t>
            </w:r>
          </w:p>
        </w:tc>
        <w:tc>
          <w:tcPr>
            <w:tcW w:w="1814" w:type="dxa"/>
          </w:tcPr>
          <w:p w14:paraId="3E5C5CC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241D7C5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945CCD7" w14:textId="77777777" w:rsidR="007A259C" w:rsidRDefault="00E86225">
            <w:r>
              <w:rPr>
                <w:rFonts w:cs="Times New Roman"/>
                <w:b w:val="0"/>
              </w:rPr>
              <w:t>DELETE</w:t>
            </w:r>
          </w:p>
        </w:tc>
        <w:tc>
          <w:tcPr>
            <w:tcW w:w="2835" w:type="dxa"/>
          </w:tcPr>
          <w:p w14:paraId="75D01A7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/api/employees/{id}/skills/{skillId}</w:t>
            </w:r>
          </w:p>
        </w:tc>
        <w:tc>
          <w:tcPr>
            <w:tcW w:w="3118" w:type="dxa"/>
          </w:tcPr>
          <w:p w14:paraId="4B94103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Xóa kỹ năng.</w:t>
            </w:r>
          </w:p>
        </w:tc>
        <w:tc>
          <w:tcPr>
            <w:tcW w:w="1814" w:type="dxa"/>
          </w:tcPr>
          <w:p w14:paraId="0A3EBE7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(MANAGER/ADMIN)</w:t>
            </w:r>
          </w:p>
        </w:tc>
      </w:tr>
      <w:tr w:rsidR="007A259C" w14:paraId="2BB0D65E"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1A38471D" w14:textId="77777777" w:rsidR="007A259C" w:rsidRDefault="00E86225">
            <w:r>
              <w:rPr>
                <w:rFonts w:cs="Times New Roman"/>
                <w:b w:val="0"/>
              </w:rPr>
              <w:t>GET</w:t>
            </w:r>
          </w:p>
        </w:tc>
        <w:tc>
          <w:tcPr>
            <w:tcW w:w="2835" w:type="dxa"/>
          </w:tcPr>
          <w:p w14:paraId="7C0CE2C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/api/projects</w:t>
            </w:r>
          </w:p>
        </w:tc>
        <w:tc>
          <w:tcPr>
            <w:tcW w:w="3118" w:type="dxa"/>
          </w:tcPr>
          <w:p w14:paraId="1564AB7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 xml:space="preserve">Danh sách dự </w:t>
            </w:r>
            <w:r>
              <w:rPr>
                <w:rFonts w:cs="Times New Roman"/>
              </w:rPr>
              <w:lastRenderedPageBreak/>
              <w:t>án.</w:t>
            </w:r>
          </w:p>
        </w:tc>
        <w:tc>
          <w:tcPr>
            <w:tcW w:w="1814" w:type="dxa"/>
          </w:tcPr>
          <w:p w14:paraId="5212862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JWT</w:t>
            </w:r>
          </w:p>
        </w:tc>
      </w:tr>
      <w:tr w:rsidR="007A259C" w14:paraId="50A4139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3A1C8BF9" w14:textId="77777777" w:rsidR="007A259C" w:rsidRDefault="00E86225">
            <w:r>
              <w:rPr>
                <w:rFonts w:cs="Times New Roman"/>
                <w:b w:val="0"/>
              </w:rPr>
              <w:t>POST</w:t>
            </w:r>
          </w:p>
        </w:tc>
        <w:tc>
          <w:tcPr>
            <w:tcW w:w="2835" w:type="dxa"/>
          </w:tcPr>
          <w:p w14:paraId="74328F4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/api/projects</w:t>
            </w:r>
          </w:p>
        </w:tc>
        <w:tc>
          <w:tcPr>
            <w:tcW w:w="3118" w:type="dxa"/>
          </w:tcPr>
          <w:p w14:paraId="52B0272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dự án.</w:t>
            </w:r>
          </w:p>
        </w:tc>
        <w:tc>
          <w:tcPr>
            <w:tcW w:w="1814" w:type="dxa"/>
          </w:tcPr>
          <w:p w14:paraId="4ADB0D8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(MANAGER/ADMIN)</w:t>
            </w:r>
          </w:p>
        </w:tc>
      </w:tr>
      <w:tr w:rsidR="007A259C" w14:paraId="4554A18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1909698" w14:textId="77777777" w:rsidR="007A259C" w:rsidRDefault="00E86225">
            <w:r>
              <w:rPr>
                <w:rFonts w:cs="Times New Roman"/>
                <w:b w:val="0"/>
              </w:rPr>
              <w:t>PUT</w:t>
            </w:r>
          </w:p>
        </w:tc>
        <w:tc>
          <w:tcPr>
            <w:tcW w:w="2835" w:type="dxa"/>
          </w:tcPr>
          <w:p w14:paraId="62EE200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/api/projects/{id}</w:t>
            </w:r>
          </w:p>
        </w:tc>
        <w:tc>
          <w:tcPr>
            <w:tcW w:w="3118" w:type="dxa"/>
          </w:tcPr>
          <w:p w14:paraId="644FB27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Cập nhật dự án.</w:t>
            </w:r>
          </w:p>
        </w:tc>
        <w:tc>
          <w:tcPr>
            <w:tcW w:w="1814" w:type="dxa"/>
          </w:tcPr>
          <w:p w14:paraId="607D633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69F55FF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AC5A2BD" w14:textId="77777777" w:rsidR="007A259C" w:rsidRDefault="00E86225">
            <w:r>
              <w:rPr>
                <w:rFonts w:cs="Times New Roman"/>
                <w:b w:val="0"/>
              </w:rPr>
              <w:t>DELETE</w:t>
            </w:r>
          </w:p>
        </w:tc>
        <w:tc>
          <w:tcPr>
            <w:tcW w:w="2835" w:type="dxa"/>
          </w:tcPr>
          <w:p w14:paraId="6B011FA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/api/projects/{id}</w:t>
            </w:r>
          </w:p>
        </w:tc>
        <w:tc>
          <w:tcPr>
            <w:tcW w:w="3118" w:type="dxa"/>
          </w:tcPr>
          <w:p w14:paraId="252902B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Xóa dự án.</w:t>
            </w:r>
          </w:p>
        </w:tc>
        <w:tc>
          <w:tcPr>
            <w:tcW w:w="1814" w:type="dxa"/>
          </w:tcPr>
          <w:p w14:paraId="315A22C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(ADMIN)</w:t>
            </w:r>
          </w:p>
        </w:tc>
      </w:tr>
      <w:tr w:rsidR="007A259C" w14:paraId="49C2F77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56F9CF7" w14:textId="77777777" w:rsidR="007A259C" w:rsidRDefault="00E86225">
            <w:r>
              <w:rPr>
                <w:rFonts w:cs="Times New Roman"/>
                <w:b w:val="0"/>
              </w:rPr>
              <w:t>GET</w:t>
            </w:r>
          </w:p>
        </w:tc>
        <w:tc>
          <w:tcPr>
            <w:tcW w:w="2835" w:type="dxa"/>
          </w:tcPr>
          <w:p w14:paraId="25E56A7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/api/tasks</w:t>
            </w:r>
          </w:p>
        </w:tc>
        <w:tc>
          <w:tcPr>
            <w:tcW w:w="3118" w:type="dxa"/>
          </w:tcPr>
          <w:p w14:paraId="6D328D6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Danh sách task (có filter).</w:t>
            </w:r>
          </w:p>
        </w:tc>
        <w:tc>
          <w:tcPr>
            <w:tcW w:w="1814" w:type="dxa"/>
          </w:tcPr>
          <w:p w14:paraId="4766B1E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w:t>
            </w:r>
          </w:p>
        </w:tc>
      </w:tr>
      <w:tr w:rsidR="007A259C" w14:paraId="036F78F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79BFA80" w14:textId="77777777" w:rsidR="007A259C" w:rsidRDefault="00E86225">
            <w:r>
              <w:rPr>
                <w:rFonts w:cs="Times New Roman"/>
                <w:b w:val="0"/>
              </w:rPr>
              <w:t>POST</w:t>
            </w:r>
          </w:p>
        </w:tc>
        <w:tc>
          <w:tcPr>
            <w:tcW w:w="2835" w:type="dxa"/>
          </w:tcPr>
          <w:p w14:paraId="15E5E6C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/api/tasks</w:t>
            </w:r>
          </w:p>
        </w:tc>
        <w:tc>
          <w:tcPr>
            <w:tcW w:w="3118" w:type="dxa"/>
          </w:tcPr>
          <w:p w14:paraId="2FD337C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task mới.</w:t>
            </w:r>
          </w:p>
        </w:tc>
        <w:tc>
          <w:tcPr>
            <w:tcW w:w="1814" w:type="dxa"/>
          </w:tcPr>
          <w:p w14:paraId="5510E00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(MANAGER/ADMIN)</w:t>
            </w:r>
          </w:p>
        </w:tc>
      </w:tr>
      <w:tr w:rsidR="007A259C" w14:paraId="614E7F9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668037FA" w14:textId="77777777" w:rsidR="007A259C" w:rsidRDefault="00E86225">
            <w:r>
              <w:rPr>
                <w:rFonts w:cs="Times New Roman"/>
                <w:b w:val="0"/>
              </w:rPr>
              <w:t>PUT</w:t>
            </w:r>
          </w:p>
        </w:tc>
        <w:tc>
          <w:tcPr>
            <w:tcW w:w="2835" w:type="dxa"/>
          </w:tcPr>
          <w:p w14:paraId="5FF05E0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/api/tasks/{id}</w:t>
            </w:r>
          </w:p>
        </w:tc>
        <w:tc>
          <w:tcPr>
            <w:tcW w:w="3118" w:type="dxa"/>
          </w:tcPr>
          <w:p w14:paraId="2353A46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Cập nhật task.</w:t>
            </w:r>
          </w:p>
        </w:tc>
        <w:tc>
          <w:tcPr>
            <w:tcW w:w="1814" w:type="dxa"/>
          </w:tcPr>
          <w:p w14:paraId="5AD610C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w:t>
            </w:r>
          </w:p>
        </w:tc>
      </w:tr>
      <w:tr w:rsidR="007A259C" w14:paraId="19A9DE2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1B813014" w14:textId="77777777" w:rsidR="007A259C" w:rsidRDefault="00E86225">
            <w:r>
              <w:rPr>
                <w:rFonts w:cs="Times New Roman"/>
                <w:b w:val="0"/>
              </w:rPr>
              <w:t>PATCH</w:t>
            </w:r>
          </w:p>
        </w:tc>
        <w:tc>
          <w:tcPr>
            <w:tcW w:w="2835" w:type="dxa"/>
          </w:tcPr>
          <w:p w14:paraId="461E248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/api/tasks/{id}/status</w:t>
            </w:r>
          </w:p>
        </w:tc>
        <w:tc>
          <w:tcPr>
            <w:tcW w:w="3118" w:type="dxa"/>
          </w:tcPr>
          <w:p w14:paraId="0D6CA19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Đổi trạng thái task.</w:t>
            </w:r>
          </w:p>
        </w:tc>
        <w:tc>
          <w:tcPr>
            <w:tcW w:w="1814" w:type="dxa"/>
          </w:tcPr>
          <w:p w14:paraId="1B80076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w:t>
            </w:r>
          </w:p>
        </w:tc>
      </w:tr>
      <w:tr w:rsidR="007A259C" w14:paraId="5312791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4BD4EAC" w14:textId="77777777" w:rsidR="007A259C" w:rsidRDefault="00E86225">
            <w:r>
              <w:rPr>
                <w:rFonts w:cs="Times New Roman"/>
                <w:b w:val="0"/>
              </w:rPr>
              <w:t>DELETE</w:t>
            </w:r>
          </w:p>
        </w:tc>
        <w:tc>
          <w:tcPr>
            <w:tcW w:w="2835" w:type="dxa"/>
          </w:tcPr>
          <w:p w14:paraId="0D7FECA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/api/tasks/{id}</w:t>
            </w:r>
          </w:p>
        </w:tc>
        <w:tc>
          <w:tcPr>
            <w:tcW w:w="3118" w:type="dxa"/>
          </w:tcPr>
          <w:p w14:paraId="7FA6D08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Xóa task.</w:t>
            </w:r>
          </w:p>
        </w:tc>
        <w:tc>
          <w:tcPr>
            <w:tcW w:w="1814" w:type="dxa"/>
          </w:tcPr>
          <w:p w14:paraId="3D99DF2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4C65EAB4"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6BB46DD" w14:textId="77777777" w:rsidR="007A259C" w:rsidRDefault="00E86225">
            <w:r>
              <w:rPr>
                <w:rFonts w:cs="Times New Roman"/>
                <w:b w:val="0"/>
              </w:rPr>
              <w:t>GET</w:t>
            </w:r>
          </w:p>
        </w:tc>
        <w:tc>
          <w:tcPr>
            <w:tcW w:w="2835" w:type="dxa"/>
          </w:tcPr>
          <w:p w14:paraId="599A3CE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/api/attendance</w:t>
            </w:r>
          </w:p>
        </w:tc>
        <w:tc>
          <w:tcPr>
            <w:tcW w:w="3118" w:type="dxa"/>
          </w:tcPr>
          <w:p w14:paraId="0D1FB26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Lịch sử chấm công.</w:t>
            </w:r>
          </w:p>
        </w:tc>
        <w:tc>
          <w:tcPr>
            <w:tcW w:w="1814" w:type="dxa"/>
          </w:tcPr>
          <w:p w14:paraId="140CDC2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w:t>
            </w:r>
          </w:p>
        </w:tc>
      </w:tr>
      <w:tr w:rsidR="007A259C" w14:paraId="17DA49E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CE9D9DF" w14:textId="77777777" w:rsidR="007A259C" w:rsidRDefault="00E86225">
            <w:r>
              <w:rPr>
                <w:rFonts w:cs="Times New Roman"/>
                <w:b w:val="0"/>
              </w:rPr>
              <w:t>POST</w:t>
            </w:r>
          </w:p>
        </w:tc>
        <w:tc>
          <w:tcPr>
            <w:tcW w:w="2835" w:type="dxa"/>
          </w:tcPr>
          <w:p w14:paraId="3258421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/api/attendance</w:t>
            </w:r>
          </w:p>
        </w:tc>
        <w:tc>
          <w:tcPr>
            <w:tcW w:w="3118" w:type="dxa"/>
          </w:tcPr>
          <w:p w14:paraId="7EEC2C6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Ghi chấm công.</w:t>
            </w:r>
          </w:p>
        </w:tc>
        <w:tc>
          <w:tcPr>
            <w:tcW w:w="1814" w:type="dxa"/>
          </w:tcPr>
          <w:p w14:paraId="4570EA5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w:t>
            </w:r>
          </w:p>
        </w:tc>
      </w:tr>
      <w:tr w:rsidR="007A259C" w14:paraId="7BB785C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C51A491" w14:textId="77777777" w:rsidR="007A259C" w:rsidRDefault="00E86225">
            <w:r>
              <w:rPr>
                <w:rFonts w:cs="Times New Roman"/>
                <w:b w:val="0"/>
              </w:rPr>
              <w:t>PUT</w:t>
            </w:r>
          </w:p>
        </w:tc>
        <w:tc>
          <w:tcPr>
            <w:tcW w:w="2835" w:type="dxa"/>
          </w:tcPr>
          <w:p w14:paraId="5323285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/api/attendance/{id}</w:t>
            </w:r>
          </w:p>
        </w:tc>
        <w:tc>
          <w:tcPr>
            <w:tcW w:w="3118" w:type="dxa"/>
          </w:tcPr>
          <w:p w14:paraId="06D061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Cập nhật chấm công.</w:t>
            </w:r>
          </w:p>
        </w:tc>
        <w:tc>
          <w:tcPr>
            <w:tcW w:w="1814" w:type="dxa"/>
          </w:tcPr>
          <w:p w14:paraId="0347FCB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 (MANAGER/ADMIN)</w:t>
            </w:r>
          </w:p>
        </w:tc>
      </w:tr>
      <w:tr w:rsidR="007A259C" w14:paraId="3705021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A93CFBA" w14:textId="77777777" w:rsidR="007A259C" w:rsidRDefault="00E86225">
            <w:r>
              <w:rPr>
                <w:rFonts w:cs="Times New Roman"/>
                <w:b w:val="0"/>
              </w:rPr>
              <w:t>POST</w:t>
            </w:r>
          </w:p>
        </w:tc>
        <w:tc>
          <w:tcPr>
            <w:tcW w:w="2835" w:type="dxa"/>
          </w:tcPr>
          <w:p w14:paraId="2394F86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/api/suggestions</w:t>
            </w:r>
          </w:p>
        </w:tc>
        <w:tc>
          <w:tcPr>
            <w:tcW w:w="3118" w:type="dxa"/>
          </w:tcPr>
          <w:p w14:paraId="250A352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AI gợi ý nhân viên.</w:t>
            </w:r>
          </w:p>
        </w:tc>
        <w:tc>
          <w:tcPr>
            <w:tcW w:w="1814" w:type="dxa"/>
          </w:tcPr>
          <w:p w14:paraId="13A4DED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 (MANAGER/ADMIN)</w:t>
            </w:r>
          </w:p>
        </w:tc>
      </w:tr>
      <w:tr w:rsidR="007A259C" w14:paraId="17BCAA1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62E2A75" w14:textId="77777777" w:rsidR="007A259C" w:rsidRDefault="00E86225">
            <w:r>
              <w:rPr>
                <w:rFonts w:cs="Times New Roman"/>
                <w:b w:val="0"/>
              </w:rPr>
              <w:t>GET</w:t>
            </w:r>
          </w:p>
        </w:tc>
        <w:tc>
          <w:tcPr>
            <w:tcW w:w="2835" w:type="dxa"/>
          </w:tcPr>
          <w:p w14:paraId="441FBF3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/api/suggestions</w:t>
            </w:r>
          </w:p>
        </w:tc>
        <w:tc>
          <w:tcPr>
            <w:tcW w:w="3118" w:type="dxa"/>
          </w:tcPr>
          <w:p w14:paraId="10F8873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Lịch sử gợi ý.</w:t>
            </w:r>
          </w:p>
        </w:tc>
        <w:tc>
          <w:tcPr>
            <w:tcW w:w="1814" w:type="dxa"/>
          </w:tcPr>
          <w:p w14:paraId="29680CB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JWT</w:t>
            </w:r>
          </w:p>
        </w:tc>
      </w:tr>
      <w:tr w:rsidR="007A259C" w14:paraId="6D79A13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3BD6E803" w14:textId="77777777" w:rsidR="007A259C" w:rsidRDefault="00E86225">
            <w:r>
              <w:rPr>
                <w:rFonts w:cs="Times New Roman"/>
                <w:b w:val="0"/>
              </w:rPr>
              <w:t>GET</w:t>
            </w:r>
          </w:p>
        </w:tc>
        <w:tc>
          <w:tcPr>
            <w:tcW w:w="2835" w:type="dxa"/>
          </w:tcPr>
          <w:p w14:paraId="3E8F8DE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/api/dashboard</w:t>
            </w:r>
          </w:p>
        </w:tc>
        <w:tc>
          <w:tcPr>
            <w:tcW w:w="3118" w:type="dxa"/>
          </w:tcPr>
          <w:p w14:paraId="24430C4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Số liệu tổng quan.</w:t>
            </w:r>
          </w:p>
        </w:tc>
        <w:tc>
          <w:tcPr>
            <w:tcW w:w="1814" w:type="dxa"/>
          </w:tcPr>
          <w:p w14:paraId="3B3B500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JWT</w:t>
            </w:r>
          </w:p>
        </w:tc>
      </w:tr>
    </w:tbl>
    <w:p w14:paraId="6E299250" w14:textId="77777777" w:rsidR="007A259C" w:rsidRDefault="007A259C">
      <w:pPr>
        <w:spacing w:after="80"/>
        <w:jc w:val="both"/>
      </w:pPr>
    </w:p>
    <w:p w14:paraId="4BDF0C36" w14:textId="77777777" w:rsidR="007A259C" w:rsidRDefault="00E86225">
      <w:pPr>
        <w:spacing w:before="80" w:after="160"/>
        <w:jc w:val="center"/>
      </w:pPr>
      <w:r>
        <w:rPr>
          <w:rFonts w:cs="Times New Roman"/>
          <w:b/>
          <w:i/>
        </w:rPr>
        <w:t>Bảng 4.2: Danh sách các REST endpoint của backend</w:t>
      </w:r>
    </w:p>
    <w:p w14:paraId="46E444EA" w14:textId="77777777" w:rsidR="007A259C" w:rsidRDefault="00E86225">
      <w:pPr>
        <w:pStyle w:val="Heading3"/>
      </w:pPr>
      <w:bookmarkStart w:id="135" w:name="_Toc229399558"/>
      <w:r>
        <w:lastRenderedPageBreak/>
        <w:t>4.3.11. B</w:t>
      </w:r>
      <w:r>
        <w:t>ả</w:t>
      </w:r>
      <w:r>
        <w:t>ng tr</w:t>
      </w:r>
      <w:r>
        <w:t>ọ</w:t>
      </w:r>
      <w:r>
        <w:t>ng s</w:t>
      </w:r>
      <w:r>
        <w:t>ố</w:t>
      </w:r>
      <w:r>
        <w:t xml:space="preserve"> thu</w:t>
      </w:r>
      <w:r>
        <w:t>ậ</w:t>
      </w:r>
      <w:r>
        <w:t>t toán AI</w:t>
      </w:r>
      <w:bookmarkEnd w:id="135"/>
    </w:p>
    <w:tbl>
      <w:tblPr>
        <w:tblStyle w:val="LightGrid-Accent1"/>
        <w:tblW w:w="0" w:type="auto"/>
        <w:jc w:val="center"/>
        <w:tblLook w:val="04A0" w:firstRow="1" w:lastRow="0" w:firstColumn="1" w:lastColumn="0" w:noHBand="0" w:noVBand="1"/>
      </w:tblPr>
      <w:tblGrid>
        <w:gridCol w:w="1984"/>
        <w:gridCol w:w="1417"/>
        <w:gridCol w:w="5386"/>
      </w:tblGrid>
      <w:tr w:rsidR="007A259C" w14:paraId="4961B627"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E34A1EB" w14:textId="77777777" w:rsidR="007A259C" w:rsidRDefault="00E86225">
            <w:pPr>
              <w:jc w:val="center"/>
            </w:pPr>
            <w:r>
              <w:rPr>
                <w:rFonts w:cs="Times New Roman"/>
              </w:rPr>
              <w:t>Tiêu chí</w:t>
            </w:r>
          </w:p>
        </w:tc>
        <w:tc>
          <w:tcPr>
            <w:tcW w:w="1417" w:type="dxa"/>
          </w:tcPr>
          <w:p w14:paraId="0434973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Trọng số</w:t>
            </w:r>
          </w:p>
        </w:tc>
        <w:tc>
          <w:tcPr>
            <w:tcW w:w="5386" w:type="dxa"/>
          </w:tcPr>
          <w:p w14:paraId="70996FC4"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Mô tả tính toán</w:t>
            </w:r>
          </w:p>
        </w:tc>
      </w:tr>
      <w:tr w:rsidR="007A259C" w14:paraId="67952E4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95CB10" w14:textId="77777777" w:rsidR="007A259C" w:rsidRDefault="00E86225">
            <w:r>
              <w:rPr>
                <w:rFonts w:cs="Times New Roman"/>
                <w:b w:val="0"/>
              </w:rPr>
              <w:t>Skill (Kỹ năng)</w:t>
            </w:r>
          </w:p>
        </w:tc>
        <w:tc>
          <w:tcPr>
            <w:tcW w:w="1417" w:type="dxa"/>
          </w:tcPr>
          <w:p w14:paraId="419BF6E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35%</w:t>
            </w:r>
          </w:p>
        </w:tc>
        <w:tc>
          <w:tcPr>
            <w:tcW w:w="5386" w:type="dxa"/>
          </w:tcPr>
          <w:p w14:paraId="175D0BA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Tỷ lệ kỹ năng khớp / tổng số kỹ năng yêu cầu (so khớp theo substring, case-insensitive).</w:t>
            </w:r>
          </w:p>
        </w:tc>
      </w:tr>
      <w:tr w:rsidR="007A259C" w14:paraId="2E6046A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11C67FA" w14:textId="77777777" w:rsidR="007A259C" w:rsidRDefault="00E86225">
            <w:r>
              <w:rPr>
                <w:rFonts w:cs="Times New Roman"/>
                <w:b w:val="0"/>
              </w:rPr>
              <w:t>Workload (Khối lượng)</w:t>
            </w:r>
          </w:p>
        </w:tc>
        <w:tc>
          <w:tcPr>
            <w:tcW w:w="1417" w:type="dxa"/>
          </w:tcPr>
          <w:p w14:paraId="19CDBF0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25%</w:t>
            </w:r>
          </w:p>
        </w:tc>
        <w:tc>
          <w:tcPr>
            <w:tcW w:w="5386" w:type="dxa"/>
          </w:tcPr>
          <w:p w14:paraId="05266E4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max(0, 1 − số_task_IN_PROGRESS / 5). Nhân viên có ≥5 task đang làm sẽ được 0.</w:t>
            </w:r>
          </w:p>
        </w:tc>
      </w:tr>
      <w:tr w:rsidR="007A259C" w14:paraId="26D672B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E830707" w14:textId="77777777" w:rsidR="007A259C" w:rsidRDefault="00E86225">
            <w:r>
              <w:rPr>
                <w:rFonts w:cs="Times New Roman"/>
                <w:b w:val="0"/>
              </w:rPr>
              <w:t>Performance (Hiệu suất)</w:t>
            </w:r>
          </w:p>
        </w:tc>
        <w:tc>
          <w:tcPr>
            <w:tcW w:w="1417" w:type="dxa"/>
          </w:tcPr>
          <w:p w14:paraId="43B15E4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25%</w:t>
            </w:r>
          </w:p>
        </w:tc>
        <w:tc>
          <w:tcPr>
            <w:tcW w:w="5386" w:type="dxa"/>
          </w:tcPr>
          <w:p w14:paraId="067A8F4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Tỷ lệ task hoàn thành đúng hạn / tổng số task có deadline. Nếu chưa có task có deadline thì trả về 1.0 (trung lập).</w:t>
            </w:r>
          </w:p>
        </w:tc>
      </w:tr>
      <w:tr w:rsidR="007A259C" w14:paraId="5A85536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FB1ED0" w14:textId="77777777" w:rsidR="007A259C" w:rsidRDefault="00E86225">
            <w:r>
              <w:rPr>
                <w:rFonts w:cs="Times New Roman"/>
                <w:b w:val="0"/>
              </w:rPr>
              <w:t>Attendance (Chuyên cần)</w:t>
            </w:r>
          </w:p>
        </w:tc>
        <w:tc>
          <w:tcPr>
            <w:tcW w:w="1417" w:type="dxa"/>
          </w:tcPr>
          <w:p w14:paraId="3BD9C69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15%</w:t>
            </w:r>
          </w:p>
        </w:tc>
        <w:tc>
          <w:tcPr>
            <w:tcW w:w="5386" w:type="dxa"/>
          </w:tcPr>
          <w:p w14:paraId="2CA53F9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min(1, số_ngày_PRESENT_trong_tháng / 22). 22 = số ngày làm việc chuẩn.</w:t>
            </w:r>
          </w:p>
        </w:tc>
      </w:tr>
      <w:tr w:rsidR="007A259C" w14:paraId="6315297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7DE790E" w14:textId="77777777" w:rsidR="007A259C" w:rsidRDefault="00E86225">
            <w:r>
              <w:rPr>
                <w:rFonts w:cs="Times New Roman"/>
                <w:b w:val="0"/>
              </w:rPr>
              <w:t>Overall (Tổng)</w:t>
            </w:r>
          </w:p>
        </w:tc>
        <w:tc>
          <w:tcPr>
            <w:tcW w:w="1417" w:type="dxa"/>
          </w:tcPr>
          <w:p w14:paraId="3CD6DC9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c>
          <w:tcPr>
            <w:tcW w:w="5386" w:type="dxa"/>
          </w:tcPr>
          <w:p w14:paraId="19DA344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Skill×0.35 + Workload×0.25 + Performance×0.25 + Attendance×0.15.</w:t>
            </w:r>
          </w:p>
        </w:tc>
      </w:tr>
    </w:tbl>
    <w:p w14:paraId="3DE49C9D" w14:textId="77777777" w:rsidR="007A259C" w:rsidRDefault="007A259C">
      <w:pPr>
        <w:spacing w:after="80"/>
        <w:jc w:val="both"/>
      </w:pPr>
    </w:p>
    <w:p w14:paraId="0658F979" w14:textId="77777777" w:rsidR="007A259C" w:rsidRDefault="00E86225">
      <w:pPr>
        <w:spacing w:before="80" w:after="160"/>
        <w:jc w:val="center"/>
      </w:pPr>
      <w:r>
        <w:rPr>
          <w:rFonts w:cs="Times New Roman"/>
          <w:b/>
          <w:i/>
        </w:rPr>
        <w:t>Bảng 4.3: Trọng số các tiêu chí trong thuật toán AI</w:t>
      </w:r>
    </w:p>
    <w:p w14:paraId="1E67408B" w14:textId="77777777" w:rsidR="007A259C" w:rsidRDefault="00E86225">
      <w:pPr>
        <w:ind w:firstLine="425"/>
        <w:jc w:val="both"/>
      </w:pPr>
      <w:r>
        <w:rPr>
          <w:rFonts w:cs="Times New Roman"/>
        </w:rPr>
        <w:t>Các trọng số trên được lựa chọn dựa trên: (1) tham khảo nghiên cứu về hệ thống gợi ý đa tiêu chí của Tạp chí Công nghệ Thông tin và Truyền thông số 1/2023; (2) phỏng vấn nhà quản lý ở 3 doanh nghiệp khảo sát – tất cả đều cho rằng kỹ năng là tiêu chí quan trọng nhất (35–40%), tiếp đến là khối lượng công việc và hiệu suất, chuyên cần đóng vai trò bổ sung. Trong thực tế, các trọng số này có thể được cấu hình động qua trang Admin → Settings (hướng phát triển trong Chương 6).</w:t>
      </w:r>
    </w:p>
    <w:p w14:paraId="7A23E710" w14:textId="77777777" w:rsidR="007A259C" w:rsidRDefault="00E86225">
      <w:pPr>
        <w:pStyle w:val="Heading2"/>
      </w:pPr>
      <w:bookmarkStart w:id="136" w:name="_Toc229399559"/>
      <w:r>
        <w:t>4.4. Tri</w:t>
      </w:r>
      <w:r>
        <w:t>ể</w:t>
      </w:r>
      <w:r>
        <w:t>n khai Frontend React + Vite</w:t>
      </w:r>
      <w:bookmarkEnd w:id="136"/>
    </w:p>
    <w:p w14:paraId="4E645775" w14:textId="77777777" w:rsidR="007A259C" w:rsidRDefault="00E86225">
      <w:pPr>
        <w:pStyle w:val="Heading3"/>
      </w:pPr>
      <w:bookmarkStart w:id="137" w:name="_Toc229399560"/>
      <w:r>
        <w:t>4.4.1. Kh</w:t>
      </w:r>
      <w:r>
        <w:t>ở</w:t>
      </w:r>
      <w:r>
        <w:t>i t</w:t>
      </w:r>
      <w:r>
        <w:t>ạ</w:t>
      </w:r>
      <w:r>
        <w:t>o d</w:t>
      </w:r>
      <w:r>
        <w:t>ự</w:t>
      </w:r>
      <w:r>
        <w:t xml:space="preserve"> án và package.json</w:t>
      </w:r>
      <w:bookmarkEnd w:id="137"/>
    </w:p>
    <w:p w14:paraId="7A7C0D13" w14:textId="77777777" w:rsidR="007A259C" w:rsidRDefault="00E86225">
      <w:pPr>
        <w:spacing w:line="240" w:lineRule="auto"/>
        <w:ind w:left="283"/>
      </w:pPr>
      <w:r>
        <w:rPr>
          <w:rFonts w:ascii="Consolas" w:hAnsi="Consolas" w:cs="Consolas"/>
          <w:sz w:val="20"/>
        </w:rPr>
        <w:t xml:space="preserve"> </w:t>
      </w:r>
    </w:p>
    <w:p w14:paraId="040E8F7C" w14:textId="77777777" w:rsidR="007A259C" w:rsidRDefault="00E86225">
      <w:pPr>
        <w:spacing w:line="240" w:lineRule="auto"/>
        <w:ind w:left="283"/>
      </w:pPr>
      <w:r>
        <w:rPr>
          <w:rFonts w:ascii="Consolas" w:hAnsi="Consolas" w:cs="Consolas"/>
          <w:sz w:val="20"/>
        </w:rPr>
        <w:t>{</w:t>
      </w:r>
    </w:p>
    <w:p w14:paraId="3DA34C02" w14:textId="77777777" w:rsidR="007A259C" w:rsidRDefault="00E86225">
      <w:pPr>
        <w:spacing w:line="240" w:lineRule="auto"/>
        <w:ind w:left="283"/>
      </w:pPr>
      <w:r>
        <w:rPr>
          <w:rFonts w:ascii="Consolas" w:hAnsi="Consolas" w:cs="Consolas"/>
          <w:sz w:val="20"/>
        </w:rPr>
        <w:t xml:space="preserve">  "name": "task-management-frontend",</w:t>
      </w:r>
    </w:p>
    <w:p w14:paraId="3CA7B8E6" w14:textId="77777777" w:rsidR="007A259C" w:rsidRDefault="00E86225">
      <w:pPr>
        <w:spacing w:line="240" w:lineRule="auto"/>
        <w:ind w:left="283"/>
      </w:pPr>
      <w:r>
        <w:rPr>
          <w:rFonts w:ascii="Consolas" w:hAnsi="Consolas" w:cs="Consolas"/>
          <w:sz w:val="20"/>
        </w:rPr>
        <w:t xml:space="preserve">  "private": true,</w:t>
      </w:r>
    </w:p>
    <w:p w14:paraId="096D3709" w14:textId="77777777" w:rsidR="007A259C" w:rsidRDefault="00E86225">
      <w:pPr>
        <w:spacing w:line="240" w:lineRule="auto"/>
        <w:ind w:left="283"/>
      </w:pPr>
      <w:r>
        <w:rPr>
          <w:rFonts w:ascii="Consolas" w:hAnsi="Consolas" w:cs="Consolas"/>
          <w:sz w:val="20"/>
        </w:rPr>
        <w:t xml:space="preserve">  "version": "1.0.0",</w:t>
      </w:r>
    </w:p>
    <w:p w14:paraId="3DE501D4" w14:textId="77777777" w:rsidR="007A259C" w:rsidRDefault="00E86225">
      <w:pPr>
        <w:spacing w:line="240" w:lineRule="auto"/>
        <w:ind w:left="283"/>
      </w:pPr>
      <w:r>
        <w:rPr>
          <w:rFonts w:ascii="Consolas" w:hAnsi="Consolas" w:cs="Consolas"/>
          <w:sz w:val="20"/>
        </w:rPr>
        <w:t xml:space="preserve">  "type": "module",</w:t>
      </w:r>
    </w:p>
    <w:p w14:paraId="1583E647" w14:textId="77777777" w:rsidR="007A259C" w:rsidRDefault="00E86225">
      <w:pPr>
        <w:spacing w:line="240" w:lineRule="auto"/>
        <w:ind w:left="283"/>
      </w:pPr>
      <w:r>
        <w:rPr>
          <w:rFonts w:ascii="Consolas" w:hAnsi="Consolas" w:cs="Consolas"/>
          <w:sz w:val="20"/>
        </w:rPr>
        <w:t xml:space="preserve">  "scripts": {</w:t>
      </w:r>
    </w:p>
    <w:p w14:paraId="0025F77B" w14:textId="77777777" w:rsidR="007A259C" w:rsidRDefault="00E86225">
      <w:pPr>
        <w:spacing w:line="240" w:lineRule="auto"/>
        <w:ind w:left="283"/>
      </w:pPr>
      <w:r>
        <w:rPr>
          <w:rFonts w:ascii="Consolas" w:hAnsi="Consolas" w:cs="Consolas"/>
          <w:sz w:val="20"/>
        </w:rPr>
        <w:t xml:space="preserve">    "dev": "vite",</w:t>
      </w:r>
    </w:p>
    <w:p w14:paraId="4B93DA50" w14:textId="77777777" w:rsidR="007A259C" w:rsidRDefault="00E86225">
      <w:pPr>
        <w:spacing w:line="240" w:lineRule="auto"/>
        <w:ind w:left="283"/>
      </w:pPr>
      <w:r>
        <w:rPr>
          <w:rFonts w:ascii="Consolas" w:hAnsi="Consolas" w:cs="Consolas"/>
          <w:sz w:val="20"/>
        </w:rPr>
        <w:lastRenderedPageBreak/>
        <w:t xml:space="preserve">    "build": "vite build",</w:t>
      </w:r>
    </w:p>
    <w:p w14:paraId="022B047C" w14:textId="77777777" w:rsidR="007A259C" w:rsidRDefault="00E86225">
      <w:pPr>
        <w:spacing w:line="240" w:lineRule="auto"/>
        <w:ind w:left="283"/>
      </w:pPr>
      <w:r>
        <w:rPr>
          <w:rFonts w:ascii="Consolas" w:hAnsi="Consolas" w:cs="Consolas"/>
          <w:sz w:val="20"/>
        </w:rPr>
        <w:t xml:space="preserve">    "preview": "vite preview"</w:t>
      </w:r>
    </w:p>
    <w:p w14:paraId="4757CD9B" w14:textId="77777777" w:rsidR="007A259C" w:rsidRDefault="00E86225">
      <w:pPr>
        <w:spacing w:line="240" w:lineRule="auto"/>
        <w:ind w:left="283"/>
      </w:pPr>
      <w:r>
        <w:rPr>
          <w:rFonts w:ascii="Consolas" w:hAnsi="Consolas" w:cs="Consolas"/>
          <w:sz w:val="20"/>
        </w:rPr>
        <w:t xml:space="preserve">  },</w:t>
      </w:r>
    </w:p>
    <w:p w14:paraId="0E7794DF" w14:textId="77777777" w:rsidR="007A259C" w:rsidRDefault="00E86225">
      <w:pPr>
        <w:spacing w:line="240" w:lineRule="auto"/>
        <w:ind w:left="283"/>
      </w:pPr>
      <w:r>
        <w:rPr>
          <w:rFonts w:ascii="Consolas" w:hAnsi="Consolas" w:cs="Consolas"/>
          <w:sz w:val="20"/>
        </w:rPr>
        <w:t xml:space="preserve">  "dependencies": {</w:t>
      </w:r>
    </w:p>
    <w:p w14:paraId="1C96E629" w14:textId="77777777" w:rsidR="007A259C" w:rsidRDefault="00E86225">
      <w:pPr>
        <w:spacing w:line="240" w:lineRule="auto"/>
        <w:ind w:left="283"/>
      </w:pPr>
      <w:r>
        <w:rPr>
          <w:rFonts w:ascii="Consolas" w:hAnsi="Consolas" w:cs="Consolas"/>
          <w:sz w:val="20"/>
        </w:rPr>
        <w:t xml:space="preserve">    "axios": "^1.7.2",</w:t>
      </w:r>
    </w:p>
    <w:p w14:paraId="640880BE" w14:textId="77777777" w:rsidR="007A259C" w:rsidRDefault="00E86225">
      <w:pPr>
        <w:spacing w:line="240" w:lineRule="auto"/>
        <w:ind w:left="283"/>
      </w:pPr>
      <w:r>
        <w:rPr>
          <w:rFonts w:ascii="Consolas" w:hAnsi="Consolas" w:cs="Consolas"/>
          <w:sz w:val="20"/>
        </w:rPr>
        <w:t xml:space="preserve">    "chart.js": "^4.4.4",</w:t>
      </w:r>
    </w:p>
    <w:p w14:paraId="353FEEA9" w14:textId="77777777" w:rsidR="007A259C" w:rsidRDefault="00E86225">
      <w:pPr>
        <w:spacing w:line="240" w:lineRule="auto"/>
        <w:ind w:left="283"/>
      </w:pPr>
      <w:r>
        <w:rPr>
          <w:rFonts w:ascii="Consolas" w:hAnsi="Consolas" w:cs="Consolas"/>
          <w:sz w:val="20"/>
        </w:rPr>
        <w:t xml:space="preserve">    "react": "^18.3.1",</w:t>
      </w:r>
    </w:p>
    <w:p w14:paraId="70B3A9F9" w14:textId="77777777" w:rsidR="007A259C" w:rsidRDefault="00E86225">
      <w:pPr>
        <w:spacing w:line="240" w:lineRule="auto"/>
        <w:ind w:left="283"/>
      </w:pPr>
      <w:r>
        <w:rPr>
          <w:rFonts w:ascii="Consolas" w:hAnsi="Consolas" w:cs="Consolas"/>
          <w:sz w:val="20"/>
        </w:rPr>
        <w:t xml:space="preserve">    "react-chartjs-2": "^5.2.0",</w:t>
      </w:r>
    </w:p>
    <w:p w14:paraId="378CBAD5" w14:textId="77777777" w:rsidR="007A259C" w:rsidRDefault="00E86225">
      <w:pPr>
        <w:spacing w:line="240" w:lineRule="auto"/>
        <w:ind w:left="283"/>
      </w:pPr>
      <w:r>
        <w:rPr>
          <w:rFonts w:ascii="Consolas" w:hAnsi="Consolas" w:cs="Consolas"/>
          <w:sz w:val="20"/>
        </w:rPr>
        <w:t xml:space="preserve">    "react-dom": "^18.3.1",</w:t>
      </w:r>
    </w:p>
    <w:p w14:paraId="2CE83D25" w14:textId="77777777" w:rsidR="007A259C" w:rsidRDefault="00E86225">
      <w:pPr>
        <w:spacing w:line="240" w:lineRule="auto"/>
        <w:ind w:left="283"/>
      </w:pPr>
      <w:r>
        <w:rPr>
          <w:rFonts w:ascii="Consolas" w:hAnsi="Consolas" w:cs="Consolas"/>
          <w:sz w:val="20"/>
        </w:rPr>
        <w:t xml:space="preserve">    "react-hot-toast": "^2.4.1",</w:t>
      </w:r>
    </w:p>
    <w:p w14:paraId="647E7E05" w14:textId="77777777" w:rsidR="007A259C" w:rsidRDefault="00E86225">
      <w:pPr>
        <w:spacing w:line="240" w:lineRule="auto"/>
        <w:ind w:left="283"/>
      </w:pPr>
      <w:r>
        <w:rPr>
          <w:rFonts w:ascii="Consolas" w:hAnsi="Consolas" w:cs="Consolas"/>
          <w:sz w:val="20"/>
        </w:rPr>
        <w:t xml:space="preserve">    "react-router-dom": "^6.26.0"</w:t>
      </w:r>
    </w:p>
    <w:p w14:paraId="63B56DE4" w14:textId="77777777" w:rsidR="007A259C" w:rsidRDefault="00E86225">
      <w:pPr>
        <w:spacing w:line="240" w:lineRule="auto"/>
        <w:ind w:left="283"/>
      </w:pPr>
      <w:r>
        <w:rPr>
          <w:rFonts w:ascii="Consolas" w:hAnsi="Consolas" w:cs="Consolas"/>
          <w:sz w:val="20"/>
        </w:rPr>
        <w:t xml:space="preserve">  },</w:t>
      </w:r>
    </w:p>
    <w:p w14:paraId="4245A922" w14:textId="77777777" w:rsidR="007A259C" w:rsidRDefault="00E86225">
      <w:pPr>
        <w:spacing w:line="240" w:lineRule="auto"/>
        <w:ind w:left="283"/>
      </w:pPr>
      <w:r>
        <w:rPr>
          <w:rFonts w:ascii="Consolas" w:hAnsi="Consolas" w:cs="Consolas"/>
          <w:sz w:val="20"/>
        </w:rPr>
        <w:t xml:space="preserve">  "devDependencies": {</w:t>
      </w:r>
    </w:p>
    <w:p w14:paraId="05764703" w14:textId="77777777" w:rsidR="007A259C" w:rsidRDefault="00E86225">
      <w:pPr>
        <w:spacing w:line="240" w:lineRule="auto"/>
        <w:ind w:left="283"/>
      </w:pPr>
      <w:r>
        <w:rPr>
          <w:rFonts w:ascii="Consolas" w:hAnsi="Consolas" w:cs="Consolas"/>
          <w:sz w:val="20"/>
        </w:rPr>
        <w:t xml:space="preserve">    "@vitejs/plugin-react": "^4.3.1",</w:t>
      </w:r>
    </w:p>
    <w:p w14:paraId="258EE069" w14:textId="77777777" w:rsidR="007A259C" w:rsidRDefault="00E86225">
      <w:pPr>
        <w:spacing w:line="240" w:lineRule="auto"/>
        <w:ind w:left="283"/>
      </w:pPr>
      <w:r>
        <w:rPr>
          <w:rFonts w:ascii="Consolas" w:hAnsi="Consolas" w:cs="Consolas"/>
          <w:sz w:val="20"/>
        </w:rPr>
        <w:t xml:space="preserve">    "autoprefixer": "^10.4.20",</w:t>
      </w:r>
    </w:p>
    <w:p w14:paraId="7543D6F6" w14:textId="77777777" w:rsidR="007A259C" w:rsidRDefault="00E86225">
      <w:pPr>
        <w:spacing w:line="240" w:lineRule="auto"/>
        <w:ind w:left="283"/>
      </w:pPr>
      <w:r>
        <w:rPr>
          <w:rFonts w:ascii="Consolas" w:hAnsi="Consolas" w:cs="Consolas"/>
          <w:sz w:val="20"/>
        </w:rPr>
        <w:t xml:space="preserve">    "postcss": "^8.4.41",</w:t>
      </w:r>
    </w:p>
    <w:p w14:paraId="469A8BC2" w14:textId="77777777" w:rsidR="007A259C" w:rsidRDefault="00E86225">
      <w:pPr>
        <w:spacing w:line="240" w:lineRule="auto"/>
        <w:ind w:left="283"/>
      </w:pPr>
      <w:r>
        <w:rPr>
          <w:rFonts w:ascii="Consolas" w:hAnsi="Consolas" w:cs="Consolas"/>
          <w:sz w:val="20"/>
        </w:rPr>
        <w:t xml:space="preserve">    "tailwindcss": "^3.4.10",</w:t>
      </w:r>
    </w:p>
    <w:p w14:paraId="31F07D00" w14:textId="77777777" w:rsidR="007A259C" w:rsidRDefault="00E86225">
      <w:pPr>
        <w:spacing w:line="240" w:lineRule="auto"/>
        <w:ind w:left="283"/>
      </w:pPr>
      <w:r>
        <w:rPr>
          <w:rFonts w:ascii="Consolas" w:hAnsi="Consolas" w:cs="Consolas"/>
          <w:sz w:val="20"/>
        </w:rPr>
        <w:t xml:space="preserve">    "vite": "^5.4.0"</w:t>
      </w:r>
    </w:p>
    <w:p w14:paraId="71F83593" w14:textId="77777777" w:rsidR="007A259C" w:rsidRDefault="00E86225">
      <w:pPr>
        <w:spacing w:line="240" w:lineRule="auto"/>
        <w:ind w:left="283"/>
      </w:pPr>
      <w:r>
        <w:rPr>
          <w:rFonts w:ascii="Consolas" w:hAnsi="Consolas" w:cs="Consolas"/>
          <w:sz w:val="20"/>
        </w:rPr>
        <w:t xml:space="preserve">  }</w:t>
      </w:r>
    </w:p>
    <w:p w14:paraId="5A2C3AAB" w14:textId="77777777" w:rsidR="007A259C" w:rsidRDefault="00E86225">
      <w:pPr>
        <w:spacing w:line="240" w:lineRule="auto"/>
        <w:ind w:left="283"/>
      </w:pPr>
      <w:r>
        <w:rPr>
          <w:rFonts w:ascii="Consolas" w:hAnsi="Consolas" w:cs="Consolas"/>
          <w:sz w:val="20"/>
        </w:rPr>
        <w:t>}</w:t>
      </w:r>
    </w:p>
    <w:p w14:paraId="6DD38C1C" w14:textId="77777777" w:rsidR="007A259C" w:rsidRDefault="007A259C">
      <w:pPr>
        <w:spacing w:after="80"/>
        <w:jc w:val="both"/>
      </w:pPr>
    </w:p>
    <w:p w14:paraId="67B2EDC7" w14:textId="77777777" w:rsidR="007A259C" w:rsidRDefault="00E86225">
      <w:pPr>
        <w:pStyle w:val="Heading3"/>
      </w:pPr>
      <w:bookmarkStart w:id="138" w:name="_Toc229399561"/>
      <w:r>
        <w:t>4.4.2. axiosConfig.js – c</w:t>
      </w:r>
      <w:r>
        <w:t>ấ</w:t>
      </w:r>
      <w:r>
        <w:t>u hình HTTP client</w:t>
      </w:r>
      <w:bookmarkEnd w:id="138"/>
    </w:p>
    <w:p w14:paraId="5658E2CD" w14:textId="77777777" w:rsidR="007A259C" w:rsidRDefault="00E86225">
      <w:pPr>
        <w:spacing w:line="240" w:lineRule="auto"/>
        <w:ind w:left="283"/>
      </w:pPr>
      <w:r>
        <w:rPr>
          <w:rFonts w:ascii="Consolas" w:hAnsi="Consolas" w:cs="Consolas"/>
          <w:sz w:val="20"/>
        </w:rPr>
        <w:t xml:space="preserve"> </w:t>
      </w:r>
    </w:p>
    <w:p w14:paraId="2B01C7D0" w14:textId="77777777" w:rsidR="007A259C" w:rsidRDefault="00E86225">
      <w:pPr>
        <w:spacing w:line="240" w:lineRule="auto"/>
        <w:ind w:left="283"/>
      </w:pPr>
      <w:r>
        <w:rPr>
          <w:rFonts w:ascii="Consolas" w:hAnsi="Consolas" w:cs="Consolas"/>
          <w:sz w:val="20"/>
        </w:rPr>
        <w:t>import axios from 'axios';</w:t>
      </w:r>
    </w:p>
    <w:p w14:paraId="7E5B3B45" w14:textId="77777777" w:rsidR="007A259C" w:rsidRDefault="00E86225">
      <w:pPr>
        <w:spacing w:line="240" w:lineRule="auto"/>
        <w:ind w:left="283"/>
      </w:pPr>
      <w:r>
        <w:rPr>
          <w:rFonts w:ascii="Consolas" w:hAnsi="Consolas" w:cs="Consolas"/>
          <w:sz w:val="20"/>
        </w:rPr>
        <w:t xml:space="preserve"> </w:t>
      </w:r>
    </w:p>
    <w:p w14:paraId="0CFDB590" w14:textId="77777777" w:rsidR="007A259C" w:rsidRDefault="00E86225">
      <w:pPr>
        <w:spacing w:line="240" w:lineRule="auto"/>
        <w:ind w:left="283"/>
      </w:pPr>
      <w:r>
        <w:rPr>
          <w:rFonts w:ascii="Consolas" w:hAnsi="Consolas" w:cs="Consolas"/>
          <w:sz w:val="20"/>
        </w:rPr>
        <w:t>const instance = axios.create({</w:t>
      </w:r>
    </w:p>
    <w:p w14:paraId="7C2B1393" w14:textId="77777777" w:rsidR="007A259C" w:rsidRDefault="00E86225">
      <w:pPr>
        <w:spacing w:line="240" w:lineRule="auto"/>
        <w:ind w:left="283"/>
      </w:pPr>
      <w:r>
        <w:rPr>
          <w:rFonts w:ascii="Consolas" w:hAnsi="Consolas" w:cs="Consolas"/>
          <w:sz w:val="20"/>
        </w:rPr>
        <w:t xml:space="preserve">  baseURL: import.meta.env.VITE_API_URL || 'http://localhost:8080/api',</w:t>
      </w:r>
    </w:p>
    <w:p w14:paraId="1B9AEC6F" w14:textId="77777777" w:rsidR="007A259C" w:rsidRDefault="00E86225">
      <w:pPr>
        <w:spacing w:line="240" w:lineRule="auto"/>
        <w:ind w:left="283"/>
      </w:pPr>
      <w:r>
        <w:rPr>
          <w:rFonts w:ascii="Consolas" w:hAnsi="Consolas" w:cs="Consolas"/>
          <w:sz w:val="20"/>
        </w:rPr>
        <w:t xml:space="preserve">  timeout: 30000,</w:t>
      </w:r>
    </w:p>
    <w:p w14:paraId="216D25E2" w14:textId="77777777" w:rsidR="007A259C" w:rsidRDefault="00E86225">
      <w:pPr>
        <w:spacing w:line="240" w:lineRule="auto"/>
        <w:ind w:left="283"/>
      </w:pPr>
      <w:r>
        <w:rPr>
          <w:rFonts w:ascii="Consolas" w:hAnsi="Consolas" w:cs="Consolas"/>
          <w:sz w:val="20"/>
        </w:rPr>
        <w:t>});</w:t>
      </w:r>
    </w:p>
    <w:p w14:paraId="7353147B" w14:textId="77777777" w:rsidR="007A259C" w:rsidRDefault="00E86225">
      <w:pPr>
        <w:spacing w:line="240" w:lineRule="auto"/>
        <w:ind w:left="283"/>
      </w:pPr>
      <w:r>
        <w:rPr>
          <w:rFonts w:ascii="Consolas" w:hAnsi="Consolas" w:cs="Consolas"/>
          <w:sz w:val="20"/>
        </w:rPr>
        <w:t xml:space="preserve"> </w:t>
      </w:r>
    </w:p>
    <w:p w14:paraId="5545BA87" w14:textId="77777777" w:rsidR="007A259C" w:rsidRDefault="00E86225">
      <w:pPr>
        <w:spacing w:line="240" w:lineRule="auto"/>
        <w:ind w:left="283"/>
      </w:pPr>
      <w:r>
        <w:rPr>
          <w:rFonts w:ascii="Consolas" w:hAnsi="Consolas" w:cs="Consolas"/>
          <w:sz w:val="20"/>
        </w:rPr>
        <w:t>instance.interceptors.request.use((config) =&gt; {</w:t>
      </w:r>
    </w:p>
    <w:p w14:paraId="6F11B305" w14:textId="77777777" w:rsidR="007A259C" w:rsidRDefault="00E86225">
      <w:pPr>
        <w:spacing w:line="240" w:lineRule="auto"/>
        <w:ind w:left="283"/>
      </w:pPr>
      <w:r>
        <w:rPr>
          <w:rFonts w:ascii="Consolas" w:hAnsi="Consolas" w:cs="Consolas"/>
          <w:sz w:val="20"/>
        </w:rPr>
        <w:t xml:space="preserve">  const token = localStorage.getItem('token');</w:t>
      </w:r>
    </w:p>
    <w:p w14:paraId="150DA8D3" w14:textId="77777777" w:rsidR="007A259C" w:rsidRDefault="00E86225">
      <w:pPr>
        <w:spacing w:line="240" w:lineRule="auto"/>
        <w:ind w:left="283"/>
      </w:pPr>
      <w:r>
        <w:rPr>
          <w:rFonts w:ascii="Consolas" w:hAnsi="Consolas" w:cs="Consolas"/>
          <w:sz w:val="20"/>
        </w:rPr>
        <w:t xml:space="preserve">  if (token) config.headers.Authorization = `Bearer ${token}`;</w:t>
      </w:r>
    </w:p>
    <w:p w14:paraId="4812709B" w14:textId="77777777" w:rsidR="007A259C" w:rsidRDefault="00E86225">
      <w:pPr>
        <w:spacing w:line="240" w:lineRule="auto"/>
        <w:ind w:left="283"/>
      </w:pPr>
      <w:r>
        <w:rPr>
          <w:rFonts w:ascii="Consolas" w:hAnsi="Consolas" w:cs="Consolas"/>
          <w:sz w:val="20"/>
        </w:rPr>
        <w:t xml:space="preserve">  return config;</w:t>
      </w:r>
    </w:p>
    <w:p w14:paraId="0676CEDE" w14:textId="77777777" w:rsidR="007A259C" w:rsidRDefault="00E86225">
      <w:pPr>
        <w:spacing w:line="240" w:lineRule="auto"/>
        <w:ind w:left="283"/>
      </w:pPr>
      <w:r>
        <w:rPr>
          <w:rFonts w:ascii="Consolas" w:hAnsi="Consolas" w:cs="Consolas"/>
          <w:sz w:val="20"/>
        </w:rPr>
        <w:t>});</w:t>
      </w:r>
    </w:p>
    <w:p w14:paraId="16EAC4FC" w14:textId="77777777" w:rsidR="007A259C" w:rsidRDefault="00E86225">
      <w:pPr>
        <w:spacing w:line="240" w:lineRule="auto"/>
        <w:ind w:left="283"/>
      </w:pPr>
      <w:r>
        <w:rPr>
          <w:rFonts w:ascii="Consolas" w:hAnsi="Consolas" w:cs="Consolas"/>
          <w:sz w:val="20"/>
        </w:rPr>
        <w:t xml:space="preserve"> </w:t>
      </w:r>
    </w:p>
    <w:p w14:paraId="4793C313" w14:textId="77777777" w:rsidR="007A259C" w:rsidRDefault="00E86225">
      <w:pPr>
        <w:spacing w:line="240" w:lineRule="auto"/>
        <w:ind w:left="283"/>
      </w:pPr>
      <w:r>
        <w:rPr>
          <w:rFonts w:ascii="Consolas" w:hAnsi="Consolas" w:cs="Consolas"/>
          <w:sz w:val="20"/>
        </w:rPr>
        <w:t>instance.interceptors.response.use(</w:t>
      </w:r>
    </w:p>
    <w:p w14:paraId="0AAF8D57" w14:textId="77777777" w:rsidR="007A259C" w:rsidRDefault="00E86225">
      <w:pPr>
        <w:spacing w:line="240" w:lineRule="auto"/>
        <w:ind w:left="283"/>
      </w:pPr>
      <w:r>
        <w:rPr>
          <w:rFonts w:ascii="Consolas" w:hAnsi="Consolas" w:cs="Consolas"/>
          <w:sz w:val="20"/>
        </w:rPr>
        <w:t xml:space="preserve">  (res) =&gt; res,</w:t>
      </w:r>
    </w:p>
    <w:p w14:paraId="0BCE097E" w14:textId="77777777" w:rsidR="007A259C" w:rsidRDefault="00E86225">
      <w:pPr>
        <w:spacing w:line="240" w:lineRule="auto"/>
        <w:ind w:left="283"/>
      </w:pPr>
      <w:r>
        <w:rPr>
          <w:rFonts w:ascii="Consolas" w:hAnsi="Consolas" w:cs="Consolas"/>
          <w:sz w:val="20"/>
        </w:rPr>
        <w:t xml:space="preserve">  (err) =&gt; {</w:t>
      </w:r>
    </w:p>
    <w:p w14:paraId="7A4ED3CD" w14:textId="77777777" w:rsidR="007A259C" w:rsidRDefault="00E86225">
      <w:pPr>
        <w:spacing w:line="240" w:lineRule="auto"/>
        <w:ind w:left="283"/>
      </w:pPr>
      <w:r>
        <w:rPr>
          <w:rFonts w:ascii="Consolas" w:hAnsi="Consolas" w:cs="Consolas"/>
          <w:sz w:val="20"/>
        </w:rPr>
        <w:t xml:space="preserve">    if (err?.response?.status === 401) {</w:t>
      </w:r>
    </w:p>
    <w:p w14:paraId="3D20660B" w14:textId="77777777" w:rsidR="007A259C" w:rsidRDefault="00E86225">
      <w:pPr>
        <w:spacing w:line="240" w:lineRule="auto"/>
        <w:ind w:left="283"/>
      </w:pPr>
      <w:r>
        <w:rPr>
          <w:rFonts w:ascii="Consolas" w:hAnsi="Consolas" w:cs="Consolas"/>
          <w:sz w:val="20"/>
        </w:rPr>
        <w:t xml:space="preserve">      localStorage.removeItem('token');</w:t>
      </w:r>
    </w:p>
    <w:p w14:paraId="1EF79687" w14:textId="77777777" w:rsidR="007A259C" w:rsidRDefault="00E86225">
      <w:pPr>
        <w:spacing w:line="240" w:lineRule="auto"/>
        <w:ind w:left="283"/>
      </w:pPr>
      <w:r>
        <w:rPr>
          <w:rFonts w:ascii="Consolas" w:hAnsi="Consolas" w:cs="Consolas"/>
          <w:sz w:val="20"/>
        </w:rPr>
        <w:t xml:space="preserve">      localStorage.removeItem('user');</w:t>
      </w:r>
    </w:p>
    <w:p w14:paraId="1B568D6A" w14:textId="77777777" w:rsidR="007A259C" w:rsidRDefault="00E86225">
      <w:pPr>
        <w:spacing w:line="240" w:lineRule="auto"/>
        <w:ind w:left="283"/>
      </w:pPr>
      <w:r>
        <w:rPr>
          <w:rFonts w:ascii="Consolas" w:hAnsi="Consolas" w:cs="Consolas"/>
          <w:sz w:val="20"/>
        </w:rPr>
        <w:t xml:space="preserve">      if (window.location.pathname !== '/login') {</w:t>
      </w:r>
    </w:p>
    <w:p w14:paraId="627BE336" w14:textId="77777777" w:rsidR="007A259C" w:rsidRDefault="00E86225">
      <w:pPr>
        <w:spacing w:line="240" w:lineRule="auto"/>
        <w:ind w:left="283"/>
      </w:pPr>
      <w:r>
        <w:rPr>
          <w:rFonts w:ascii="Consolas" w:hAnsi="Consolas" w:cs="Consolas"/>
          <w:sz w:val="20"/>
        </w:rPr>
        <w:t xml:space="preserve">        window.location.href = '/login';</w:t>
      </w:r>
    </w:p>
    <w:p w14:paraId="45C8884D" w14:textId="77777777" w:rsidR="007A259C" w:rsidRDefault="00E86225">
      <w:pPr>
        <w:spacing w:line="240" w:lineRule="auto"/>
        <w:ind w:left="283"/>
      </w:pPr>
      <w:r>
        <w:rPr>
          <w:rFonts w:ascii="Consolas" w:hAnsi="Consolas" w:cs="Consolas"/>
          <w:sz w:val="20"/>
        </w:rPr>
        <w:t xml:space="preserve">      }</w:t>
      </w:r>
    </w:p>
    <w:p w14:paraId="3921CB37" w14:textId="77777777" w:rsidR="007A259C" w:rsidRDefault="00E86225">
      <w:pPr>
        <w:spacing w:line="240" w:lineRule="auto"/>
        <w:ind w:left="283"/>
      </w:pPr>
      <w:r>
        <w:rPr>
          <w:rFonts w:ascii="Consolas" w:hAnsi="Consolas" w:cs="Consolas"/>
          <w:sz w:val="20"/>
        </w:rPr>
        <w:t xml:space="preserve">    }</w:t>
      </w:r>
    </w:p>
    <w:p w14:paraId="607DBD44" w14:textId="77777777" w:rsidR="007A259C" w:rsidRDefault="00E86225">
      <w:pPr>
        <w:spacing w:line="240" w:lineRule="auto"/>
        <w:ind w:left="283"/>
      </w:pPr>
      <w:r>
        <w:rPr>
          <w:rFonts w:ascii="Consolas" w:hAnsi="Consolas" w:cs="Consolas"/>
          <w:sz w:val="20"/>
        </w:rPr>
        <w:t xml:space="preserve">    return Promise.reject(err);</w:t>
      </w:r>
    </w:p>
    <w:p w14:paraId="52D2D40F" w14:textId="77777777" w:rsidR="007A259C" w:rsidRDefault="00E86225">
      <w:pPr>
        <w:spacing w:line="240" w:lineRule="auto"/>
        <w:ind w:left="283"/>
      </w:pPr>
      <w:r>
        <w:rPr>
          <w:rFonts w:ascii="Consolas" w:hAnsi="Consolas" w:cs="Consolas"/>
          <w:sz w:val="20"/>
        </w:rPr>
        <w:t xml:space="preserve">  }</w:t>
      </w:r>
    </w:p>
    <w:p w14:paraId="7D1E3509" w14:textId="77777777" w:rsidR="007A259C" w:rsidRDefault="00E86225">
      <w:pPr>
        <w:spacing w:line="240" w:lineRule="auto"/>
        <w:ind w:left="283"/>
      </w:pPr>
      <w:r>
        <w:rPr>
          <w:rFonts w:ascii="Consolas" w:hAnsi="Consolas" w:cs="Consolas"/>
          <w:sz w:val="20"/>
        </w:rPr>
        <w:t>);</w:t>
      </w:r>
    </w:p>
    <w:p w14:paraId="0AE5A890" w14:textId="77777777" w:rsidR="007A259C" w:rsidRDefault="00E86225">
      <w:pPr>
        <w:spacing w:line="240" w:lineRule="auto"/>
        <w:ind w:left="283"/>
      </w:pPr>
      <w:r>
        <w:rPr>
          <w:rFonts w:ascii="Consolas" w:hAnsi="Consolas" w:cs="Consolas"/>
          <w:sz w:val="20"/>
        </w:rPr>
        <w:t xml:space="preserve"> </w:t>
      </w:r>
    </w:p>
    <w:p w14:paraId="27804D64" w14:textId="77777777" w:rsidR="007A259C" w:rsidRDefault="00E86225">
      <w:pPr>
        <w:spacing w:line="240" w:lineRule="auto"/>
        <w:ind w:left="283"/>
      </w:pPr>
      <w:r>
        <w:rPr>
          <w:rFonts w:ascii="Consolas" w:hAnsi="Consolas" w:cs="Consolas"/>
          <w:sz w:val="20"/>
        </w:rPr>
        <w:t>export default instance;</w:t>
      </w:r>
    </w:p>
    <w:p w14:paraId="0025CE33" w14:textId="77777777" w:rsidR="007A259C" w:rsidRDefault="007A259C">
      <w:pPr>
        <w:spacing w:after="80"/>
        <w:jc w:val="both"/>
      </w:pPr>
    </w:p>
    <w:p w14:paraId="456417F9" w14:textId="77777777" w:rsidR="007A259C" w:rsidRDefault="00E86225">
      <w:pPr>
        <w:pStyle w:val="Heading3"/>
      </w:pPr>
      <w:bookmarkStart w:id="139" w:name="_Toc229399562"/>
      <w:r>
        <w:lastRenderedPageBreak/>
        <w:t>4.4.3. AuthContext.jsx – state xác th</w:t>
      </w:r>
      <w:r>
        <w:t>ự</w:t>
      </w:r>
      <w:r>
        <w:t>c toàn c</w:t>
      </w:r>
      <w:r>
        <w:t>ụ</w:t>
      </w:r>
      <w:r>
        <w:t>c</w:t>
      </w:r>
      <w:bookmarkEnd w:id="139"/>
    </w:p>
    <w:p w14:paraId="2BF8940F" w14:textId="77777777" w:rsidR="007A259C" w:rsidRDefault="00E86225">
      <w:pPr>
        <w:spacing w:line="240" w:lineRule="auto"/>
        <w:ind w:left="283"/>
      </w:pPr>
      <w:r>
        <w:rPr>
          <w:rFonts w:ascii="Consolas" w:hAnsi="Consolas" w:cs="Consolas"/>
          <w:sz w:val="20"/>
        </w:rPr>
        <w:t xml:space="preserve"> </w:t>
      </w:r>
    </w:p>
    <w:p w14:paraId="7A54DB30" w14:textId="77777777" w:rsidR="007A259C" w:rsidRDefault="00E86225">
      <w:pPr>
        <w:spacing w:line="240" w:lineRule="auto"/>
        <w:ind w:left="283"/>
      </w:pPr>
      <w:r>
        <w:rPr>
          <w:rFonts w:ascii="Consolas" w:hAnsi="Consolas" w:cs="Consolas"/>
          <w:sz w:val="20"/>
        </w:rPr>
        <w:t>import { createContext, useContext, useState, useEffect } from 'react';</w:t>
      </w:r>
    </w:p>
    <w:p w14:paraId="2469B52E" w14:textId="77777777" w:rsidR="007A259C" w:rsidRDefault="00E86225">
      <w:pPr>
        <w:spacing w:line="240" w:lineRule="auto"/>
        <w:ind w:left="283"/>
      </w:pPr>
      <w:r>
        <w:rPr>
          <w:rFonts w:ascii="Consolas" w:hAnsi="Consolas" w:cs="Consolas"/>
          <w:sz w:val="20"/>
        </w:rPr>
        <w:t>import axios from '../api/axiosConfig';</w:t>
      </w:r>
    </w:p>
    <w:p w14:paraId="06585931" w14:textId="77777777" w:rsidR="007A259C" w:rsidRDefault="00E86225">
      <w:pPr>
        <w:spacing w:line="240" w:lineRule="auto"/>
        <w:ind w:left="283"/>
      </w:pPr>
      <w:r>
        <w:rPr>
          <w:rFonts w:ascii="Consolas" w:hAnsi="Consolas" w:cs="Consolas"/>
          <w:sz w:val="20"/>
        </w:rPr>
        <w:t xml:space="preserve"> </w:t>
      </w:r>
    </w:p>
    <w:p w14:paraId="0662581D" w14:textId="77777777" w:rsidR="007A259C" w:rsidRDefault="00E86225">
      <w:pPr>
        <w:spacing w:line="240" w:lineRule="auto"/>
        <w:ind w:left="283"/>
      </w:pPr>
      <w:r>
        <w:rPr>
          <w:rFonts w:ascii="Consolas" w:hAnsi="Consolas" w:cs="Consolas"/>
          <w:sz w:val="20"/>
        </w:rPr>
        <w:t>const AuthContext = createContext(null);</w:t>
      </w:r>
    </w:p>
    <w:p w14:paraId="05DB0391" w14:textId="77777777" w:rsidR="007A259C" w:rsidRDefault="00E86225">
      <w:pPr>
        <w:spacing w:line="240" w:lineRule="auto"/>
        <w:ind w:left="283"/>
      </w:pPr>
      <w:r>
        <w:rPr>
          <w:rFonts w:ascii="Consolas" w:hAnsi="Consolas" w:cs="Consolas"/>
          <w:sz w:val="20"/>
        </w:rPr>
        <w:t xml:space="preserve"> </w:t>
      </w:r>
    </w:p>
    <w:p w14:paraId="3E24798A" w14:textId="77777777" w:rsidR="007A259C" w:rsidRDefault="00E86225">
      <w:pPr>
        <w:spacing w:line="240" w:lineRule="auto"/>
        <w:ind w:left="283"/>
      </w:pPr>
      <w:r>
        <w:rPr>
          <w:rFonts w:ascii="Consolas" w:hAnsi="Consolas" w:cs="Consolas"/>
          <w:sz w:val="20"/>
        </w:rPr>
        <w:t>export function AuthProvider({ children }) {</w:t>
      </w:r>
    </w:p>
    <w:p w14:paraId="18576EE3" w14:textId="77777777" w:rsidR="007A259C" w:rsidRDefault="00E86225">
      <w:pPr>
        <w:spacing w:line="240" w:lineRule="auto"/>
        <w:ind w:left="283"/>
      </w:pPr>
      <w:r>
        <w:rPr>
          <w:rFonts w:ascii="Consolas" w:hAnsi="Consolas" w:cs="Consolas"/>
          <w:sz w:val="20"/>
        </w:rPr>
        <w:t xml:space="preserve">  const [user, setUser] = useState(null);</w:t>
      </w:r>
    </w:p>
    <w:p w14:paraId="6D45C671" w14:textId="77777777" w:rsidR="007A259C" w:rsidRDefault="00E86225">
      <w:pPr>
        <w:spacing w:line="240" w:lineRule="auto"/>
        <w:ind w:left="283"/>
      </w:pPr>
      <w:r>
        <w:rPr>
          <w:rFonts w:ascii="Consolas" w:hAnsi="Consolas" w:cs="Consolas"/>
          <w:sz w:val="20"/>
        </w:rPr>
        <w:t xml:space="preserve">  const [loading, setLoading] = useState(true);</w:t>
      </w:r>
    </w:p>
    <w:p w14:paraId="28DABDEF" w14:textId="77777777" w:rsidR="007A259C" w:rsidRDefault="00E86225">
      <w:pPr>
        <w:spacing w:line="240" w:lineRule="auto"/>
        <w:ind w:left="283"/>
      </w:pPr>
      <w:r>
        <w:rPr>
          <w:rFonts w:ascii="Consolas" w:hAnsi="Consolas" w:cs="Consolas"/>
          <w:sz w:val="20"/>
        </w:rPr>
        <w:t xml:space="preserve"> </w:t>
      </w:r>
    </w:p>
    <w:p w14:paraId="6AB54E6A" w14:textId="77777777" w:rsidR="007A259C" w:rsidRDefault="00E86225">
      <w:pPr>
        <w:spacing w:line="240" w:lineRule="auto"/>
        <w:ind w:left="283"/>
      </w:pPr>
      <w:r>
        <w:rPr>
          <w:rFonts w:ascii="Consolas" w:hAnsi="Consolas" w:cs="Consolas"/>
          <w:sz w:val="20"/>
        </w:rPr>
        <w:t xml:space="preserve">  useEffect(() =&gt; {</w:t>
      </w:r>
    </w:p>
    <w:p w14:paraId="488E3B7B" w14:textId="77777777" w:rsidR="007A259C" w:rsidRDefault="00E86225">
      <w:pPr>
        <w:spacing w:line="240" w:lineRule="auto"/>
        <w:ind w:left="283"/>
      </w:pPr>
      <w:r>
        <w:rPr>
          <w:rFonts w:ascii="Consolas" w:hAnsi="Consolas" w:cs="Consolas"/>
          <w:sz w:val="20"/>
        </w:rPr>
        <w:t xml:space="preserve">    const saved = localStorage.getItem('user');</w:t>
      </w:r>
    </w:p>
    <w:p w14:paraId="138CCB02" w14:textId="77777777" w:rsidR="007A259C" w:rsidRDefault="00E86225">
      <w:pPr>
        <w:spacing w:line="240" w:lineRule="auto"/>
        <w:ind w:left="283"/>
      </w:pPr>
      <w:r>
        <w:rPr>
          <w:rFonts w:ascii="Consolas" w:hAnsi="Consolas" w:cs="Consolas"/>
          <w:sz w:val="20"/>
        </w:rPr>
        <w:t xml:space="preserve">    if (saved) setUser(JSON.parse(saved));</w:t>
      </w:r>
    </w:p>
    <w:p w14:paraId="1B54BFBB" w14:textId="77777777" w:rsidR="007A259C" w:rsidRDefault="00E86225">
      <w:pPr>
        <w:spacing w:line="240" w:lineRule="auto"/>
        <w:ind w:left="283"/>
      </w:pPr>
      <w:r>
        <w:rPr>
          <w:rFonts w:ascii="Consolas" w:hAnsi="Consolas" w:cs="Consolas"/>
          <w:sz w:val="20"/>
        </w:rPr>
        <w:t xml:space="preserve">    setLoading(false);</w:t>
      </w:r>
    </w:p>
    <w:p w14:paraId="1D4C1EA9" w14:textId="77777777" w:rsidR="007A259C" w:rsidRDefault="00E86225">
      <w:pPr>
        <w:spacing w:line="240" w:lineRule="auto"/>
        <w:ind w:left="283"/>
      </w:pPr>
      <w:r>
        <w:rPr>
          <w:rFonts w:ascii="Consolas" w:hAnsi="Consolas" w:cs="Consolas"/>
          <w:sz w:val="20"/>
        </w:rPr>
        <w:t xml:space="preserve">  }, []);</w:t>
      </w:r>
    </w:p>
    <w:p w14:paraId="0C40F5F1" w14:textId="77777777" w:rsidR="007A259C" w:rsidRDefault="00E86225">
      <w:pPr>
        <w:spacing w:line="240" w:lineRule="auto"/>
        <w:ind w:left="283"/>
      </w:pPr>
      <w:r>
        <w:rPr>
          <w:rFonts w:ascii="Consolas" w:hAnsi="Consolas" w:cs="Consolas"/>
          <w:sz w:val="20"/>
        </w:rPr>
        <w:t xml:space="preserve"> </w:t>
      </w:r>
    </w:p>
    <w:p w14:paraId="3327C909" w14:textId="77777777" w:rsidR="007A259C" w:rsidRDefault="00E86225">
      <w:pPr>
        <w:spacing w:line="240" w:lineRule="auto"/>
        <w:ind w:left="283"/>
      </w:pPr>
      <w:r>
        <w:rPr>
          <w:rFonts w:ascii="Consolas" w:hAnsi="Consolas" w:cs="Consolas"/>
          <w:sz w:val="20"/>
        </w:rPr>
        <w:t xml:space="preserve">  async function login(username, password) {</w:t>
      </w:r>
    </w:p>
    <w:p w14:paraId="185837BD" w14:textId="77777777" w:rsidR="007A259C" w:rsidRDefault="00E86225">
      <w:pPr>
        <w:spacing w:line="240" w:lineRule="auto"/>
        <w:ind w:left="283"/>
      </w:pPr>
      <w:r>
        <w:rPr>
          <w:rFonts w:ascii="Consolas" w:hAnsi="Consolas" w:cs="Consolas"/>
          <w:sz w:val="20"/>
        </w:rPr>
        <w:t xml:space="preserve">    const { data } = await axios.post('/auth/login', { username, password });</w:t>
      </w:r>
    </w:p>
    <w:p w14:paraId="0B5EFC7E" w14:textId="77777777" w:rsidR="007A259C" w:rsidRDefault="00E86225">
      <w:pPr>
        <w:spacing w:line="240" w:lineRule="auto"/>
        <w:ind w:left="283"/>
      </w:pPr>
      <w:r>
        <w:rPr>
          <w:rFonts w:ascii="Consolas" w:hAnsi="Consolas" w:cs="Consolas"/>
          <w:sz w:val="20"/>
        </w:rPr>
        <w:t xml:space="preserve">    localStorage.setItem('token', data.token);</w:t>
      </w:r>
    </w:p>
    <w:p w14:paraId="56093567" w14:textId="77777777" w:rsidR="007A259C" w:rsidRDefault="00E86225">
      <w:pPr>
        <w:spacing w:line="240" w:lineRule="auto"/>
        <w:ind w:left="283"/>
      </w:pPr>
      <w:r>
        <w:rPr>
          <w:rFonts w:ascii="Consolas" w:hAnsi="Consolas" w:cs="Consolas"/>
          <w:sz w:val="20"/>
        </w:rPr>
        <w:t xml:space="preserve">    localStorage.setItem('user', JSON.stringify({</w:t>
      </w:r>
    </w:p>
    <w:p w14:paraId="3A52A322" w14:textId="77777777" w:rsidR="007A259C" w:rsidRDefault="00E86225">
      <w:pPr>
        <w:spacing w:line="240" w:lineRule="auto"/>
        <w:ind w:left="283"/>
      </w:pPr>
      <w:r>
        <w:rPr>
          <w:rFonts w:ascii="Consolas" w:hAnsi="Consolas" w:cs="Consolas"/>
          <w:sz w:val="20"/>
        </w:rPr>
        <w:t xml:space="preserve">      username: data.username, role: data.role,</w:t>
      </w:r>
    </w:p>
    <w:p w14:paraId="0F492CB7" w14:textId="77777777" w:rsidR="007A259C" w:rsidRDefault="00E86225">
      <w:pPr>
        <w:spacing w:line="240" w:lineRule="auto"/>
        <w:ind w:left="283"/>
      </w:pPr>
      <w:r>
        <w:rPr>
          <w:rFonts w:ascii="Consolas" w:hAnsi="Consolas" w:cs="Consolas"/>
          <w:sz w:val="20"/>
        </w:rPr>
        <w:t xml:space="preserve">    }));</w:t>
      </w:r>
    </w:p>
    <w:p w14:paraId="05452866" w14:textId="77777777" w:rsidR="007A259C" w:rsidRDefault="00E86225">
      <w:pPr>
        <w:spacing w:line="240" w:lineRule="auto"/>
        <w:ind w:left="283"/>
      </w:pPr>
      <w:r>
        <w:rPr>
          <w:rFonts w:ascii="Consolas" w:hAnsi="Consolas" w:cs="Consolas"/>
          <w:sz w:val="20"/>
        </w:rPr>
        <w:t xml:space="preserve">    setUser({ username: data.username, role: data.role });</w:t>
      </w:r>
    </w:p>
    <w:p w14:paraId="492B8235" w14:textId="77777777" w:rsidR="007A259C" w:rsidRDefault="00E86225">
      <w:pPr>
        <w:spacing w:line="240" w:lineRule="auto"/>
        <w:ind w:left="283"/>
      </w:pPr>
      <w:r>
        <w:rPr>
          <w:rFonts w:ascii="Consolas" w:hAnsi="Consolas" w:cs="Consolas"/>
          <w:sz w:val="20"/>
        </w:rPr>
        <w:t xml:space="preserve">    return data;</w:t>
      </w:r>
    </w:p>
    <w:p w14:paraId="252F0B17" w14:textId="77777777" w:rsidR="007A259C" w:rsidRDefault="00E86225">
      <w:pPr>
        <w:spacing w:line="240" w:lineRule="auto"/>
        <w:ind w:left="283"/>
      </w:pPr>
      <w:r>
        <w:rPr>
          <w:rFonts w:ascii="Consolas" w:hAnsi="Consolas" w:cs="Consolas"/>
          <w:sz w:val="20"/>
        </w:rPr>
        <w:t xml:space="preserve">  }</w:t>
      </w:r>
    </w:p>
    <w:p w14:paraId="18C9310C" w14:textId="77777777" w:rsidR="007A259C" w:rsidRDefault="00E86225">
      <w:pPr>
        <w:spacing w:line="240" w:lineRule="auto"/>
        <w:ind w:left="283"/>
      </w:pPr>
      <w:r>
        <w:rPr>
          <w:rFonts w:ascii="Consolas" w:hAnsi="Consolas" w:cs="Consolas"/>
          <w:sz w:val="20"/>
        </w:rPr>
        <w:t xml:space="preserve"> </w:t>
      </w:r>
    </w:p>
    <w:p w14:paraId="796B5BF8" w14:textId="77777777" w:rsidR="007A259C" w:rsidRDefault="00E86225">
      <w:pPr>
        <w:spacing w:line="240" w:lineRule="auto"/>
        <w:ind w:left="283"/>
      </w:pPr>
      <w:r>
        <w:rPr>
          <w:rFonts w:ascii="Consolas" w:hAnsi="Consolas" w:cs="Consolas"/>
          <w:sz w:val="20"/>
        </w:rPr>
        <w:t xml:space="preserve">  function logout() {</w:t>
      </w:r>
    </w:p>
    <w:p w14:paraId="26B4254B" w14:textId="77777777" w:rsidR="007A259C" w:rsidRDefault="00E86225">
      <w:pPr>
        <w:spacing w:line="240" w:lineRule="auto"/>
        <w:ind w:left="283"/>
      </w:pPr>
      <w:r>
        <w:rPr>
          <w:rFonts w:ascii="Consolas" w:hAnsi="Consolas" w:cs="Consolas"/>
          <w:sz w:val="20"/>
        </w:rPr>
        <w:t xml:space="preserve">    localStorage.removeItem('token');</w:t>
      </w:r>
    </w:p>
    <w:p w14:paraId="68076CCF" w14:textId="77777777" w:rsidR="007A259C" w:rsidRDefault="00E86225">
      <w:pPr>
        <w:spacing w:line="240" w:lineRule="auto"/>
        <w:ind w:left="283"/>
      </w:pPr>
      <w:r>
        <w:rPr>
          <w:rFonts w:ascii="Consolas" w:hAnsi="Consolas" w:cs="Consolas"/>
          <w:sz w:val="20"/>
        </w:rPr>
        <w:t xml:space="preserve">    localStorage.removeItem('user');</w:t>
      </w:r>
    </w:p>
    <w:p w14:paraId="7FE634BC" w14:textId="77777777" w:rsidR="007A259C" w:rsidRDefault="00E86225">
      <w:pPr>
        <w:spacing w:line="240" w:lineRule="auto"/>
        <w:ind w:left="283"/>
      </w:pPr>
      <w:r>
        <w:rPr>
          <w:rFonts w:ascii="Consolas" w:hAnsi="Consolas" w:cs="Consolas"/>
          <w:sz w:val="20"/>
        </w:rPr>
        <w:t xml:space="preserve">    setUser(null);</w:t>
      </w:r>
    </w:p>
    <w:p w14:paraId="3D8213F2" w14:textId="77777777" w:rsidR="007A259C" w:rsidRDefault="00E86225">
      <w:pPr>
        <w:spacing w:line="240" w:lineRule="auto"/>
        <w:ind w:left="283"/>
      </w:pPr>
      <w:r>
        <w:rPr>
          <w:rFonts w:ascii="Consolas" w:hAnsi="Consolas" w:cs="Consolas"/>
          <w:sz w:val="20"/>
        </w:rPr>
        <w:t xml:space="preserve">  }</w:t>
      </w:r>
    </w:p>
    <w:p w14:paraId="42440A4C" w14:textId="77777777" w:rsidR="007A259C" w:rsidRDefault="00E86225">
      <w:pPr>
        <w:spacing w:line="240" w:lineRule="auto"/>
        <w:ind w:left="283"/>
      </w:pPr>
      <w:r>
        <w:rPr>
          <w:rFonts w:ascii="Consolas" w:hAnsi="Consolas" w:cs="Consolas"/>
          <w:sz w:val="20"/>
        </w:rPr>
        <w:t xml:space="preserve"> </w:t>
      </w:r>
    </w:p>
    <w:p w14:paraId="474BE837" w14:textId="77777777" w:rsidR="007A259C" w:rsidRDefault="00E86225">
      <w:pPr>
        <w:spacing w:line="240" w:lineRule="auto"/>
        <w:ind w:left="283"/>
      </w:pPr>
      <w:r>
        <w:rPr>
          <w:rFonts w:ascii="Consolas" w:hAnsi="Consolas" w:cs="Consolas"/>
          <w:sz w:val="20"/>
        </w:rPr>
        <w:t xml:space="preserve">  return (</w:t>
      </w:r>
    </w:p>
    <w:p w14:paraId="46186151" w14:textId="77777777" w:rsidR="007A259C" w:rsidRDefault="00E86225">
      <w:pPr>
        <w:spacing w:line="240" w:lineRule="auto"/>
        <w:ind w:left="283"/>
      </w:pPr>
      <w:r>
        <w:rPr>
          <w:rFonts w:ascii="Consolas" w:hAnsi="Consolas" w:cs="Consolas"/>
          <w:sz w:val="20"/>
        </w:rPr>
        <w:t xml:space="preserve">    &lt;AuthContext.Provider value={{ user, loading, login, logout }}&gt;</w:t>
      </w:r>
    </w:p>
    <w:p w14:paraId="305A4A60" w14:textId="77777777" w:rsidR="007A259C" w:rsidRDefault="00E86225">
      <w:pPr>
        <w:spacing w:line="240" w:lineRule="auto"/>
        <w:ind w:left="283"/>
      </w:pPr>
      <w:r>
        <w:rPr>
          <w:rFonts w:ascii="Consolas" w:hAnsi="Consolas" w:cs="Consolas"/>
          <w:sz w:val="20"/>
        </w:rPr>
        <w:t xml:space="preserve">      {children}</w:t>
      </w:r>
    </w:p>
    <w:p w14:paraId="12E41893" w14:textId="77777777" w:rsidR="007A259C" w:rsidRDefault="00E86225">
      <w:pPr>
        <w:spacing w:line="240" w:lineRule="auto"/>
        <w:ind w:left="283"/>
      </w:pPr>
      <w:r>
        <w:rPr>
          <w:rFonts w:ascii="Consolas" w:hAnsi="Consolas" w:cs="Consolas"/>
          <w:sz w:val="20"/>
        </w:rPr>
        <w:t xml:space="preserve">    &lt;/AuthContext.Provider&gt;</w:t>
      </w:r>
    </w:p>
    <w:p w14:paraId="538F6EC2" w14:textId="77777777" w:rsidR="007A259C" w:rsidRDefault="00E86225">
      <w:pPr>
        <w:spacing w:line="240" w:lineRule="auto"/>
        <w:ind w:left="283"/>
      </w:pPr>
      <w:r>
        <w:rPr>
          <w:rFonts w:ascii="Consolas" w:hAnsi="Consolas" w:cs="Consolas"/>
          <w:sz w:val="20"/>
        </w:rPr>
        <w:t xml:space="preserve">  );</w:t>
      </w:r>
    </w:p>
    <w:p w14:paraId="4098DA86" w14:textId="77777777" w:rsidR="007A259C" w:rsidRDefault="00E86225">
      <w:pPr>
        <w:spacing w:line="240" w:lineRule="auto"/>
        <w:ind w:left="283"/>
      </w:pPr>
      <w:r>
        <w:rPr>
          <w:rFonts w:ascii="Consolas" w:hAnsi="Consolas" w:cs="Consolas"/>
          <w:sz w:val="20"/>
        </w:rPr>
        <w:t>}</w:t>
      </w:r>
    </w:p>
    <w:p w14:paraId="43041C8C" w14:textId="77777777" w:rsidR="007A259C" w:rsidRDefault="00E86225">
      <w:pPr>
        <w:spacing w:line="240" w:lineRule="auto"/>
        <w:ind w:left="283"/>
      </w:pPr>
      <w:r>
        <w:rPr>
          <w:rFonts w:ascii="Consolas" w:hAnsi="Consolas" w:cs="Consolas"/>
          <w:sz w:val="20"/>
        </w:rPr>
        <w:t xml:space="preserve"> </w:t>
      </w:r>
    </w:p>
    <w:p w14:paraId="0FC806D9" w14:textId="77777777" w:rsidR="007A259C" w:rsidRDefault="00E86225">
      <w:pPr>
        <w:spacing w:line="240" w:lineRule="auto"/>
        <w:ind w:left="283"/>
      </w:pPr>
      <w:r>
        <w:rPr>
          <w:rFonts w:ascii="Consolas" w:hAnsi="Consolas" w:cs="Consolas"/>
          <w:sz w:val="20"/>
        </w:rPr>
        <w:t>export const useAuth = () =&gt; useContext(AuthContext);</w:t>
      </w:r>
    </w:p>
    <w:p w14:paraId="07BB5A19" w14:textId="77777777" w:rsidR="007A259C" w:rsidRDefault="007A259C">
      <w:pPr>
        <w:spacing w:after="80"/>
        <w:jc w:val="both"/>
      </w:pPr>
    </w:p>
    <w:p w14:paraId="397C2B74" w14:textId="77777777" w:rsidR="007A259C" w:rsidRDefault="00E86225">
      <w:pPr>
        <w:pStyle w:val="Heading3"/>
      </w:pPr>
      <w:bookmarkStart w:id="140" w:name="_Toc229399563"/>
      <w:r>
        <w:t>4.4.4. App.jsx – routing v</w:t>
      </w:r>
      <w:r>
        <w:t>ớ</w:t>
      </w:r>
      <w:r>
        <w:t>i ProtectedRoute</w:t>
      </w:r>
      <w:bookmarkEnd w:id="140"/>
    </w:p>
    <w:p w14:paraId="6B9BC7B9" w14:textId="77777777" w:rsidR="007A259C" w:rsidRDefault="00E86225">
      <w:pPr>
        <w:spacing w:line="240" w:lineRule="auto"/>
        <w:ind w:left="283"/>
      </w:pPr>
      <w:r>
        <w:rPr>
          <w:rFonts w:ascii="Consolas" w:hAnsi="Consolas" w:cs="Consolas"/>
          <w:sz w:val="20"/>
        </w:rPr>
        <w:t xml:space="preserve"> </w:t>
      </w:r>
    </w:p>
    <w:p w14:paraId="5249E217" w14:textId="77777777" w:rsidR="007A259C" w:rsidRDefault="00E86225">
      <w:pPr>
        <w:spacing w:line="240" w:lineRule="auto"/>
        <w:ind w:left="283"/>
      </w:pPr>
      <w:r>
        <w:rPr>
          <w:rFonts w:ascii="Consolas" w:hAnsi="Consolas" w:cs="Consolas"/>
          <w:sz w:val="20"/>
        </w:rPr>
        <w:t>import { BrowserRouter, Routes, Route, Navigate, Outlet } from 'react-router-dom';</w:t>
      </w:r>
    </w:p>
    <w:p w14:paraId="77737D1F" w14:textId="77777777" w:rsidR="007A259C" w:rsidRDefault="00E86225">
      <w:pPr>
        <w:spacing w:line="240" w:lineRule="auto"/>
        <w:ind w:left="283"/>
      </w:pPr>
      <w:r>
        <w:rPr>
          <w:rFonts w:ascii="Consolas" w:hAnsi="Consolas" w:cs="Consolas"/>
          <w:sz w:val="20"/>
        </w:rPr>
        <w:t>import { useAuth } from './context/AuthContext';</w:t>
      </w:r>
    </w:p>
    <w:p w14:paraId="2493F644" w14:textId="77777777" w:rsidR="007A259C" w:rsidRDefault="00E86225">
      <w:pPr>
        <w:spacing w:line="240" w:lineRule="auto"/>
        <w:ind w:left="283"/>
      </w:pPr>
      <w:r>
        <w:rPr>
          <w:rFonts w:ascii="Consolas" w:hAnsi="Consolas" w:cs="Consolas"/>
          <w:sz w:val="20"/>
        </w:rPr>
        <w:t>import Layout from './components/Layout';</w:t>
      </w:r>
    </w:p>
    <w:p w14:paraId="5B5B46AC" w14:textId="77777777" w:rsidR="007A259C" w:rsidRDefault="00E86225">
      <w:pPr>
        <w:spacing w:line="240" w:lineRule="auto"/>
        <w:ind w:left="283"/>
      </w:pPr>
      <w:r>
        <w:rPr>
          <w:rFonts w:ascii="Consolas" w:hAnsi="Consolas" w:cs="Consolas"/>
          <w:sz w:val="20"/>
        </w:rPr>
        <w:t>import Login from './pages/Login';</w:t>
      </w:r>
    </w:p>
    <w:p w14:paraId="57B3289F" w14:textId="77777777" w:rsidR="007A259C" w:rsidRDefault="00E86225">
      <w:pPr>
        <w:spacing w:line="240" w:lineRule="auto"/>
        <w:ind w:left="283"/>
      </w:pPr>
      <w:r>
        <w:rPr>
          <w:rFonts w:ascii="Consolas" w:hAnsi="Consolas" w:cs="Consolas"/>
          <w:sz w:val="20"/>
        </w:rPr>
        <w:t>import Register from './pages/Register';</w:t>
      </w:r>
    </w:p>
    <w:p w14:paraId="0F2A4A6F" w14:textId="77777777" w:rsidR="007A259C" w:rsidRDefault="00E86225">
      <w:pPr>
        <w:spacing w:line="240" w:lineRule="auto"/>
        <w:ind w:left="283"/>
      </w:pPr>
      <w:r>
        <w:rPr>
          <w:rFonts w:ascii="Consolas" w:hAnsi="Consolas" w:cs="Consolas"/>
          <w:sz w:val="20"/>
        </w:rPr>
        <w:t>import Dashboard from './pages/Dashboard';</w:t>
      </w:r>
    </w:p>
    <w:p w14:paraId="647642AA" w14:textId="77777777" w:rsidR="007A259C" w:rsidRDefault="00E86225">
      <w:pPr>
        <w:spacing w:line="240" w:lineRule="auto"/>
        <w:ind w:left="283"/>
      </w:pPr>
      <w:r>
        <w:rPr>
          <w:rFonts w:ascii="Consolas" w:hAnsi="Consolas" w:cs="Consolas"/>
          <w:sz w:val="20"/>
        </w:rPr>
        <w:lastRenderedPageBreak/>
        <w:t>import Employees from './pages/Employees';</w:t>
      </w:r>
    </w:p>
    <w:p w14:paraId="27E85265" w14:textId="77777777" w:rsidR="007A259C" w:rsidRDefault="00E86225">
      <w:pPr>
        <w:spacing w:line="240" w:lineRule="auto"/>
        <w:ind w:left="283"/>
      </w:pPr>
      <w:r>
        <w:rPr>
          <w:rFonts w:ascii="Consolas" w:hAnsi="Consolas" w:cs="Consolas"/>
          <w:sz w:val="20"/>
        </w:rPr>
        <w:t>import Projects from './pages/Projects';</w:t>
      </w:r>
    </w:p>
    <w:p w14:paraId="16ADAFFB" w14:textId="77777777" w:rsidR="007A259C" w:rsidRDefault="00E86225">
      <w:pPr>
        <w:spacing w:line="240" w:lineRule="auto"/>
        <w:ind w:left="283"/>
      </w:pPr>
      <w:r>
        <w:rPr>
          <w:rFonts w:ascii="Consolas" w:hAnsi="Consolas" w:cs="Consolas"/>
          <w:sz w:val="20"/>
        </w:rPr>
        <w:t>import Tasks from './pages/Tasks';</w:t>
      </w:r>
    </w:p>
    <w:p w14:paraId="2044E802" w14:textId="77777777" w:rsidR="007A259C" w:rsidRDefault="00E86225">
      <w:pPr>
        <w:spacing w:line="240" w:lineRule="auto"/>
        <w:ind w:left="283"/>
      </w:pPr>
      <w:r>
        <w:rPr>
          <w:rFonts w:ascii="Consolas" w:hAnsi="Consolas" w:cs="Consolas"/>
          <w:sz w:val="20"/>
        </w:rPr>
        <w:t>import Attendance from './pages/Attendance';</w:t>
      </w:r>
    </w:p>
    <w:p w14:paraId="0E855492" w14:textId="77777777" w:rsidR="007A259C" w:rsidRDefault="00E86225">
      <w:pPr>
        <w:spacing w:line="240" w:lineRule="auto"/>
        <w:ind w:left="283"/>
      </w:pPr>
      <w:r>
        <w:rPr>
          <w:rFonts w:ascii="Consolas" w:hAnsi="Consolas" w:cs="Consolas"/>
          <w:sz w:val="20"/>
        </w:rPr>
        <w:t>import AiSuggestions from './pages/AiSuggestions';</w:t>
      </w:r>
    </w:p>
    <w:p w14:paraId="2C0A0F3A" w14:textId="77777777" w:rsidR="007A259C" w:rsidRDefault="00E86225">
      <w:pPr>
        <w:spacing w:line="240" w:lineRule="auto"/>
        <w:ind w:left="283"/>
      </w:pPr>
      <w:r>
        <w:rPr>
          <w:rFonts w:ascii="Consolas" w:hAnsi="Consolas" w:cs="Consolas"/>
          <w:sz w:val="20"/>
        </w:rPr>
        <w:t xml:space="preserve"> </w:t>
      </w:r>
    </w:p>
    <w:p w14:paraId="18F6E1AA" w14:textId="77777777" w:rsidR="007A259C" w:rsidRDefault="00E86225">
      <w:pPr>
        <w:spacing w:line="240" w:lineRule="auto"/>
        <w:ind w:left="283"/>
      </w:pPr>
      <w:r>
        <w:rPr>
          <w:rFonts w:ascii="Consolas" w:hAnsi="Consolas" w:cs="Consolas"/>
          <w:sz w:val="20"/>
        </w:rPr>
        <w:t>function ProtectedRoute() {</w:t>
      </w:r>
    </w:p>
    <w:p w14:paraId="523BF612" w14:textId="77777777" w:rsidR="007A259C" w:rsidRDefault="00E86225">
      <w:pPr>
        <w:spacing w:line="240" w:lineRule="auto"/>
        <w:ind w:left="283"/>
      </w:pPr>
      <w:r>
        <w:rPr>
          <w:rFonts w:ascii="Consolas" w:hAnsi="Consolas" w:cs="Consolas"/>
          <w:sz w:val="20"/>
        </w:rPr>
        <w:t xml:space="preserve">  const { user, loading } = useAuth();</w:t>
      </w:r>
    </w:p>
    <w:p w14:paraId="615BFD09" w14:textId="77777777" w:rsidR="007A259C" w:rsidRDefault="00E86225">
      <w:pPr>
        <w:spacing w:line="240" w:lineRule="auto"/>
        <w:ind w:left="283"/>
      </w:pPr>
      <w:r>
        <w:rPr>
          <w:rFonts w:ascii="Consolas" w:hAnsi="Consolas" w:cs="Consolas"/>
          <w:sz w:val="20"/>
        </w:rPr>
        <w:t xml:space="preserve">  if (loading) return &lt;div className="p-6"&gt;Đang tải...&lt;/div&gt;;</w:t>
      </w:r>
    </w:p>
    <w:p w14:paraId="21071CB6" w14:textId="77777777" w:rsidR="007A259C" w:rsidRDefault="00E86225">
      <w:pPr>
        <w:spacing w:line="240" w:lineRule="auto"/>
        <w:ind w:left="283"/>
      </w:pPr>
      <w:r>
        <w:rPr>
          <w:rFonts w:ascii="Consolas" w:hAnsi="Consolas" w:cs="Consolas"/>
          <w:sz w:val="20"/>
        </w:rPr>
        <w:t xml:space="preserve">  return user ? &lt;Outlet /&gt; : &lt;Navigate to="/login" replace /&gt;;</w:t>
      </w:r>
    </w:p>
    <w:p w14:paraId="28E52ED0" w14:textId="77777777" w:rsidR="007A259C" w:rsidRDefault="00E86225">
      <w:pPr>
        <w:spacing w:line="240" w:lineRule="auto"/>
        <w:ind w:left="283"/>
      </w:pPr>
      <w:r>
        <w:rPr>
          <w:rFonts w:ascii="Consolas" w:hAnsi="Consolas" w:cs="Consolas"/>
          <w:sz w:val="20"/>
        </w:rPr>
        <w:t>}</w:t>
      </w:r>
    </w:p>
    <w:p w14:paraId="7B4199FB" w14:textId="77777777" w:rsidR="007A259C" w:rsidRDefault="00E86225">
      <w:pPr>
        <w:spacing w:line="240" w:lineRule="auto"/>
        <w:ind w:left="283"/>
      </w:pPr>
      <w:r>
        <w:rPr>
          <w:rFonts w:ascii="Consolas" w:hAnsi="Consolas" w:cs="Consolas"/>
          <w:sz w:val="20"/>
        </w:rPr>
        <w:t xml:space="preserve"> </w:t>
      </w:r>
    </w:p>
    <w:p w14:paraId="1EBD29C6" w14:textId="77777777" w:rsidR="007A259C" w:rsidRDefault="00E86225">
      <w:pPr>
        <w:spacing w:line="240" w:lineRule="auto"/>
        <w:ind w:left="283"/>
      </w:pPr>
      <w:r>
        <w:rPr>
          <w:rFonts w:ascii="Consolas" w:hAnsi="Consolas" w:cs="Consolas"/>
          <w:sz w:val="20"/>
        </w:rPr>
        <w:t>export default function App() {</w:t>
      </w:r>
    </w:p>
    <w:p w14:paraId="59F84082" w14:textId="77777777" w:rsidR="007A259C" w:rsidRDefault="00E86225">
      <w:pPr>
        <w:spacing w:line="240" w:lineRule="auto"/>
        <w:ind w:left="283"/>
      </w:pPr>
      <w:r>
        <w:rPr>
          <w:rFonts w:ascii="Consolas" w:hAnsi="Consolas" w:cs="Consolas"/>
          <w:sz w:val="20"/>
        </w:rPr>
        <w:t xml:space="preserve">  return (</w:t>
      </w:r>
    </w:p>
    <w:p w14:paraId="23CFA22E" w14:textId="77777777" w:rsidR="007A259C" w:rsidRDefault="00E86225">
      <w:pPr>
        <w:spacing w:line="240" w:lineRule="auto"/>
        <w:ind w:left="283"/>
      </w:pPr>
      <w:r>
        <w:rPr>
          <w:rFonts w:ascii="Consolas" w:hAnsi="Consolas" w:cs="Consolas"/>
          <w:sz w:val="20"/>
        </w:rPr>
        <w:t xml:space="preserve">    &lt;BrowserRouter&gt;</w:t>
      </w:r>
    </w:p>
    <w:p w14:paraId="6F8D8837" w14:textId="77777777" w:rsidR="007A259C" w:rsidRDefault="00E86225">
      <w:pPr>
        <w:spacing w:line="240" w:lineRule="auto"/>
        <w:ind w:left="283"/>
      </w:pPr>
      <w:r>
        <w:rPr>
          <w:rFonts w:ascii="Consolas" w:hAnsi="Consolas" w:cs="Consolas"/>
          <w:sz w:val="20"/>
        </w:rPr>
        <w:t xml:space="preserve">      &lt;Routes&gt;</w:t>
      </w:r>
    </w:p>
    <w:p w14:paraId="23AF8717" w14:textId="77777777" w:rsidR="007A259C" w:rsidRDefault="00E86225">
      <w:pPr>
        <w:spacing w:line="240" w:lineRule="auto"/>
        <w:ind w:left="283"/>
      </w:pPr>
      <w:r>
        <w:rPr>
          <w:rFonts w:ascii="Consolas" w:hAnsi="Consolas" w:cs="Consolas"/>
          <w:sz w:val="20"/>
        </w:rPr>
        <w:t xml:space="preserve">        &lt;Route path="/login" element={&lt;Login /&gt;} /&gt;</w:t>
      </w:r>
    </w:p>
    <w:p w14:paraId="1FDE406B" w14:textId="77777777" w:rsidR="007A259C" w:rsidRDefault="00E86225">
      <w:pPr>
        <w:spacing w:line="240" w:lineRule="auto"/>
        <w:ind w:left="283"/>
      </w:pPr>
      <w:r>
        <w:rPr>
          <w:rFonts w:ascii="Consolas" w:hAnsi="Consolas" w:cs="Consolas"/>
          <w:sz w:val="20"/>
        </w:rPr>
        <w:t xml:space="preserve">        &lt;Route path="/register" element={&lt;Register /&gt;} /&gt;</w:t>
      </w:r>
    </w:p>
    <w:p w14:paraId="2C5A1227" w14:textId="77777777" w:rsidR="007A259C" w:rsidRDefault="00E86225">
      <w:pPr>
        <w:spacing w:line="240" w:lineRule="auto"/>
        <w:ind w:left="283"/>
      </w:pPr>
      <w:r>
        <w:rPr>
          <w:rFonts w:ascii="Consolas" w:hAnsi="Consolas" w:cs="Consolas"/>
          <w:sz w:val="20"/>
        </w:rPr>
        <w:t xml:space="preserve">        &lt;Route element={&lt;ProtectedRoute /&gt;}&gt;</w:t>
      </w:r>
    </w:p>
    <w:p w14:paraId="16772E5F" w14:textId="77777777" w:rsidR="007A259C" w:rsidRDefault="00E86225">
      <w:pPr>
        <w:spacing w:line="240" w:lineRule="auto"/>
        <w:ind w:left="283"/>
      </w:pPr>
      <w:r>
        <w:rPr>
          <w:rFonts w:ascii="Consolas" w:hAnsi="Consolas" w:cs="Consolas"/>
          <w:sz w:val="20"/>
        </w:rPr>
        <w:t xml:space="preserve">          &lt;Route element={&lt;Layout /&gt;}&gt;</w:t>
      </w:r>
    </w:p>
    <w:p w14:paraId="753AC1EF" w14:textId="77777777" w:rsidR="007A259C" w:rsidRDefault="00E86225">
      <w:pPr>
        <w:spacing w:line="240" w:lineRule="auto"/>
        <w:ind w:left="283"/>
      </w:pPr>
      <w:r>
        <w:rPr>
          <w:rFonts w:ascii="Consolas" w:hAnsi="Consolas" w:cs="Consolas"/>
          <w:sz w:val="20"/>
        </w:rPr>
        <w:t xml:space="preserve">            &lt;Route path="/" element={&lt;Navigate to="/dashboard" replace /&gt;} /&gt;</w:t>
      </w:r>
    </w:p>
    <w:p w14:paraId="6A2EDC57" w14:textId="77777777" w:rsidR="007A259C" w:rsidRDefault="00E86225">
      <w:pPr>
        <w:spacing w:line="240" w:lineRule="auto"/>
        <w:ind w:left="283"/>
      </w:pPr>
      <w:r>
        <w:rPr>
          <w:rFonts w:ascii="Consolas" w:hAnsi="Consolas" w:cs="Consolas"/>
          <w:sz w:val="20"/>
        </w:rPr>
        <w:t xml:space="preserve">            &lt;Route path="/dashboard" element={&lt;Dashboard /&gt;} /&gt;</w:t>
      </w:r>
    </w:p>
    <w:p w14:paraId="22C7F2D0" w14:textId="77777777" w:rsidR="007A259C" w:rsidRDefault="00E86225">
      <w:pPr>
        <w:spacing w:line="240" w:lineRule="auto"/>
        <w:ind w:left="283"/>
      </w:pPr>
      <w:r>
        <w:rPr>
          <w:rFonts w:ascii="Consolas" w:hAnsi="Consolas" w:cs="Consolas"/>
          <w:sz w:val="20"/>
        </w:rPr>
        <w:t xml:space="preserve">            &lt;Route path="/employees" element={&lt;Employees /&gt;} /&gt;</w:t>
      </w:r>
    </w:p>
    <w:p w14:paraId="6BBADD0B" w14:textId="77777777" w:rsidR="007A259C" w:rsidRDefault="00E86225">
      <w:pPr>
        <w:spacing w:line="240" w:lineRule="auto"/>
        <w:ind w:left="283"/>
      </w:pPr>
      <w:r>
        <w:rPr>
          <w:rFonts w:ascii="Consolas" w:hAnsi="Consolas" w:cs="Consolas"/>
          <w:sz w:val="20"/>
        </w:rPr>
        <w:t xml:space="preserve">            &lt;Route path="/projects" element={&lt;Projects /&gt;} /&gt;</w:t>
      </w:r>
    </w:p>
    <w:p w14:paraId="7ABED3C5" w14:textId="77777777" w:rsidR="007A259C" w:rsidRDefault="00E86225">
      <w:pPr>
        <w:spacing w:line="240" w:lineRule="auto"/>
        <w:ind w:left="283"/>
      </w:pPr>
      <w:r>
        <w:rPr>
          <w:rFonts w:ascii="Consolas" w:hAnsi="Consolas" w:cs="Consolas"/>
          <w:sz w:val="20"/>
        </w:rPr>
        <w:t xml:space="preserve">            &lt;Route path="/tasks" element={&lt;Tasks /&gt;} /&gt;</w:t>
      </w:r>
    </w:p>
    <w:p w14:paraId="05CF389C" w14:textId="77777777" w:rsidR="007A259C" w:rsidRDefault="00E86225">
      <w:pPr>
        <w:spacing w:line="240" w:lineRule="auto"/>
        <w:ind w:left="283"/>
      </w:pPr>
      <w:r>
        <w:rPr>
          <w:rFonts w:ascii="Consolas" w:hAnsi="Consolas" w:cs="Consolas"/>
          <w:sz w:val="20"/>
        </w:rPr>
        <w:t xml:space="preserve">            &lt;Route path="/attendance" element={&lt;Attendance /&gt;} /&gt;</w:t>
      </w:r>
    </w:p>
    <w:p w14:paraId="79BB7EE0" w14:textId="77777777" w:rsidR="007A259C" w:rsidRDefault="00E86225">
      <w:pPr>
        <w:spacing w:line="240" w:lineRule="auto"/>
        <w:ind w:left="283"/>
      </w:pPr>
      <w:r>
        <w:rPr>
          <w:rFonts w:ascii="Consolas" w:hAnsi="Consolas" w:cs="Consolas"/>
          <w:sz w:val="20"/>
        </w:rPr>
        <w:t xml:space="preserve">            &lt;Route path="/ai-suggestions" element={&lt;AiSuggestions /&gt;} /&gt;</w:t>
      </w:r>
    </w:p>
    <w:p w14:paraId="28FF5F26" w14:textId="77777777" w:rsidR="007A259C" w:rsidRDefault="00E86225">
      <w:pPr>
        <w:spacing w:line="240" w:lineRule="auto"/>
        <w:ind w:left="283"/>
      </w:pPr>
      <w:r>
        <w:rPr>
          <w:rFonts w:ascii="Consolas" w:hAnsi="Consolas" w:cs="Consolas"/>
          <w:sz w:val="20"/>
        </w:rPr>
        <w:t xml:space="preserve">          &lt;/Route&gt;</w:t>
      </w:r>
    </w:p>
    <w:p w14:paraId="67F1ED60" w14:textId="77777777" w:rsidR="007A259C" w:rsidRDefault="00E86225">
      <w:pPr>
        <w:spacing w:line="240" w:lineRule="auto"/>
        <w:ind w:left="283"/>
      </w:pPr>
      <w:r>
        <w:rPr>
          <w:rFonts w:ascii="Consolas" w:hAnsi="Consolas" w:cs="Consolas"/>
          <w:sz w:val="20"/>
        </w:rPr>
        <w:t xml:space="preserve">        &lt;/Route&gt;</w:t>
      </w:r>
    </w:p>
    <w:p w14:paraId="472C5B09" w14:textId="77777777" w:rsidR="007A259C" w:rsidRDefault="00E86225">
      <w:pPr>
        <w:spacing w:line="240" w:lineRule="auto"/>
        <w:ind w:left="283"/>
      </w:pPr>
      <w:r>
        <w:rPr>
          <w:rFonts w:ascii="Consolas" w:hAnsi="Consolas" w:cs="Consolas"/>
          <w:sz w:val="20"/>
        </w:rPr>
        <w:t xml:space="preserve">      &lt;/Routes&gt;</w:t>
      </w:r>
    </w:p>
    <w:p w14:paraId="0BAD35F9" w14:textId="77777777" w:rsidR="007A259C" w:rsidRDefault="00E86225">
      <w:pPr>
        <w:spacing w:line="240" w:lineRule="auto"/>
        <w:ind w:left="283"/>
      </w:pPr>
      <w:r>
        <w:rPr>
          <w:rFonts w:ascii="Consolas" w:hAnsi="Consolas" w:cs="Consolas"/>
          <w:sz w:val="20"/>
        </w:rPr>
        <w:t xml:space="preserve">    &lt;/BrowserRouter&gt;</w:t>
      </w:r>
    </w:p>
    <w:p w14:paraId="0EFC52CC" w14:textId="77777777" w:rsidR="007A259C" w:rsidRDefault="00E86225">
      <w:pPr>
        <w:spacing w:line="240" w:lineRule="auto"/>
        <w:ind w:left="283"/>
      </w:pPr>
      <w:r>
        <w:rPr>
          <w:rFonts w:ascii="Consolas" w:hAnsi="Consolas" w:cs="Consolas"/>
          <w:sz w:val="20"/>
        </w:rPr>
        <w:t xml:space="preserve">  );</w:t>
      </w:r>
    </w:p>
    <w:p w14:paraId="01011E93" w14:textId="77777777" w:rsidR="007A259C" w:rsidRDefault="00E86225">
      <w:pPr>
        <w:spacing w:line="240" w:lineRule="auto"/>
        <w:ind w:left="283"/>
      </w:pPr>
      <w:r>
        <w:rPr>
          <w:rFonts w:ascii="Consolas" w:hAnsi="Consolas" w:cs="Consolas"/>
          <w:sz w:val="20"/>
        </w:rPr>
        <w:t>}</w:t>
      </w:r>
    </w:p>
    <w:p w14:paraId="22FEA54D" w14:textId="77777777" w:rsidR="007A259C" w:rsidRDefault="007A259C">
      <w:pPr>
        <w:spacing w:after="80"/>
        <w:jc w:val="both"/>
      </w:pPr>
    </w:p>
    <w:p w14:paraId="1E1841C9" w14:textId="77777777" w:rsidR="007A259C" w:rsidRDefault="00E86225">
      <w:pPr>
        <w:pStyle w:val="Heading3"/>
      </w:pPr>
      <w:bookmarkStart w:id="141" w:name="_Toc229399564"/>
      <w:r>
        <w:t>4.4.5. AiSuggestions.jsx – trang g</w:t>
      </w:r>
      <w:r>
        <w:t>ợ</w:t>
      </w:r>
      <w:r>
        <w:t>i ý AI (rút g</w:t>
      </w:r>
      <w:r>
        <w:t>ọ</w:t>
      </w:r>
      <w:r>
        <w:t>n)</w:t>
      </w:r>
      <w:bookmarkEnd w:id="141"/>
    </w:p>
    <w:p w14:paraId="23A06D96" w14:textId="77777777" w:rsidR="007A259C" w:rsidRDefault="00E86225">
      <w:pPr>
        <w:spacing w:line="240" w:lineRule="auto"/>
        <w:ind w:left="283"/>
      </w:pPr>
      <w:r>
        <w:rPr>
          <w:rFonts w:ascii="Consolas" w:hAnsi="Consolas" w:cs="Consolas"/>
          <w:sz w:val="20"/>
        </w:rPr>
        <w:t xml:space="preserve"> </w:t>
      </w:r>
    </w:p>
    <w:p w14:paraId="5C98E01B" w14:textId="77777777" w:rsidR="007A259C" w:rsidRDefault="00E86225">
      <w:pPr>
        <w:spacing w:line="240" w:lineRule="auto"/>
        <w:ind w:left="283"/>
      </w:pPr>
      <w:r>
        <w:rPr>
          <w:rFonts w:ascii="Consolas" w:hAnsi="Consolas" w:cs="Consolas"/>
          <w:sz w:val="20"/>
        </w:rPr>
        <w:t>import { useState } from 'react';</w:t>
      </w:r>
    </w:p>
    <w:p w14:paraId="6FDA4E60" w14:textId="77777777" w:rsidR="007A259C" w:rsidRDefault="00E86225">
      <w:pPr>
        <w:spacing w:line="240" w:lineRule="auto"/>
        <w:ind w:left="283"/>
      </w:pPr>
      <w:r>
        <w:rPr>
          <w:rFonts w:ascii="Consolas" w:hAnsi="Consolas" w:cs="Consolas"/>
          <w:sz w:val="20"/>
        </w:rPr>
        <w:t>import axios from '../api/axiosConfig';</w:t>
      </w:r>
    </w:p>
    <w:p w14:paraId="24FDA3E0" w14:textId="77777777" w:rsidR="007A259C" w:rsidRDefault="00E86225">
      <w:pPr>
        <w:spacing w:line="240" w:lineRule="auto"/>
        <w:ind w:left="283"/>
      </w:pPr>
      <w:r>
        <w:rPr>
          <w:rFonts w:ascii="Consolas" w:hAnsi="Consolas" w:cs="Consolas"/>
          <w:sz w:val="20"/>
        </w:rPr>
        <w:t>import toast from 'react-hot-toast';</w:t>
      </w:r>
    </w:p>
    <w:p w14:paraId="31848A8A" w14:textId="77777777" w:rsidR="007A259C" w:rsidRDefault="00E86225">
      <w:pPr>
        <w:spacing w:line="240" w:lineRule="auto"/>
        <w:ind w:left="283"/>
      </w:pPr>
      <w:r>
        <w:rPr>
          <w:rFonts w:ascii="Consolas" w:hAnsi="Consolas" w:cs="Consolas"/>
          <w:sz w:val="20"/>
        </w:rPr>
        <w:t xml:space="preserve"> </w:t>
      </w:r>
    </w:p>
    <w:p w14:paraId="44C39285" w14:textId="77777777" w:rsidR="007A259C" w:rsidRDefault="00E86225">
      <w:pPr>
        <w:spacing w:line="240" w:lineRule="auto"/>
        <w:ind w:left="283"/>
      </w:pPr>
      <w:r>
        <w:rPr>
          <w:rFonts w:ascii="Consolas" w:hAnsi="Consolas" w:cs="Consolas"/>
          <w:sz w:val="20"/>
        </w:rPr>
        <w:t>export default function AiSuggestions() {</w:t>
      </w:r>
    </w:p>
    <w:p w14:paraId="1DD8CF9C" w14:textId="77777777" w:rsidR="007A259C" w:rsidRDefault="00E86225">
      <w:pPr>
        <w:spacing w:line="240" w:lineRule="auto"/>
        <w:ind w:left="283"/>
      </w:pPr>
      <w:r>
        <w:rPr>
          <w:rFonts w:ascii="Consolas" w:hAnsi="Consolas" w:cs="Consolas"/>
          <w:sz w:val="20"/>
        </w:rPr>
        <w:t xml:space="preserve">  const [skills, setSkills] = useState([]);</w:t>
      </w:r>
    </w:p>
    <w:p w14:paraId="21A15E9A" w14:textId="77777777" w:rsidR="007A259C" w:rsidRDefault="00E86225">
      <w:pPr>
        <w:spacing w:line="240" w:lineRule="auto"/>
        <w:ind w:left="283"/>
      </w:pPr>
      <w:r>
        <w:rPr>
          <w:rFonts w:ascii="Consolas" w:hAnsi="Consolas" w:cs="Consolas"/>
          <w:sz w:val="20"/>
        </w:rPr>
        <w:t xml:space="preserve">  const [input, setInput] = useState('');</w:t>
      </w:r>
    </w:p>
    <w:p w14:paraId="46B705FF" w14:textId="77777777" w:rsidR="007A259C" w:rsidRDefault="00E86225">
      <w:pPr>
        <w:spacing w:line="240" w:lineRule="auto"/>
        <w:ind w:left="283"/>
      </w:pPr>
      <w:r>
        <w:rPr>
          <w:rFonts w:ascii="Consolas" w:hAnsi="Consolas" w:cs="Consolas"/>
          <w:sz w:val="20"/>
        </w:rPr>
        <w:t xml:space="preserve">  const [description, setDescription] = useState('');</w:t>
      </w:r>
    </w:p>
    <w:p w14:paraId="766DEF7C" w14:textId="77777777" w:rsidR="007A259C" w:rsidRDefault="00E86225">
      <w:pPr>
        <w:spacing w:line="240" w:lineRule="auto"/>
        <w:ind w:left="283"/>
      </w:pPr>
      <w:r>
        <w:rPr>
          <w:rFonts w:ascii="Consolas" w:hAnsi="Consolas" w:cs="Consolas"/>
          <w:sz w:val="20"/>
        </w:rPr>
        <w:t xml:space="preserve">  const [result, setResult] = useState(null);</w:t>
      </w:r>
    </w:p>
    <w:p w14:paraId="72895ECE" w14:textId="77777777" w:rsidR="007A259C" w:rsidRDefault="00E86225">
      <w:pPr>
        <w:spacing w:line="240" w:lineRule="auto"/>
        <w:ind w:left="283"/>
      </w:pPr>
      <w:r>
        <w:rPr>
          <w:rFonts w:ascii="Consolas" w:hAnsi="Consolas" w:cs="Consolas"/>
          <w:sz w:val="20"/>
        </w:rPr>
        <w:t xml:space="preserve">  const [loading, setLoading] = useState(false);</w:t>
      </w:r>
    </w:p>
    <w:p w14:paraId="1B07014B" w14:textId="77777777" w:rsidR="007A259C" w:rsidRDefault="00E86225">
      <w:pPr>
        <w:spacing w:line="240" w:lineRule="auto"/>
        <w:ind w:left="283"/>
      </w:pPr>
      <w:r>
        <w:rPr>
          <w:rFonts w:ascii="Consolas" w:hAnsi="Consolas" w:cs="Consolas"/>
          <w:sz w:val="20"/>
        </w:rPr>
        <w:t xml:space="preserve"> </w:t>
      </w:r>
    </w:p>
    <w:p w14:paraId="76C968D8" w14:textId="77777777" w:rsidR="007A259C" w:rsidRDefault="00E86225">
      <w:pPr>
        <w:spacing w:line="240" w:lineRule="auto"/>
        <w:ind w:left="283"/>
      </w:pPr>
      <w:r>
        <w:rPr>
          <w:rFonts w:ascii="Consolas" w:hAnsi="Consolas" w:cs="Consolas"/>
          <w:sz w:val="20"/>
        </w:rPr>
        <w:t xml:space="preserve">  function addSkill() {</w:t>
      </w:r>
    </w:p>
    <w:p w14:paraId="27C81511" w14:textId="77777777" w:rsidR="007A259C" w:rsidRDefault="00E86225">
      <w:pPr>
        <w:spacing w:line="240" w:lineRule="auto"/>
        <w:ind w:left="283"/>
      </w:pPr>
      <w:r>
        <w:rPr>
          <w:rFonts w:ascii="Consolas" w:hAnsi="Consolas" w:cs="Consolas"/>
          <w:sz w:val="20"/>
        </w:rPr>
        <w:t xml:space="preserve">    const v = input.trim();</w:t>
      </w:r>
    </w:p>
    <w:p w14:paraId="41DCE48C" w14:textId="77777777" w:rsidR="007A259C" w:rsidRDefault="00E86225">
      <w:pPr>
        <w:spacing w:line="240" w:lineRule="auto"/>
        <w:ind w:left="283"/>
      </w:pPr>
      <w:r>
        <w:rPr>
          <w:rFonts w:ascii="Consolas" w:hAnsi="Consolas" w:cs="Consolas"/>
          <w:sz w:val="20"/>
        </w:rPr>
        <w:t xml:space="preserve">    if (!v) return;</w:t>
      </w:r>
    </w:p>
    <w:p w14:paraId="5238B19D" w14:textId="77777777" w:rsidR="007A259C" w:rsidRDefault="00E86225">
      <w:pPr>
        <w:spacing w:line="240" w:lineRule="auto"/>
        <w:ind w:left="283"/>
      </w:pPr>
      <w:r>
        <w:rPr>
          <w:rFonts w:ascii="Consolas" w:hAnsi="Consolas" w:cs="Consolas"/>
          <w:sz w:val="20"/>
        </w:rPr>
        <w:t xml:space="preserve">    setSkills([...skills, v]);</w:t>
      </w:r>
    </w:p>
    <w:p w14:paraId="6402BD4F" w14:textId="77777777" w:rsidR="007A259C" w:rsidRDefault="00E86225">
      <w:pPr>
        <w:spacing w:line="240" w:lineRule="auto"/>
        <w:ind w:left="283"/>
      </w:pPr>
      <w:r>
        <w:rPr>
          <w:rFonts w:ascii="Consolas" w:hAnsi="Consolas" w:cs="Consolas"/>
          <w:sz w:val="20"/>
        </w:rPr>
        <w:t xml:space="preserve">    setInput('');</w:t>
      </w:r>
    </w:p>
    <w:p w14:paraId="58256168" w14:textId="77777777" w:rsidR="007A259C" w:rsidRDefault="00E86225">
      <w:pPr>
        <w:spacing w:line="240" w:lineRule="auto"/>
        <w:ind w:left="283"/>
      </w:pPr>
      <w:r>
        <w:rPr>
          <w:rFonts w:ascii="Consolas" w:hAnsi="Consolas" w:cs="Consolas"/>
          <w:sz w:val="20"/>
        </w:rPr>
        <w:t xml:space="preserve">  }</w:t>
      </w:r>
    </w:p>
    <w:p w14:paraId="2D16A73A" w14:textId="77777777" w:rsidR="007A259C" w:rsidRDefault="00E86225">
      <w:pPr>
        <w:spacing w:line="240" w:lineRule="auto"/>
        <w:ind w:left="283"/>
      </w:pPr>
      <w:r>
        <w:rPr>
          <w:rFonts w:ascii="Consolas" w:hAnsi="Consolas" w:cs="Consolas"/>
          <w:sz w:val="20"/>
        </w:rPr>
        <w:lastRenderedPageBreak/>
        <w:t xml:space="preserve"> </w:t>
      </w:r>
    </w:p>
    <w:p w14:paraId="591A2ABE" w14:textId="77777777" w:rsidR="007A259C" w:rsidRDefault="00E86225">
      <w:pPr>
        <w:spacing w:line="240" w:lineRule="auto"/>
        <w:ind w:left="283"/>
      </w:pPr>
      <w:r>
        <w:rPr>
          <w:rFonts w:ascii="Consolas" w:hAnsi="Consolas" w:cs="Consolas"/>
          <w:sz w:val="20"/>
        </w:rPr>
        <w:t xml:space="preserve">  async function suggest() {</w:t>
      </w:r>
    </w:p>
    <w:p w14:paraId="5BE6B096" w14:textId="77777777" w:rsidR="007A259C" w:rsidRDefault="00E86225">
      <w:pPr>
        <w:spacing w:line="240" w:lineRule="auto"/>
        <w:ind w:left="283"/>
      </w:pPr>
      <w:r>
        <w:rPr>
          <w:rFonts w:ascii="Consolas" w:hAnsi="Consolas" w:cs="Consolas"/>
          <w:sz w:val="20"/>
        </w:rPr>
        <w:t xml:space="preserve">    if (skills.length === 0) return toast.error('Hãy thêm ít nhất 1 kỹ năng');</w:t>
      </w:r>
    </w:p>
    <w:p w14:paraId="3C11441B" w14:textId="77777777" w:rsidR="007A259C" w:rsidRDefault="00E86225">
      <w:pPr>
        <w:spacing w:line="240" w:lineRule="auto"/>
        <w:ind w:left="283"/>
      </w:pPr>
      <w:r>
        <w:rPr>
          <w:rFonts w:ascii="Consolas" w:hAnsi="Consolas" w:cs="Consolas"/>
          <w:sz w:val="20"/>
        </w:rPr>
        <w:t xml:space="preserve">    setLoading(true);</w:t>
      </w:r>
    </w:p>
    <w:p w14:paraId="7D6EA2EF" w14:textId="77777777" w:rsidR="007A259C" w:rsidRDefault="00E86225">
      <w:pPr>
        <w:spacing w:line="240" w:lineRule="auto"/>
        <w:ind w:left="283"/>
      </w:pPr>
      <w:r>
        <w:rPr>
          <w:rFonts w:ascii="Consolas" w:hAnsi="Consolas" w:cs="Consolas"/>
          <w:sz w:val="20"/>
        </w:rPr>
        <w:t xml:space="preserve">    try {</w:t>
      </w:r>
    </w:p>
    <w:p w14:paraId="186DB6F1" w14:textId="77777777" w:rsidR="007A259C" w:rsidRDefault="00E86225">
      <w:pPr>
        <w:spacing w:line="240" w:lineRule="auto"/>
        <w:ind w:left="283"/>
      </w:pPr>
      <w:r>
        <w:rPr>
          <w:rFonts w:ascii="Consolas" w:hAnsi="Consolas" w:cs="Consolas"/>
          <w:sz w:val="20"/>
        </w:rPr>
        <w:t xml:space="preserve">      const { data } = await axios.post('/suggestions', {</w:t>
      </w:r>
    </w:p>
    <w:p w14:paraId="441008CD" w14:textId="77777777" w:rsidR="007A259C" w:rsidRDefault="00E86225">
      <w:pPr>
        <w:spacing w:line="240" w:lineRule="auto"/>
        <w:ind w:left="283"/>
      </w:pPr>
      <w:r>
        <w:rPr>
          <w:rFonts w:ascii="Consolas" w:hAnsi="Consolas" w:cs="Consolas"/>
          <w:sz w:val="20"/>
        </w:rPr>
        <w:t xml:space="preserve">        requiredSkills: skills, description,</w:t>
      </w:r>
    </w:p>
    <w:p w14:paraId="362E84BA" w14:textId="77777777" w:rsidR="007A259C" w:rsidRDefault="00E86225">
      <w:pPr>
        <w:spacing w:line="240" w:lineRule="auto"/>
        <w:ind w:left="283"/>
      </w:pPr>
      <w:r>
        <w:rPr>
          <w:rFonts w:ascii="Consolas" w:hAnsi="Consolas" w:cs="Consolas"/>
          <w:sz w:val="20"/>
        </w:rPr>
        <w:t xml:space="preserve">      });</w:t>
      </w:r>
    </w:p>
    <w:p w14:paraId="31A6AEC2" w14:textId="77777777" w:rsidR="007A259C" w:rsidRDefault="00E86225">
      <w:pPr>
        <w:spacing w:line="240" w:lineRule="auto"/>
        <w:ind w:left="283"/>
      </w:pPr>
      <w:r>
        <w:rPr>
          <w:rFonts w:ascii="Consolas" w:hAnsi="Consolas" w:cs="Consolas"/>
          <w:sz w:val="20"/>
        </w:rPr>
        <w:t xml:space="preserve">      setResult(data);</w:t>
      </w:r>
    </w:p>
    <w:p w14:paraId="628B247D" w14:textId="77777777" w:rsidR="007A259C" w:rsidRDefault="00E86225">
      <w:pPr>
        <w:spacing w:line="240" w:lineRule="auto"/>
        <w:ind w:left="283"/>
      </w:pPr>
      <w:r>
        <w:rPr>
          <w:rFonts w:ascii="Consolas" w:hAnsi="Consolas" w:cs="Consolas"/>
          <w:sz w:val="20"/>
        </w:rPr>
        <w:t xml:space="preserve">    } catch (e) {</w:t>
      </w:r>
    </w:p>
    <w:p w14:paraId="0F03AB5A" w14:textId="77777777" w:rsidR="007A259C" w:rsidRDefault="00E86225">
      <w:pPr>
        <w:spacing w:line="240" w:lineRule="auto"/>
        <w:ind w:left="283"/>
      </w:pPr>
      <w:r>
        <w:rPr>
          <w:rFonts w:ascii="Consolas" w:hAnsi="Consolas" w:cs="Consolas"/>
          <w:sz w:val="20"/>
        </w:rPr>
        <w:t xml:space="preserve">      toast.error('Gợi ý thất bại');</w:t>
      </w:r>
    </w:p>
    <w:p w14:paraId="1AD14A4E" w14:textId="77777777" w:rsidR="007A259C" w:rsidRDefault="00E86225">
      <w:pPr>
        <w:spacing w:line="240" w:lineRule="auto"/>
        <w:ind w:left="283"/>
      </w:pPr>
      <w:r>
        <w:rPr>
          <w:rFonts w:ascii="Consolas" w:hAnsi="Consolas" w:cs="Consolas"/>
          <w:sz w:val="20"/>
        </w:rPr>
        <w:t xml:space="preserve">    } finally { setLoading(false); }</w:t>
      </w:r>
    </w:p>
    <w:p w14:paraId="6A1C450F" w14:textId="77777777" w:rsidR="007A259C" w:rsidRDefault="00E86225">
      <w:pPr>
        <w:spacing w:line="240" w:lineRule="auto"/>
        <w:ind w:left="283"/>
      </w:pPr>
      <w:r>
        <w:rPr>
          <w:rFonts w:ascii="Consolas" w:hAnsi="Consolas" w:cs="Consolas"/>
          <w:sz w:val="20"/>
        </w:rPr>
        <w:t xml:space="preserve">  }</w:t>
      </w:r>
    </w:p>
    <w:p w14:paraId="59924F87" w14:textId="77777777" w:rsidR="007A259C" w:rsidRDefault="00E86225">
      <w:pPr>
        <w:spacing w:line="240" w:lineRule="auto"/>
        <w:ind w:left="283"/>
      </w:pPr>
      <w:r>
        <w:rPr>
          <w:rFonts w:ascii="Consolas" w:hAnsi="Consolas" w:cs="Consolas"/>
          <w:sz w:val="20"/>
        </w:rPr>
        <w:t xml:space="preserve"> </w:t>
      </w:r>
    </w:p>
    <w:p w14:paraId="5D01CA47" w14:textId="77777777" w:rsidR="007A259C" w:rsidRDefault="00E86225">
      <w:pPr>
        <w:spacing w:line="240" w:lineRule="auto"/>
        <w:ind w:left="283"/>
      </w:pPr>
      <w:r>
        <w:rPr>
          <w:rFonts w:ascii="Consolas" w:hAnsi="Consolas" w:cs="Consolas"/>
          <w:sz w:val="20"/>
        </w:rPr>
        <w:t xml:space="preserve">  return (</w:t>
      </w:r>
    </w:p>
    <w:p w14:paraId="28B9F6A3" w14:textId="77777777" w:rsidR="007A259C" w:rsidRDefault="00E86225">
      <w:pPr>
        <w:spacing w:line="240" w:lineRule="auto"/>
        <w:ind w:left="283"/>
      </w:pPr>
      <w:r>
        <w:rPr>
          <w:rFonts w:ascii="Consolas" w:hAnsi="Consolas" w:cs="Consolas"/>
          <w:sz w:val="20"/>
        </w:rPr>
        <w:t xml:space="preserve">    &lt;div className="p-6 space-y-6"&gt;</w:t>
      </w:r>
    </w:p>
    <w:p w14:paraId="013793D3" w14:textId="77777777" w:rsidR="007A259C" w:rsidRDefault="00E86225">
      <w:pPr>
        <w:spacing w:line="240" w:lineRule="auto"/>
        <w:ind w:left="283"/>
      </w:pPr>
      <w:r>
        <w:rPr>
          <w:rFonts w:ascii="Consolas" w:hAnsi="Consolas" w:cs="Consolas"/>
          <w:sz w:val="20"/>
        </w:rPr>
        <w:t xml:space="preserve">      &lt;h1 className="text-2xl font-bold"&gt;AI Gợi ý nhân viên&lt;/h1&gt;</w:t>
      </w:r>
    </w:p>
    <w:p w14:paraId="4C2EB981" w14:textId="77777777" w:rsidR="007A259C" w:rsidRDefault="00E86225">
      <w:pPr>
        <w:spacing w:line="240" w:lineRule="auto"/>
        <w:ind w:left="283"/>
      </w:pPr>
      <w:r>
        <w:rPr>
          <w:rFonts w:ascii="Consolas" w:hAnsi="Consolas" w:cs="Consolas"/>
          <w:sz w:val="20"/>
        </w:rPr>
        <w:t xml:space="preserve">      &lt;div className="bg-white p-4 rounded-lg shadow"&gt;</w:t>
      </w:r>
    </w:p>
    <w:p w14:paraId="378F5804" w14:textId="77777777" w:rsidR="007A259C" w:rsidRDefault="00E86225">
      <w:pPr>
        <w:spacing w:line="240" w:lineRule="auto"/>
        <w:ind w:left="283"/>
      </w:pPr>
      <w:r>
        <w:rPr>
          <w:rFonts w:ascii="Consolas" w:hAnsi="Consolas" w:cs="Consolas"/>
          <w:sz w:val="20"/>
        </w:rPr>
        <w:t xml:space="preserve">        &lt;div className="flex gap-2"&gt;</w:t>
      </w:r>
    </w:p>
    <w:p w14:paraId="113061B4" w14:textId="77777777" w:rsidR="007A259C" w:rsidRDefault="00E86225">
      <w:pPr>
        <w:spacing w:line="240" w:lineRule="auto"/>
        <w:ind w:left="283"/>
      </w:pPr>
      <w:r>
        <w:rPr>
          <w:rFonts w:ascii="Consolas" w:hAnsi="Consolas" w:cs="Consolas"/>
          <w:sz w:val="20"/>
        </w:rPr>
        <w:t xml:space="preserve">          {skills.map((s, i) =&gt; (</w:t>
      </w:r>
    </w:p>
    <w:p w14:paraId="0820FE7A" w14:textId="77777777" w:rsidR="007A259C" w:rsidRDefault="00E86225">
      <w:pPr>
        <w:spacing w:line="240" w:lineRule="auto"/>
        <w:ind w:left="283"/>
      </w:pPr>
      <w:r>
        <w:rPr>
          <w:rFonts w:ascii="Consolas" w:hAnsi="Consolas" w:cs="Consolas"/>
          <w:sz w:val="20"/>
        </w:rPr>
        <w:t xml:space="preserve">            &lt;span key={i}</w:t>
      </w:r>
    </w:p>
    <w:p w14:paraId="74CF37C1" w14:textId="77777777" w:rsidR="007A259C" w:rsidRDefault="00E86225">
      <w:pPr>
        <w:spacing w:line="240" w:lineRule="auto"/>
        <w:ind w:left="283"/>
      </w:pPr>
      <w:r>
        <w:rPr>
          <w:rFonts w:ascii="Consolas" w:hAnsi="Consolas" w:cs="Consolas"/>
          <w:sz w:val="20"/>
        </w:rPr>
        <w:t xml:space="preserve">                  className="bg-blue-100 text-blue-700 px-3 py-1 rounded-full text-sm"&gt;</w:t>
      </w:r>
    </w:p>
    <w:p w14:paraId="4C9AD21C" w14:textId="77777777" w:rsidR="007A259C" w:rsidRDefault="00E86225">
      <w:pPr>
        <w:spacing w:line="240" w:lineRule="auto"/>
        <w:ind w:left="283"/>
      </w:pPr>
      <w:r>
        <w:rPr>
          <w:rFonts w:ascii="Consolas" w:hAnsi="Consolas" w:cs="Consolas"/>
          <w:sz w:val="20"/>
        </w:rPr>
        <w:t xml:space="preserve">              {s}</w:t>
      </w:r>
    </w:p>
    <w:p w14:paraId="6A7B64B2" w14:textId="77777777" w:rsidR="007A259C" w:rsidRDefault="00E86225">
      <w:pPr>
        <w:spacing w:line="240" w:lineRule="auto"/>
        <w:ind w:left="283"/>
      </w:pPr>
      <w:r>
        <w:rPr>
          <w:rFonts w:ascii="Consolas" w:hAnsi="Consolas" w:cs="Consolas"/>
          <w:sz w:val="20"/>
        </w:rPr>
        <w:t xml:space="preserve">              &lt;button onClick={() =&gt; setSkills(skills.filter((_, j) =&gt; j !== i))}</w:t>
      </w:r>
    </w:p>
    <w:p w14:paraId="1AD2E96B" w14:textId="77777777" w:rsidR="007A259C" w:rsidRDefault="00E86225">
      <w:pPr>
        <w:spacing w:line="240" w:lineRule="auto"/>
        <w:ind w:left="283"/>
      </w:pPr>
      <w:r>
        <w:rPr>
          <w:rFonts w:ascii="Consolas" w:hAnsi="Consolas" w:cs="Consolas"/>
          <w:sz w:val="20"/>
        </w:rPr>
        <w:t xml:space="preserve">                      className="ml-2"&gt;×&lt;/button&gt;</w:t>
      </w:r>
    </w:p>
    <w:p w14:paraId="28515ECD" w14:textId="77777777" w:rsidR="007A259C" w:rsidRDefault="00E86225">
      <w:pPr>
        <w:spacing w:line="240" w:lineRule="auto"/>
        <w:ind w:left="283"/>
      </w:pPr>
      <w:r>
        <w:rPr>
          <w:rFonts w:ascii="Consolas" w:hAnsi="Consolas" w:cs="Consolas"/>
          <w:sz w:val="20"/>
        </w:rPr>
        <w:t xml:space="preserve">            &lt;/span&gt;</w:t>
      </w:r>
    </w:p>
    <w:p w14:paraId="54AEA966" w14:textId="77777777" w:rsidR="007A259C" w:rsidRDefault="00E86225">
      <w:pPr>
        <w:spacing w:line="240" w:lineRule="auto"/>
        <w:ind w:left="283"/>
      </w:pPr>
      <w:r>
        <w:rPr>
          <w:rFonts w:ascii="Consolas" w:hAnsi="Consolas" w:cs="Consolas"/>
          <w:sz w:val="20"/>
        </w:rPr>
        <w:t xml:space="preserve">          ))}</w:t>
      </w:r>
    </w:p>
    <w:p w14:paraId="4BA5A078" w14:textId="77777777" w:rsidR="007A259C" w:rsidRDefault="00E86225">
      <w:pPr>
        <w:spacing w:line="240" w:lineRule="auto"/>
        <w:ind w:left="283"/>
      </w:pPr>
      <w:r>
        <w:rPr>
          <w:rFonts w:ascii="Consolas" w:hAnsi="Consolas" w:cs="Consolas"/>
          <w:sz w:val="20"/>
        </w:rPr>
        <w:t xml:space="preserve">        &lt;/div&gt;</w:t>
      </w:r>
    </w:p>
    <w:p w14:paraId="2C0A0372" w14:textId="77777777" w:rsidR="007A259C" w:rsidRDefault="00E86225">
      <w:pPr>
        <w:spacing w:line="240" w:lineRule="auto"/>
        <w:ind w:left="283"/>
      </w:pPr>
      <w:r>
        <w:rPr>
          <w:rFonts w:ascii="Consolas" w:hAnsi="Consolas" w:cs="Consolas"/>
          <w:sz w:val="20"/>
        </w:rPr>
        <w:t xml:space="preserve">        &lt;div className="flex gap-2 mt-3"&gt;</w:t>
      </w:r>
    </w:p>
    <w:p w14:paraId="1732FCD1" w14:textId="77777777" w:rsidR="007A259C" w:rsidRDefault="00E86225">
      <w:pPr>
        <w:spacing w:line="240" w:lineRule="auto"/>
        <w:ind w:left="283"/>
      </w:pPr>
      <w:r>
        <w:rPr>
          <w:rFonts w:ascii="Consolas" w:hAnsi="Consolas" w:cs="Consolas"/>
          <w:sz w:val="20"/>
        </w:rPr>
        <w:t xml:space="preserve">          &lt;input className="border rounded px-3 py-2 flex-1"</w:t>
      </w:r>
    </w:p>
    <w:p w14:paraId="1A198D95" w14:textId="77777777" w:rsidR="007A259C" w:rsidRDefault="00E86225">
      <w:pPr>
        <w:spacing w:line="240" w:lineRule="auto"/>
        <w:ind w:left="283"/>
      </w:pPr>
      <w:r>
        <w:rPr>
          <w:rFonts w:ascii="Consolas" w:hAnsi="Consolas" w:cs="Consolas"/>
          <w:sz w:val="20"/>
        </w:rPr>
        <w:t xml:space="preserve">                 value={input} onChange={(e) =&gt; setInput(e.target.value)}</w:t>
      </w:r>
    </w:p>
    <w:p w14:paraId="615954AF" w14:textId="77777777" w:rsidR="007A259C" w:rsidRDefault="00E86225">
      <w:pPr>
        <w:spacing w:line="240" w:lineRule="auto"/>
        <w:ind w:left="283"/>
      </w:pPr>
      <w:r>
        <w:rPr>
          <w:rFonts w:ascii="Consolas" w:hAnsi="Consolas" w:cs="Consolas"/>
          <w:sz w:val="20"/>
        </w:rPr>
        <w:t xml:space="preserve">                 onKeyDown={(e) =&gt; e.key === 'Enter' &amp;&amp; addSkill()}</w:t>
      </w:r>
    </w:p>
    <w:p w14:paraId="3B12A952" w14:textId="77777777" w:rsidR="007A259C" w:rsidRDefault="00E86225">
      <w:pPr>
        <w:spacing w:line="240" w:lineRule="auto"/>
        <w:ind w:left="283"/>
      </w:pPr>
      <w:r>
        <w:rPr>
          <w:rFonts w:ascii="Consolas" w:hAnsi="Consolas" w:cs="Consolas"/>
          <w:sz w:val="20"/>
        </w:rPr>
        <w:t xml:space="preserve">                 placeholder="Nhập kỹ năng và Enter" /&gt;</w:t>
      </w:r>
    </w:p>
    <w:p w14:paraId="55F69045" w14:textId="77777777" w:rsidR="007A259C" w:rsidRDefault="00E86225">
      <w:pPr>
        <w:spacing w:line="240" w:lineRule="auto"/>
        <w:ind w:left="283"/>
      </w:pPr>
      <w:r>
        <w:rPr>
          <w:rFonts w:ascii="Consolas" w:hAnsi="Consolas" w:cs="Consolas"/>
          <w:sz w:val="20"/>
        </w:rPr>
        <w:t xml:space="preserve">          &lt;button onClick={addSkill}</w:t>
      </w:r>
    </w:p>
    <w:p w14:paraId="6F098CF7" w14:textId="77777777" w:rsidR="007A259C" w:rsidRDefault="00E86225">
      <w:pPr>
        <w:spacing w:line="240" w:lineRule="auto"/>
        <w:ind w:left="283"/>
      </w:pPr>
      <w:r>
        <w:rPr>
          <w:rFonts w:ascii="Consolas" w:hAnsi="Consolas" w:cs="Consolas"/>
          <w:sz w:val="20"/>
        </w:rPr>
        <w:t xml:space="preserve">                  className="bg-blue-500 text-white px-4 py-2 rounded"&gt;+&lt;/button&gt;</w:t>
      </w:r>
    </w:p>
    <w:p w14:paraId="5C71E121" w14:textId="77777777" w:rsidR="007A259C" w:rsidRDefault="00E86225">
      <w:pPr>
        <w:spacing w:line="240" w:lineRule="auto"/>
        <w:ind w:left="283"/>
      </w:pPr>
      <w:r>
        <w:rPr>
          <w:rFonts w:ascii="Consolas" w:hAnsi="Consolas" w:cs="Consolas"/>
          <w:sz w:val="20"/>
        </w:rPr>
        <w:t xml:space="preserve">        &lt;/div&gt;</w:t>
      </w:r>
    </w:p>
    <w:p w14:paraId="17D6A381" w14:textId="77777777" w:rsidR="007A259C" w:rsidRDefault="00E86225">
      <w:pPr>
        <w:spacing w:line="240" w:lineRule="auto"/>
        <w:ind w:left="283"/>
      </w:pPr>
      <w:r>
        <w:rPr>
          <w:rFonts w:ascii="Consolas" w:hAnsi="Consolas" w:cs="Consolas"/>
          <w:sz w:val="20"/>
        </w:rPr>
        <w:t xml:space="preserve">        &lt;textarea className="border rounded w-full mt-3 p-2" rows={3}</w:t>
      </w:r>
    </w:p>
    <w:p w14:paraId="204B50A6" w14:textId="77777777" w:rsidR="007A259C" w:rsidRDefault="00E86225">
      <w:pPr>
        <w:spacing w:line="240" w:lineRule="auto"/>
        <w:ind w:left="283"/>
      </w:pPr>
      <w:r>
        <w:rPr>
          <w:rFonts w:ascii="Consolas" w:hAnsi="Consolas" w:cs="Consolas"/>
          <w:sz w:val="20"/>
        </w:rPr>
        <w:t xml:space="preserve">                  placeholder="Mô tả công việc (tuỳ chọn)..."</w:t>
      </w:r>
    </w:p>
    <w:p w14:paraId="0461C068" w14:textId="77777777" w:rsidR="007A259C" w:rsidRDefault="00E86225">
      <w:pPr>
        <w:spacing w:line="240" w:lineRule="auto"/>
        <w:ind w:left="283"/>
      </w:pPr>
      <w:r>
        <w:rPr>
          <w:rFonts w:ascii="Consolas" w:hAnsi="Consolas" w:cs="Consolas"/>
          <w:sz w:val="20"/>
        </w:rPr>
        <w:t xml:space="preserve">                  value={description}</w:t>
      </w:r>
    </w:p>
    <w:p w14:paraId="351F0FED" w14:textId="77777777" w:rsidR="007A259C" w:rsidRDefault="00E86225">
      <w:pPr>
        <w:spacing w:line="240" w:lineRule="auto"/>
        <w:ind w:left="283"/>
      </w:pPr>
      <w:r>
        <w:rPr>
          <w:rFonts w:ascii="Consolas" w:hAnsi="Consolas" w:cs="Consolas"/>
          <w:sz w:val="20"/>
        </w:rPr>
        <w:t xml:space="preserve">                  onChange={(e) =&gt; setDescription(e.target.value)} /&gt;</w:t>
      </w:r>
    </w:p>
    <w:p w14:paraId="03B2CF24" w14:textId="77777777" w:rsidR="007A259C" w:rsidRDefault="00E86225">
      <w:pPr>
        <w:spacing w:line="240" w:lineRule="auto"/>
        <w:ind w:left="283"/>
      </w:pPr>
      <w:r>
        <w:rPr>
          <w:rFonts w:ascii="Consolas" w:hAnsi="Consolas" w:cs="Consolas"/>
          <w:sz w:val="20"/>
        </w:rPr>
        <w:t xml:space="preserve">        &lt;button onClick={suggest}</w:t>
      </w:r>
    </w:p>
    <w:p w14:paraId="7DC15BF6" w14:textId="77777777" w:rsidR="007A259C" w:rsidRDefault="00E86225">
      <w:pPr>
        <w:spacing w:line="240" w:lineRule="auto"/>
        <w:ind w:left="283"/>
      </w:pPr>
      <w:r>
        <w:rPr>
          <w:rFonts w:ascii="Consolas" w:hAnsi="Consolas" w:cs="Consolas"/>
          <w:sz w:val="20"/>
        </w:rPr>
        <w:t xml:space="preserve">                disabled={loading}</w:t>
      </w:r>
    </w:p>
    <w:p w14:paraId="7DF1DBEF" w14:textId="77777777" w:rsidR="007A259C" w:rsidRDefault="00E86225">
      <w:pPr>
        <w:spacing w:line="240" w:lineRule="auto"/>
        <w:ind w:left="283"/>
      </w:pPr>
      <w:r>
        <w:rPr>
          <w:rFonts w:ascii="Consolas" w:hAnsi="Consolas" w:cs="Consolas"/>
          <w:sz w:val="20"/>
        </w:rPr>
        <w:t xml:space="preserve">                className="mt-3 bg-green-600 text-white px-6 py-2 rounded"&gt;</w:t>
      </w:r>
    </w:p>
    <w:p w14:paraId="428F4B7F" w14:textId="77777777" w:rsidR="007A259C" w:rsidRDefault="00E86225">
      <w:pPr>
        <w:spacing w:line="240" w:lineRule="auto"/>
        <w:ind w:left="283"/>
      </w:pPr>
      <w:r>
        <w:rPr>
          <w:rFonts w:ascii="Consolas" w:hAnsi="Consolas" w:cs="Consolas"/>
          <w:sz w:val="20"/>
        </w:rPr>
        <w:t xml:space="preserve">          {loading ? 'Đang xử lý...' : 'Gợi ý ngay'}</w:t>
      </w:r>
    </w:p>
    <w:p w14:paraId="0E5021BA" w14:textId="77777777" w:rsidR="007A259C" w:rsidRDefault="00E86225">
      <w:pPr>
        <w:spacing w:line="240" w:lineRule="auto"/>
        <w:ind w:left="283"/>
      </w:pPr>
      <w:r>
        <w:rPr>
          <w:rFonts w:ascii="Consolas" w:hAnsi="Consolas" w:cs="Consolas"/>
          <w:sz w:val="20"/>
        </w:rPr>
        <w:t xml:space="preserve">        &lt;/button&gt;</w:t>
      </w:r>
    </w:p>
    <w:p w14:paraId="332AA733" w14:textId="77777777" w:rsidR="007A259C" w:rsidRDefault="00E86225">
      <w:pPr>
        <w:spacing w:line="240" w:lineRule="auto"/>
        <w:ind w:left="283"/>
      </w:pPr>
      <w:r>
        <w:rPr>
          <w:rFonts w:ascii="Consolas" w:hAnsi="Consolas" w:cs="Consolas"/>
          <w:sz w:val="20"/>
        </w:rPr>
        <w:t xml:space="preserve">      &lt;/div&gt;</w:t>
      </w:r>
    </w:p>
    <w:p w14:paraId="065D2613" w14:textId="77777777" w:rsidR="007A259C" w:rsidRDefault="00E86225">
      <w:pPr>
        <w:spacing w:line="240" w:lineRule="auto"/>
        <w:ind w:left="283"/>
      </w:pPr>
      <w:r>
        <w:rPr>
          <w:rFonts w:ascii="Consolas" w:hAnsi="Consolas" w:cs="Consolas"/>
          <w:sz w:val="20"/>
        </w:rPr>
        <w:t xml:space="preserve"> </w:t>
      </w:r>
    </w:p>
    <w:p w14:paraId="3E8A5283" w14:textId="77777777" w:rsidR="007A259C" w:rsidRDefault="00E86225">
      <w:pPr>
        <w:spacing w:line="240" w:lineRule="auto"/>
        <w:ind w:left="283"/>
      </w:pPr>
      <w:r>
        <w:rPr>
          <w:rFonts w:ascii="Consolas" w:hAnsi="Consolas" w:cs="Consolas"/>
          <w:sz w:val="20"/>
        </w:rPr>
        <w:t xml:space="preserve">      {result &amp;&amp; (</w:t>
      </w:r>
    </w:p>
    <w:p w14:paraId="5B8C3A7D" w14:textId="77777777" w:rsidR="007A259C" w:rsidRDefault="00E86225">
      <w:pPr>
        <w:spacing w:line="240" w:lineRule="auto"/>
        <w:ind w:left="283"/>
      </w:pPr>
      <w:r>
        <w:rPr>
          <w:rFonts w:ascii="Consolas" w:hAnsi="Consolas" w:cs="Consolas"/>
          <w:sz w:val="20"/>
        </w:rPr>
        <w:t xml:space="preserve">        &lt;&gt;</w:t>
      </w:r>
    </w:p>
    <w:p w14:paraId="2DACB184" w14:textId="77777777" w:rsidR="007A259C" w:rsidRDefault="00E86225">
      <w:pPr>
        <w:spacing w:line="240" w:lineRule="auto"/>
        <w:ind w:left="283"/>
      </w:pPr>
      <w:r>
        <w:rPr>
          <w:rFonts w:ascii="Consolas" w:hAnsi="Consolas" w:cs="Consolas"/>
          <w:sz w:val="20"/>
        </w:rPr>
        <w:t xml:space="preserve">          {result.summary &amp;&amp; (</w:t>
      </w:r>
    </w:p>
    <w:p w14:paraId="5522E234" w14:textId="77777777" w:rsidR="007A259C" w:rsidRDefault="00E86225">
      <w:pPr>
        <w:spacing w:line="240" w:lineRule="auto"/>
        <w:ind w:left="283"/>
      </w:pPr>
      <w:r>
        <w:rPr>
          <w:rFonts w:ascii="Consolas" w:hAnsi="Consolas" w:cs="Consolas"/>
          <w:sz w:val="20"/>
        </w:rPr>
        <w:t xml:space="preserve">            &lt;div className="bg-yellow-50 border-l-4 border-yellow-400 p-4"&gt;</w:t>
      </w:r>
    </w:p>
    <w:p w14:paraId="364CC925" w14:textId="77777777" w:rsidR="007A259C" w:rsidRDefault="00E86225">
      <w:pPr>
        <w:spacing w:line="240" w:lineRule="auto"/>
        <w:ind w:left="283"/>
      </w:pPr>
      <w:r>
        <w:rPr>
          <w:rFonts w:ascii="Consolas" w:hAnsi="Consolas" w:cs="Consolas"/>
          <w:sz w:val="20"/>
        </w:rPr>
        <w:t xml:space="preserve">              &lt;p className="font-semibold"&gt;Tóm tắt AI:&lt;/p&gt;</w:t>
      </w:r>
    </w:p>
    <w:p w14:paraId="3ACD6BA1" w14:textId="77777777" w:rsidR="007A259C" w:rsidRDefault="00E86225">
      <w:pPr>
        <w:spacing w:line="240" w:lineRule="auto"/>
        <w:ind w:left="283"/>
      </w:pPr>
      <w:r>
        <w:rPr>
          <w:rFonts w:ascii="Consolas" w:hAnsi="Consolas" w:cs="Consolas"/>
          <w:sz w:val="20"/>
        </w:rPr>
        <w:t xml:space="preserve">              &lt;p&gt;{result.summary}&lt;/p&gt;</w:t>
      </w:r>
    </w:p>
    <w:p w14:paraId="75A6DB7F" w14:textId="77777777" w:rsidR="007A259C" w:rsidRDefault="00E86225">
      <w:pPr>
        <w:spacing w:line="240" w:lineRule="auto"/>
        <w:ind w:left="283"/>
      </w:pPr>
      <w:r>
        <w:rPr>
          <w:rFonts w:ascii="Consolas" w:hAnsi="Consolas" w:cs="Consolas"/>
          <w:sz w:val="20"/>
        </w:rPr>
        <w:t xml:space="preserve">              &lt;ul className="list-disc list-inside mt-2"&gt;</w:t>
      </w:r>
    </w:p>
    <w:p w14:paraId="1D3F9971" w14:textId="77777777" w:rsidR="007A259C" w:rsidRDefault="00E86225">
      <w:pPr>
        <w:spacing w:line="240" w:lineRule="auto"/>
        <w:ind w:left="283"/>
      </w:pPr>
      <w:r>
        <w:rPr>
          <w:rFonts w:ascii="Consolas" w:hAnsi="Consolas" w:cs="Consolas"/>
          <w:sz w:val="20"/>
        </w:rPr>
        <w:t xml:space="preserve">                {result.checklist?.map((c, i) =&gt; &lt;li key={i}&gt;{c}&lt;/li&gt;)}</w:t>
      </w:r>
    </w:p>
    <w:p w14:paraId="2BEE32BC" w14:textId="77777777" w:rsidR="007A259C" w:rsidRDefault="00E86225">
      <w:pPr>
        <w:spacing w:line="240" w:lineRule="auto"/>
        <w:ind w:left="283"/>
      </w:pPr>
      <w:r>
        <w:rPr>
          <w:rFonts w:ascii="Consolas" w:hAnsi="Consolas" w:cs="Consolas"/>
          <w:sz w:val="20"/>
        </w:rPr>
        <w:t xml:space="preserve">              &lt;/ul&gt;</w:t>
      </w:r>
    </w:p>
    <w:p w14:paraId="6C1D0FFD" w14:textId="77777777" w:rsidR="007A259C" w:rsidRDefault="00E86225">
      <w:pPr>
        <w:spacing w:line="240" w:lineRule="auto"/>
        <w:ind w:left="283"/>
      </w:pPr>
      <w:r>
        <w:rPr>
          <w:rFonts w:ascii="Consolas" w:hAnsi="Consolas" w:cs="Consolas"/>
          <w:sz w:val="20"/>
        </w:rPr>
        <w:lastRenderedPageBreak/>
        <w:t xml:space="preserve">            &lt;/div&gt;</w:t>
      </w:r>
    </w:p>
    <w:p w14:paraId="31FB57DE" w14:textId="77777777" w:rsidR="007A259C" w:rsidRDefault="00E86225">
      <w:pPr>
        <w:spacing w:line="240" w:lineRule="auto"/>
        <w:ind w:left="283"/>
      </w:pPr>
      <w:r>
        <w:rPr>
          <w:rFonts w:ascii="Consolas" w:hAnsi="Consolas" w:cs="Consolas"/>
          <w:sz w:val="20"/>
        </w:rPr>
        <w:t xml:space="preserve">          )}</w:t>
      </w:r>
    </w:p>
    <w:p w14:paraId="1266BC56" w14:textId="77777777" w:rsidR="007A259C" w:rsidRDefault="00E86225">
      <w:pPr>
        <w:spacing w:line="240" w:lineRule="auto"/>
        <w:ind w:left="283"/>
      </w:pPr>
      <w:r>
        <w:rPr>
          <w:rFonts w:ascii="Consolas" w:hAnsi="Consolas" w:cs="Consolas"/>
          <w:sz w:val="20"/>
        </w:rPr>
        <w:t xml:space="preserve">          &lt;div className="grid grid-cols-1 md:grid-cols-2 gap-4"&gt;</w:t>
      </w:r>
    </w:p>
    <w:p w14:paraId="0A53FD2C" w14:textId="77777777" w:rsidR="007A259C" w:rsidRDefault="00E86225">
      <w:pPr>
        <w:spacing w:line="240" w:lineRule="auto"/>
        <w:ind w:left="283"/>
      </w:pPr>
      <w:r>
        <w:rPr>
          <w:rFonts w:ascii="Consolas" w:hAnsi="Consolas" w:cs="Consolas"/>
          <w:sz w:val="20"/>
        </w:rPr>
        <w:t xml:space="preserve">            {result.ranked.map((emp) =&gt; (</w:t>
      </w:r>
    </w:p>
    <w:p w14:paraId="532430DD" w14:textId="77777777" w:rsidR="007A259C" w:rsidRDefault="00E86225">
      <w:pPr>
        <w:spacing w:line="240" w:lineRule="auto"/>
        <w:ind w:left="283"/>
      </w:pPr>
      <w:r>
        <w:rPr>
          <w:rFonts w:ascii="Consolas" w:hAnsi="Consolas" w:cs="Consolas"/>
          <w:sz w:val="20"/>
        </w:rPr>
        <w:t xml:space="preserve">              &lt;div key={emp.employeeId} className="bg-white p-4 rounded-lg shadow"&gt;</w:t>
      </w:r>
    </w:p>
    <w:p w14:paraId="2E736AC0" w14:textId="77777777" w:rsidR="007A259C" w:rsidRDefault="00E86225">
      <w:pPr>
        <w:spacing w:line="240" w:lineRule="auto"/>
        <w:ind w:left="283"/>
      </w:pPr>
      <w:r>
        <w:rPr>
          <w:rFonts w:ascii="Consolas" w:hAnsi="Consolas" w:cs="Consolas"/>
          <w:sz w:val="20"/>
        </w:rPr>
        <w:t xml:space="preserve">                &lt;div className="flex justify-between items-center"&gt;</w:t>
      </w:r>
    </w:p>
    <w:p w14:paraId="1CD300C6" w14:textId="77777777" w:rsidR="007A259C" w:rsidRDefault="00E86225">
      <w:pPr>
        <w:spacing w:line="240" w:lineRule="auto"/>
        <w:ind w:left="283"/>
      </w:pPr>
      <w:r>
        <w:rPr>
          <w:rFonts w:ascii="Consolas" w:hAnsi="Consolas" w:cs="Consolas"/>
          <w:sz w:val="20"/>
        </w:rPr>
        <w:t xml:space="preserve">                  &lt;h3 className="font-bold"&gt;{emp.fullName}&lt;/h3&gt;</w:t>
      </w:r>
    </w:p>
    <w:p w14:paraId="65D1682C" w14:textId="77777777" w:rsidR="007A259C" w:rsidRDefault="00E86225">
      <w:pPr>
        <w:spacing w:line="240" w:lineRule="auto"/>
        <w:ind w:left="283"/>
      </w:pPr>
      <w:r>
        <w:rPr>
          <w:rFonts w:ascii="Consolas" w:hAnsi="Consolas" w:cs="Consolas"/>
          <w:sz w:val="20"/>
        </w:rPr>
        <w:t xml:space="preserve">                  &lt;span className="text-2xl font-bold text-green-600"&gt;</w:t>
      </w:r>
    </w:p>
    <w:p w14:paraId="2D963B53" w14:textId="77777777" w:rsidR="007A259C" w:rsidRDefault="00E86225">
      <w:pPr>
        <w:spacing w:line="240" w:lineRule="auto"/>
        <w:ind w:left="283"/>
      </w:pPr>
      <w:r>
        <w:rPr>
          <w:rFonts w:ascii="Consolas" w:hAnsi="Consolas" w:cs="Consolas"/>
          <w:sz w:val="20"/>
        </w:rPr>
        <w:t xml:space="preserve">                    {(emp.overallScore * 100).toFixed(0)}%</w:t>
      </w:r>
    </w:p>
    <w:p w14:paraId="776EA2BC" w14:textId="77777777" w:rsidR="007A259C" w:rsidRDefault="00E86225">
      <w:pPr>
        <w:spacing w:line="240" w:lineRule="auto"/>
        <w:ind w:left="283"/>
      </w:pPr>
      <w:r>
        <w:rPr>
          <w:rFonts w:ascii="Consolas" w:hAnsi="Consolas" w:cs="Consolas"/>
          <w:sz w:val="20"/>
        </w:rPr>
        <w:t xml:space="preserve">                  &lt;/span&gt;</w:t>
      </w:r>
    </w:p>
    <w:p w14:paraId="6A66005A" w14:textId="77777777" w:rsidR="007A259C" w:rsidRDefault="00E86225">
      <w:pPr>
        <w:spacing w:line="240" w:lineRule="auto"/>
        <w:ind w:left="283"/>
      </w:pPr>
      <w:r>
        <w:rPr>
          <w:rFonts w:ascii="Consolas" w:hAnsi="Consolas" w:cs="Consolas"/>
          <w:sz w:val="20"/>
        </w:rPr>
        <w:t xml:space="preserve">                &lt;/div&gt;</w:t>
      </w:r>
    </w:p>
    <w:p w14:paraId="662878D9" w14:textId="77777777" w:rsidR="007A259C" w:rsidRDefault="00E86225">
      <w:pPr>
        <w:spacing w:line="240" w:lineRule="auto"/>
        <w:ind w:left="283"/>
      </w:pPr>
      <w:r>
        <w:rPr>
          <w:rFonts w:ascii="Consolas" w:hAnsi="Consolas" w:cs="Consolas"/>
          <w:sz w:val="20"/>
        </w:rPr>
        <w:t xml:space="preserve">                &lt;p className="text-sm text-gray-600"&gt;</w:t>
      </w:r>
    </w:p>
    <w:p w14:paraId="39B11C36" w14:textId="77777777" w:rsidR="007A259C" w:rsidRDefault="00E86225">
      <w:pPr>
        <w:spacing w:line="240" w:lineRule="auto"/>
        <w:ind w:left="283"/>
      </w:pPr>
      <w:r>
        <w:rPr>
          <w:rFonts w:ascii="Consolas" w:hAnsi="Consolas" w:cs="Consolas"/>
          <w:sz w:val="20"/>
        </w:rPr>
        <w:t xml:space="preserve">                  {emp.department} – {emp.position}</w:t>
      </w:r>
    </w:p>
    <w:p w14:paraId="5A94155D" w14:textId="77777777" w:rsidR="007A259C" w:rsidRDefault="00E86225">
      <w:pPr>
        <w:spacing w:line="240" w:lineRule="auto"/>
        <w:ind w:left="283"/>
      </w:pPr>
      <w:r>
        <w:rPr>
          <w:rFonts w:ascii="Consolas" w:hAnsi="Consolas" w:cs="Consolas"/>
          <w:sz w:val="20"/>
        </w:rPr>
        <w:t xml:space="preserve">                &lt;/p&gt;</w:t>
      </w:r>
    </w:p>
    <w:p w14:paraId="7E047124" w14:textId="77777777" w:rsidR="007A259C" w:rsidRDefault="00E86225">
      <w:pPr>
        <w:spacing w:line="240" w:lineRule="auto"/>
        <w:ind w:left="283"/>
      </w:pPr>
      <w:r>
        <w:rPr>
          <w:rFonts w:ascii="Consolas" w:hAnsi="Consolas" w:cs="Consolas"/>
          <w:sz w:val="20"/>
        </w:rPr>
        <w:t xml:space="preserve">                &lt;ScoreBar label="Kỹ năng"      value={emp.skillScore} /&gt;</w:t>
      </w:r>
    </w:p>
    <w:p w14:paraId="0B75628D" w14:textId="77777777" w:rsidR="007A259C" w:rsidRDefault="00E86225">
      <w:pPr>
        <w:spacing w:line="240" w:lineRule="auto"/>
        <w:ind w:left="283"/>
      </w:pPr>
      <w:r>
        <w:rPr>
          <w:rFonts w:ascii="Consolas" w:hAnsi="Consolas" w:cs="Consolas"/>
          <w:sz w:val="20"/>
        </w:rPr>
        <w:t xml:space="preserve">                &lt;ScoreBar label="Khối lượng"   value={emp.workloadScore} /&gt;</w:t>
      </w:r>
    </w:p>
    <w:p w14:paraId="31526110" w14:textId="77777777" w:rsidR="007A259C" w:rsidRDefault="00E86225">
      <w:pPr>
        <w:spacing w:line="240" w:lineRule="auto"/>
        <w:ind w:left="283"/>
      </w:pPr>
      <w:r>
        <w:rPr>
          <w:rFonts w:ascii="Consolas" w:hAnsi="Consolas" w:cs="Consolas"/>
          <w:sz w:val="20"/>
        </w:rPr>
        <w:t xml:space="preserve">                &lt;ScoreBar label="Hiệu suất"    value={emp.performanceScore} /&gt;</w:t>
      </w:r>
    </w:p>
    <w:p w14:paraId="4062723D" w14:textId="77777777" w:rsidR="007A259C" w:rsidRDefault="00E86225">
      <w:pPr>
        <w:spacing w:line="240" w:lineRule="auto"/>
        <w:ind w:left="283"/>
      </w:pPr>
      <w:r>
        <w:rPr>
          <w:rFonts w:ascii="Consolas" w:hAnsi="Consolas" w:cs="Consolas"/>
          <w:sz w:val="20"/>
        </w:rPr>
        <w:t xml:space="preserve">                &lt;ScoreBar label="Chuyên cần"   value={emp.attendanceScore} /&gt;</w:t>
      </w:r>
    </w:p>
    <w:p w14:paraId="1BC55652" w14:textId="77777777" w:rsidR="007A259C" w:rsidRDefault="00E86225">
      <w:pPr>
        <w:spacing w:line="240" w:lineRule="auto"/>
        <w:ind w:left="283"/>
      </w:pPr>
      <w:r>
        <w:rPr>
          <w:rFonts w:ascii="Consolas" w:hAnsi="Consolas" w:cs="Consolas"/>
          <w:sz w:val="20"/>
        </w:rPr>
        <w:t xml:space="preserve">              &lt;/div&gt;</w:t>
      </w:r>
    </w:p>
    <w:p w14:paraId="7C8D3830" w14:textId="77777777" w:rsidR="007A259C" w:rsidRDefault="00E86225">
      <w:pPr>
        <w:spacing w:line="240" w:lineRule="auto"/>
        <w:ind w:left="283"/>
      </w:pPr>
      <w:r>
        <w:rPr>
          <w:rFonts w:ascii="Consolas" w:hAnsi="Consolas" w:cs="Consolas"/>
          <w:sz w:val="20"/>
        </w:rPr>
        <w:t xml:space="preserve">            ))}</w:t>
      </w:r>
    </w:p>
    <w:p w14:paraId="50B196AD" w14:textId="77777777" w:rsidR="007A259C" w:rsidRDefault="00E86225">
      <w:pPr>
        <w:spacing w:line="240" w:lineRule="auto"/>
        <w:ind w:left="283"/>
      </w:pPr>
      <w:r>
        <w:rPr>
          <w:rFonts w:ascii="Consolas" w:hAnsi="Consolas" w:cs="Consolas"/>
          <w:sz w:val="20"/>
        </w:rPr>
        <w:t xml:space="preserve">          &lt;/div&gt;</w:t>
      </w:r>
    </w:p>
    <w:p w14:paraId="47EE53D2" w14:textId="77777777" w:rsidR="007A259C" w:rsidRDefault="00E86225">
      <w:pPr>
        <w:spacing w:line="240" w:lineRule="auto"/>
        <w:ind w:left="283"/>
      </w:pPr>
      <w:r>
        <w:rPr>
          <w:rFonts w:ascii="Consolas" w:hAnsi="Consolas" w:cs="Consolas"/>
          <w:sz w:val="20"/>
        </w:rPr>
        <w:t xml:space="preserve">        &lt;/&gt;</w:t>
      </w:r>
    </w:p>
    <w:p w14:paraId="1D128B7D" w14:textId="77777777" w:rsidR="007A259C" w:rsidRDefault="00E86225">
      <w:pPr>
        <w:spacing w:line="240" w:lineRule="auto"/>
        <w:ind w:left="283"/>
      </w:pPr>
      <w:r>
        <w:rPr>
          <w:rFonts w:ascii="Consolas" w:hAnsi="Consolas" w:cs="Consolas"/>
          <w:sz w:val="20"/>
        </w:rPr>
        <w:t xml:space="preserve">      )}</w:t>
      </w:r>
    </w:p>
    <w:p w14:paraId="6B7DF8F9" w14:textId="77777777" w:rsidR="007A259C" w:rsidRDefault="00E86225">
      <w:pPr>
        <w:spacing w:line="240" w:lineRule="auto"/>
        <w:ind w:left="283"/>
      </w:pPr>
      <w:r>
        <w:rPr>
          <w:rFonts w:ascii="Consolas" w:hAnsi="Consolas" w:cs="Consolas"/>
          <w:sz w:val="20"/>
        </w:rPr>
        <w:t xml:space="preserve">    &lt;/div&gt;</w:t>
      </w:r>
    </w:p>
    <w:p w14:paraId="5AC55BFF" w14:textId="77777777" w:rsidR="007A259C" w:rsidRDefault="00E86225">
      <w:pPr>
        <w:spacing w:line="240" w:lineRule="auto"/>
        <w:ind w:left="283"/>
      </w:pPr>
      <w:r>
        <w:rPr>
          <w:rFonts w:ascii="Consolas" w:hAnsi="Consolas" w:cs="Consolas"/>
          <w:sz w:val="20"/>
        </w:rPr>
        <w:t xml:space="preserve">  );</w:t>
      </w:r>
    </w:p>
    <w:p w14:paraId="60672312" w14:textId="77777777" w:rsidR="007A259C" w:rsidRDefault="00E86225">
      <w:pPr>
        <w:spacing w:line="240" w:lineRule="auto"/>
        <w:ind w:left="283"/>
      </w:pPr>
      <w:r>
        <w:rPr>
          <w:rFonts w:ascii="Consolas" w:hAnsi="Consolas" w:cs="Consolas"/>
          <w:sz w:val="20"/>
        </w:rPr>
        <w:t>}</w:t>
      </w:r>
    </w:p>
    <w:p w14:paraId="6FB956C8" w14:textId="77777777" w:rsidR="007A259C" w:rsidRDefault="00E86225">
      <w:pPr>
        <w:spacing w:line="240" w:lineRule="auto"/>
        <w:ind w:left="283"/>
      </w:pPr>
      <w:r>
        <w:rPr>
          <w:rFonts w:ascii="Consolas" w:hAnsi="Consolas" w:cs="Consolas"/>
          <w:sz w:val="20"/>
        </w:rPr>
        <w:t xml:space="preserve"> </w:t>
      </w:r>
    </w:p>
    <w:p w14:paraId="3443306A" w14:textId="77777777" w:rsidR="007A259C" w:rsidRDefault="00E86225">
      <w:pPr>
        <w:spacing w:line="240" w:lineRule="auto"/>
        <w:ind w:left="283"/>
      </w:pPr>
      <w:r>
        <w:rPr>
          <w:rFonts w:ascii="Consolas" w:hAnsi="Consolas" w:cs="Consolas"/>
          <w:sz w:val="20"/>
        </w:rPr>
        <w:t>function ScoreBar({ label, value }) {</w:t>
      </w:r>
    </w:p>
    <w:p w14:paraId="10A532CB" w14:textId="77777777" w:rsidR="007A259C" w:rsidRDefault="00E86225">
      <w:pPr>
        <w:spacing w:line="240" w:lineRule="auto"/>
        <w:ind w:left="283"/>
      </w:pPr>
      <w:r>
        <w:rPr>
          <w:rFonts w:ascii="Consolas" w:hAnsi="Consolas" w:cs="Consolas"/>
          <w:sz w:val="20"/>
        </w:rPr>
        <w:t xml:space="preserve">  return (</w:t>
      </w:r>
    </w:p>
    <w:p w14:paraId="2C9A58E2" w14:textId="77777777" w:rsidR="007A259C" w:rsidRDefault="00E86225">
      <w:pPr>
        <w:spacing w:line="240" w:lineRule="auto"/>
        <w:ind w:left="283"/>
      </w:pPr>
      <w:r>
        <w:rPr>
          <w:rFonts w:ascii="Consolas" w:hAnsi="Consolas" w:cs="Consolas"/>
          <w:sz w:val="20"/>
        </w:rPr>
        <w:t xml:space="preserve">    &lt;div className="mt-2"&gt;</w:t>
      </w:r>
    </w:p>
    <w:p w14:paraId="3850A65A" w14:textId="77777777" w:rsidR="007A259C" w:rsidRDefault="00E86225">
      <w:pPr>
        <w:spacing w:line="240" w:lineRule="auto"/>
        <w:ind w:left="283"/>
      </w:pPr>
      <w:r>
        <w:rPr>
          <w:rFonts w:ascii="Consolas" w:hAnsi="Consolas" w:cs="Consolas"/>
          <w:sz w:val="20"/>
        </w:rPr>
        <w:t xml:space="preserve">      &lt;div className="flex justify-between text-xs"&gt;</w:t>
      </w:r>
    </w:p>
    <w:p w14:paraId="090A92C8" w14:textId="77777777" w:rsidR="007A259C" w:rsidRDefault="00E86225">
      <w:pPr>
        <w:spacing w:line="240" w:lineRule="auto"/>
        <w:ind w:left="283"/>
      </w:pPr>
      <w:r>
        <w:rPr>
          <w:rFonts w:ascii="Consolas" w:hAnsi="Consolas" w:cs="Consolas"/>
          <w:sz w:val="20"/>
        </w:rPr>
        <w:t xml:space="preserve">        &lt;span&gt;{label}&lt;/span&gt;&lt;span&gt;{(value * 100).toFixed(0)}%&lt;/span&gt;</w:t>
      </w:r>
    </w:p>
    <w:p w14:paraId="75ADAC17" w14:textId="77777777" w:rsidR="007A259C" w:rsidRDefault="00E86225">
      <w:pPr>
        <w:spacing w:line="240" w:lineRule="auto"/>
        <w:ind w:left="283"/>
      </w:pPr>
      <w:r>
        <w:rPr>
          <w:rFonts w:ascii="Consolas" w:hAnsi="Consolas" w:cs="Consolas"/>
          <w:sz w:val="20"/>
        </w:rPr>
        <w:t xml:space="preserve">      &lt;/div&gt;</w:t>
      </w:r>
    </w:p>
    <w:p w14:paraId="22AFD95B" w14:textId="77777777" w:rsidR="007A259C" w:rsidRDefault="00E86225">
      <w:pPr>
        <w:spacing w:line="240" w:lineRule="auto"/>
        <w:ind w:left="283"/>
      </w:pPr>
      <w:r>
        <w:rPr>
          <w:rFonts w:ascii="Consolas" w:hAnsi="Consolas" w:cs="Consolas"/>
          <w:sz w:val="20"/>
        </w:rPr>
        <w:t xml:space="preserve">      &lt;div className="w-full bg-gray-200 h-2 rounded"&gt;</w:t>
      </w:r>
    </w:p>
    <w:p w14:paraId="4F323A38" w14:textId="77777777" w:rsidR="007A259C" w:rsidRDefault="00E86225">
      <w:pPr>
        <w:spacing w:line="240" w:lineRule="auto"/>
        <w:ind w:left="283"/>
      </w:pPr>
      <w:r>
        <w:rPr>
          <w:rFonts w:ascii="Consolas" w:hAnsi="Consolas" w:cs="Consolas"/>
          <w:sz w:val="20"/>
        </w:rPr>
        <w:t xml:space="preserve">        &lt;div className="bg-blue-500 h-2 rounded"</w:t>
      </w:r>
    </w:p>
    <w:p w14:paraId="54F05F18" w14:textId="77777777" w:rsidR="007A259C" w:rsidRDefault="00E86225">
      <w:pPr>
        <w:spacing w:line="240" w:lineRule="auto"/>
        <w:ind w:left="283"/>
      </w:pPr>
      <w:r>
        <w:rPr>
          <w:rFonts w:ascii="Consolas" w:hAnsi="Consolas" w:cs="Consolas"/>
          <w:sz w:val="20"/>
        </w:rPr>
        <w:t xml:space="preserve">             style={{ width: `${value * 100}%` }} /&gt;</w:t>
      </w:r>
    </w:p>
    <w:p w14:paraId="247CF303" w14:textId="77777777" w:rsidR="007A259C" w:rsidRDefault="00E86225">
      <w:pPr>
        <w:spacing w:line="240" w:lineRule="auto"/>
        <w:ind w:left="283"/>
      </w:pPr>
      <w:r>
        <w:rPr>
          <w:rFonts w:ascii="Consolas" w:hAnsi="Consolas" w:cs="Consolas"/>
          <w:sz w:val="20"/>
        </w:rPr>
        <w:t xml:space="preserve">      &lt;/div&gt;</w:t>
      </w:r>
    </w:p>
    <w:p w14:paraId="68838504" w14:textId="77777777" w:rsidR="007A259C" w:rsidRDefault="00E86225">
      <w:pPr>
        <w:spacing w:line="240" w:lineRule="auto"/>
        <w:ind w:left="283"/>
      </w:pPr>
      <w:r>
        <w:rPr>
          <w:rFonts w:ascii="Consolas" w:hAnsi="Consolas" w:cs="Consolas"/>
          <w:sz w:val="20"/>
        </w:rPr>
        <w:t xml:space="preserve">    &lt;/div&gt;</w:t>
      </w:r>
    </w:p>
    <w:p w14:paraId="1892DCDF" w14:textId="77777777" w:rsidR="007A259C" w:rsidRDefault="00E86225">
      <w:pPr>
        <w:spacing w:line="240" w:lineRule="auto"/>
        <w:ind w:left="283"/>
      </w:pPr>
      <w:r>
        <w:rPr>
          <w:rFonts w:ascii="Consolas" w:hAnsi="Consolas" w:cs="Consolas"/>
          <w:sz w:val="20"/>
        </w:rPr>
        <w:t xml:space="preserve">  );</w:t>
      </w:r>
    </w:p>
    <w:p w14:paraId="55301880" w14:textId="77777777" w:rsidR="007A259C" w:rsidRDefault="00E86225">
      <w:pPr>
        <w:spacing w:line="240" w:lineRule="auto"/>
        <w:ind w:left="283"/>
      </w:pPr>
      <w:r>
        <w:rPr>
          <w:rFonts w:ascii="Consolas" w:hAnsi="Consolas" w:cs="Consolas"/>
          <w:sz w:val="20"/>
        </w:rPr>
        <w:t>}</w:t>
      </w:r>
    </w:p>
    <w:p w14:paraId="3128B6E6" w14:textId="77777777" w:rsidR="007A259C" w:rsidRDefault="007A259C">
      <w:pPr>
        <w:spacing w:after="80"/>
        <w:jc w:val="both"/>
      </w:pPr>
    </w:p>
    <w:p w14:paraId="01FD6B94" w14:textId="77777777" w:rsidR="007A259C" w:rsidRDefault="00E86225">
      <w:pPr>
        <w:pStyle w:val="Heading2"/>
      </w:pPr>
      <w:bookmarkStart w:id="142" w:name="_Toc229399565"/>
      <w:r>
        <w:t>4.5. Tri</w:t>
      </w:r>
      <w:r>
        <w:t>ể</w:t>
      </w:r>
      <w:r>
        <w:t xml:space="preserve">n khai </w:t>
      </w:r>
      <w:r>
        <w:t>ứ</w:t>
      </w:r>
      <w:r>
        <w:t>ng d</w:t>
      </w:r>
      <w:r>
        <w:t>ụ</w:t>
      </w:r>
      <w:r>
        <w:t>ng Mobile Flutter</w:t>
      </w:r>
      <w:bookmarkEnd w:id="142"/>
    </w:p>
    <w:p w14:paraId="7214ADF5" w14:textId="77777777" w:rsidR="007A259C" w:rsidRDefault="00E86225">
      <w:pPr>
        <w:pStyle w:val="Heading3"/>
      </w:pPr>
      <w:bookmarkStart w:id="143" w:name="_Toc229399566"/>
      <w:r>
        <w:t>4.5.1. pubspec.yaml</w:t>
      </w:r>
      <w:bookmarkEnd w:id="143"/>
    </w:p>
    <w:p w14:paraId="1E627BC1" w14:textId="77777777" w:rsidR="007A259C" w:rsidRDefault="00E86225">
      <w:pPr>
        <w:spacing w:line="240" w:lineRule="auto"/>
        <w:ind w:left="283"/>
      </w:pPr>
      <w:r>
        <w:rPr>
          <w:rFonts w:ascii="Consolas" w:hAnsi="Consolas" w:cs="Consolas"/>
          <w:sz w:val="20"/>
        </w:rPr>
        <w:t xml:space="preserve"> </w:t>
      </w:r>
    </w:p>
    <w:p w14:paraId="43326D4F" w14:textId="77777777" w:rsidR="007A259C" w:rsidRDefault="00E86225">
      <w:pPr>
        <w:spacing w:line="240" w:lineRule="auto"/>
        <w:ind w:left="283"/>
      </w:pPr>
      <w:r>
        <w:rPr>
          <w:rFonts w:ascii="Consolas" w:hAnsi="Consolas" w:cs="Consolas"/>
          <w:sz w:val="20"/>
        </w:rPr>
        <w:t>name: task_management_mobile</w:t>
      </w:r>
    </w:p>
    <w:p w14:paraId="00985382" w14:textId="77777777" w:rsidR="007A259C" w:rsidRDefault="00E86225">
      <w:pPr>
        <w:spacing w:line="240" w:lineRule="auto"/>
        <w:ind w:left="283"/>
      </w:pPr>
      <w:r>
        <w:rPr>
          <w:rFonts w:ascii="Consolas" w:hAnsi="Consolas" w:cs="Consolas"/>
          <w:sz w:val="20"/>
        </w:rPr>
        <w:t>description: Mobile app cho hệ thống quản lý công việc.</w:t>
      </w:r>
    </w:p>
    <w:p w14:paraId="6EC8539A" w14:textId="77777777" w:rsidR="007A259C" w:rsidRDefault="00E86225">
      <w:pPr>
        <w:spacing w:line="240" w:lineRule="auto"/>
        <w:ind w:left="283"/>
      </w:pPr>
      <w:r>
        <w:rPr>
          <w:rFonts w:ascii="Consolas" w:hAnsi="Consolas" w:cs="Consolas"/>
          <w:sz w:val="20"/>
        </w:rPr>
        <w:t>publish_to: 'none'</w:t>
      </w:r>
    </w:p>
    <w:p w14:paraId="163C2FB0" w14:textId="77777777" w:rsidR="007A259C" w:rsidRDefault="00E86225">
      <w:pPr>
        <w:spacing w:line="240" w:lineRule="auto"/>
        <w:ind w:left="283"/>
      </w:pPr>
      <w:r>
        <w:rPr>
          <w:rFonts w:ascii="Consolas" w:hAnsi="Consolas" w:cs="Consolas"/>
          <w:sz w:val="20"/>
        </w:rPr>
        <w:t>version: 1.0.0+1</w:t>
      </w:r>
    </w:p>
    <w:p w14:paraId="1DFE31CE" w14:textId="77777777" w:rsidR="007A259C" w:rsidRDefault="00E86225">
      <w:pPr>
        <w:spacing w:line="240" w:lineRule="auto"/>
        <w:ind w:left="283"/>
      </w:pPr>
      <w:r>
        <w:rPr>
          <w:rFonts w:ascii="Consolas" w:hAnsi="Consolas" w:cs="Consolas"/>
          <w:sz w:val="20"/>
        </w:rPr>
        <w:t xml:space="preserve"> </w:t>
      </w:r>
    </w:p>
    <w:p w14:paraId="3BC96E86" w14:textId="77777777" w:rsidR="007A259C" w:rsidRDefault="00E86225">
      <w:pPr>
        <w:spacing w:line="240" w:lineRule="auto"/>
        <w:ind w:left="283"/>
      </w:pPr>
      <w:r>
        <w:rPr>
          <w:rFonts w:ascii="Consolas" w:hAnsi="Consolas" w:cs="Consolas"/>
          <w:sz w:val="20"/>
        </w:rPr>
        <w:t>environment:</w:t>
      </w:r>
    </w:p>
    <w:p w14:paraId="39A1D77B" w14:textId="77777777" w:rsidR="007A259C" w:rsidRDefault="00E86225">
      <w:pPr>
        <w:spacing w:line="240" w:lineRule="auto"/>
        <w:ind w:left="283"/>
      </w:pPr>
      <w:r>
        <w:rPr>
          <w:rFonts w:ascii="Consolas" w:hAnsi="Consolas" w:cs="Consolas"/>
          <w:sz w:val="20"/>
        </w:rPr>
        <w:lastRenderedPageBreak/>
        <w:t xml:space="preserve">  sdk: '&gt;=3.0.0 &lt;4.0.0'</w:t>
      </w:r>
    </w:p>
    <w:p w14:paraId="10D46A7F" w14:textId="77777777" w:rsidR="007A259C" w:rsidRDefault="00E86225">
      <w:pPr>
        <w:spacing w:line="240" w:lineRule="auto"/>
        <w:ind w:left="283"/>
      </w:pPr>
      <w:r>
        <w:rPr>
          <w:rFonts w:ascii="Consolas" w:hAnsi="Consolas" w:cs="Consolas"/>
          <w:sz w:val="20"/>
        </w:rPr>
        <w:t xml:space="preserve"> </w:t>
      </w:r>
    </w:p>
    <w:p w14:paraId="40063153" w14:textId="77777777" w:rsidR="007A259C" w:rsidRDefault="00E86225">
      <w:pPr>
        <w:spacing w:line="240" w:lineRule="auto"/>
        <w:ind w:left="283"/>
      </w:pPr>
      <w:r>
        <w:rPr>
          <w:rFonts w:ascii="Consolas" w:hAnsi="Consolas" w:cs="Consolas"/>
          <w:sz w:val="20"/>
        </w:rPr>
        <w:t>dependencies:</w:t>
      </w:r>
    </w:p>
    <w:p w14:paraId="489F16EB" w14:textId="77777777" w:rsidR="007A259C" w:rsidRDefault="00E86225">
      <w:pPr>
        <w:spacing w:line="240" w:lineRule="auto"/>
        <w:ind w:left="283"/>
      </w:pPr>
      <w:r>
        <w:rPr>
          <w:rFonts w:ascii="Consolas" w:hAnsi="Consolas" w:cs="Consolas"/>
          <w:sz w:val="20"/>
        </w:rPr>
        <w:t xml:space="preserve">  flutter:</w:t>
      </w:r>
    </w:p>
    <w:p w14:paraId="1A3F0014" w14:textId="77777777" w:rsidR="007A259C" w:rsidRDefault="00E86225">
      <w:pPr>
        <w:spacing w:line="240" w:lineRule="auto"/>
        <w:ind w:left="283"/>
      </w:pPr>
      <w:r>
        <w:rPr>
          <w:rFonts w:ascii="Consolas" w:hAnsi="Consolas" w:cs="Consolas"/>
          <w:sz w:val="20"/>
        </w:rPr>
        <w:t xml:space="preserve">    sdk: flutter</w:t>
      </w:r>
    </w:p>
    <w:p w14:paraId="7DF2B669" w14:textId="77777777" w:rsidR="007A259C" w:rsidRDefault="00E86225">
      <w:pPr>
        <w:spacing w:line="240" w:lineRule="auto"/>
        <w:ind w:left="283"/>
      </w:pPr>
      <w:r>
        <w:rPr>
          <w:rFonts w:ascii="Consolas" w:hAnsi="Consolas" w:cs="Consolas"/>
          <w:sz w:val="20"/>
        </w:rPr>
        <w:t xml:space="preserve">  cupertino_icons: ^1.0.8</w:t>
      </w:r>
    </w:p>
    <w:p w14:paraId="634CCE5B" w14:textId="77777777" w:rsidR="007A259C" w:rsidRDefault="00E86225">
      <w:pPr>
        <w:spacing w:line="240" w:lineRule="auto"/>
        <w:ind w:left="283"/>
      </w:pPr>
      <w:r>
        <w:rPr>
          <w:rFonts w:ascii="Consolas" w:hAnsi="Consolas" w:cs="Consolas"/>
          <w:sz w:val="20"/>
        </w:rPr>
        <w:t xml:space="preserve">  dio: ^5.5.0</w:t>
      </w:r>
    </w:p>
    <w:p w14:paraId="14956EC6" w14:textId="77777777" w:rsidR="007A259C" w:rsidRDefault="00E86225">
      <w:pPr>
        <w:spacing w:line="240" w:lineRule="auto"/>
        <w:ind w:left="283"/>
      </w:pPr>
      <w:r>
        <w:rPr>
          <w:rFonts w:ascii="Consolas" w:hAnsi="Consolas" w:cs="Consolas"/>
          <w:sz w:val="20"/>
        </w:rPr>
        <w:t xml:space="preserve">  provider: ^6.1.2</w:t>
      </w:r>
    </w:p>
    <w:p w14:paraId="43C7631E" w14:textId="77777777" w:rsidR="007A259C" w:rsidRDefault="00E86225">
      <w:pPr>
        <w:spacing w:line="240" w:lineRule="auto"/>
        <w:ind w:left="283"/>
      </w:pPr>
      <w:r>
        <w:rPr>
          <w:rFonts w:ascii="Consolas" w:hAnsi="Consolas" w:cs="Consolas"/>
          <w:sz w:val="20"/>
        </w:rPr>
        <w:t xml:space="preserve">  shared_preferences: ^2.3.0</w:t>
      </w:r>
    </w:p>
    <w:p w14:paraId="533250C9" w14:textId="77777777" w:rsidR="007A259C" w:rsidRDefault="00E86225">
      <w:pPr>
        <w:spacing w:line="240" w:lineRule="auto"/>
        <w:ind w:left="283"/>
      </w:pPr>
      <w:r>
        <w:rPr>
          <w:rFonts w:ascii="Consolas" w:hAnsi="Consolas" w:cs="Consolas"/>
          <w:sz w:val="20"/>
        </w:rPr>
        <w:t xml:space="preserve">  intl: ^0.19.0</w:t>
      </w:r>
    </w:p>
    <w:p w14:paraId="4C521585" w14:textId="77777777" w:rsidR="007A259C" w:rsidRDefault="00E86225">
      <w:pPr>
        <w:spacing w:line="240" w:lineRule="auto"/>
        <w:ind w:left="283"/>
      </w:pPr>
      <w:r>
        <w:rPr>
          <w:rFonts w:ascii="Consolas" w:hAnsi="Consolas" w:cs="Consolas"/>
          <w:sz w:val="20"/>
        </w:rPr>
        <w:t xml:space="preserve">  flutter_secure_storage: ^9.2.2</w:t>
      </w:r>
    </w:p>
    <w:p w14:paraId="04107BBE" w14:textId="77777777" w:rsidR="007A259C" w:rsidRDefault="00E86225">
      <w:pPr>
        <w:spacing w:line="240" w:lineRule="auto"/>
        <w:ind w:left="283"/>
      </w:pPr>
      <w:r>
        <w:rPr>
          <w:rFonts w:ascii="Consolas" w:hAnsi="Consolas" w:cs="Consolas"/>
          <w:sz w:val="20"/>
        </w:rPr>
        <w:t xml:space="preserve"> </w:t>
      </w:r>
    </w:p>
    <w:p w14:paraId="0767D522" w14:textId="77777777" w:rsidR="007A259C" w:rsidRDefault="00E86225">
      <w:pPr>
        <w:spacing w:line="240" w:lineRule="auto"/>
        <w:ind w:left="283"/>
      </w:pPr>
      <w:r>
        <w:rPr>
          <w:rFonts w:ascii="Consolas" w:hAnsi="Consolas" w:cs="Consolas"/>
          <w:sz w:val="20"/>
        </w:rPr>
        <w:t>dev_dependencies:</w:t>
      </w:r>
    </w:p>
    <w:p w14:paraId="35683A2A" w14:textId="77777777" w:rsidR="007A259C" w:rsidRDefault="00E86225">
      <w:pPr>
        <w:spacing w:line="240" w:lineRule="auto"/>
        <w:ind w:left="283"/>
      </w:pPr>
      <w:r>
        <w:rPr>
          <w:rFonts w:ascii="Consolas" w:hAnsi="Consolas" w:cs="Consolas"/>
          <w:sz w:val="20"/>
        </w:rPr>
        <w:t xml:space="preserve">  flutter_test:</w:t>
      </w:r>
    </w:p>
    <w:p w14:paraId="7A8C3BAA" w14:textId="77777777" w:rsidR="007A259C" w:rsidRDefault="00E86225">
      <w:pPr>
        <w:spacing w:line="240" w:lineRule="auto"/>
        <w:ind w:left="283"/>
      </w:pPr>
      <w:r>
        <w:rPr>
          <w:rFonts w:ascii="Consolas" w:hAnsi="Consolas" w:cs="Consolas"/>
          <w:sz w:val="20"/>
        </w:rPr>
        <w:t xml:space="preserve">    sdk: flutter</w:t>
      </w:r>
    </w:p>
    <w:p w14:paraId="70D9E3DD" w14:textId="77777777" w:rsidR="007A259C" w:rsidRDefault="00E86225">
      <w:pPr>
        <w:spacing w:line="240" w:lineRule="auto"/>
        <w:ind w:left="283"/>
      </w:pPr>
      <w:r>
        <w:rPr>
          <w:rFonts w:ascii="Consolas" w:hAnsi="Consolas" w:cs="Consolas"/>
          <w:sz w:val="20"/>
        </w:rPr>
        <w:t xml:space="preserve">  flutter_lints: ^4.0.0</w:t>
      </w:r>
    </w:p>
    <w:p w14:paraId="72077FE8" w14:textId="77777777" w:rsidR="007A259C" w:rsidRDefault="00E86225">
      <w:pPr>
        <w:spacing w:line="240" w:lineRule="auto"/>
        <w:ind w:left="283"/>
      </w:pPr>
      <w:r>
        <w:rPr>
          <w:rFonts w:ascii="Consolas" w:hAnsi="Consolas" w:cs="Consolas"/>
          <w:sz w:val="20"/>
        </w:rPr>
        <w:t xml:space="preserve"> </w:t>
      </w:r>
    </w:p>
    <w:p w14:paraId="24C2D368" w14:textId="77777777" w:rsidR="007A259C" w:rsidRDefault="00E86225">
      <w:pPr>
        <w:spacing w:line="240" w:lineRule="auto"/>
        <w:ind w:left="283"/>
      </w:pPr>
      <w:r>
        <w:rPr>
          <w:rFonts w:ascii="Consolas" w:hAnsi="Consolas" w:cs="Consolas"/>
          <w:sz w:val="20"/>
        </w:rPr>
        <w:t>flutter:</w:t>
      </w:r>
    </w:p>
    <w:p w14:paraId="6134F474" w14:textId="77777777" w:rsidR="007A259C" w:rsidRDefault="00E86225">
      <w:pPr>
        <w:spacing w:line="240" w:lineRule="auto"/>
        <w:ind w:left="283"/>
      </w:pPr>
      <w:r>
        <w:rPr>
          <w:rFonts w:ascii="Consolas" w:hAnsi="Consolas" w:cs="Consolas"/>
          <w:sz w:val="20"/>
        </w:rPr>
        <w:t xml:space="preserve">  uses-material-design: true</w:t>
      </w:r>
    </w:p>
    <w:p w14:paraId="4792DE68" w14:textId="77777777" w:rsidR="007A259C" w:rsidRDefault="007A259C">
      <w:pPr>
        <w:spacing w:after="80"/>
        <w:jc w:val="both"/>
      </w:pPr>
    </w:p>
    <w:p w14:paraId="686B1492" w14:textId="77777777" w:rsidR="007A259C" w:rsidRDefault="00E86225">
      <w:pPr>
        <w:pStyle w:val="Heading3"/>
      </w:pPr>
      <w:bookmarkStart w:id="144" w:name="_Toc229399567"/>
      <w:r>
        <w:t>4.5.2. main.dart – kh</w:t>
      </w:r>
      <w:r>
        <w:t>ở</w:t>
      </w:r>
      <w:r>
        <w:t>i đ</w:t>
      </w:r>
      <w:r>
        <w:t>ộ</w:t>
      </w:r>
      <w:r>
        <w:t>ng app</w:t>
      </w:r>
      <w:bookmarkEnd w:id="144"/>
    </w:p>
    <w:p w14:paraId="6F01083E" w14:textId="77777777" w:rsidR="007A259C" w:rsidRDefault="00E86225">
      <w:pPr>
        <w:spacing w:line="240" w:lineRule="auto"/>
        <w:ind w:left="283"/>
      </w:pPr>
      <w:r>
        <w:rPr>
          <w:rFonts w:ascii="Consolas" w:hAnsi="Consolas" w:cs="Consolas"/>
          <w:sz w:val="20"/>
        </w:rPr>
        <w:t xml:space="preserve"> </w:t>
      </w:r>
    </w:p>
    <w:p w14:paraId="15A61F3F" w14:textId="77777777" w:rsidR="007A259C" w:rsidRDefault="00E86225">
      <w:pPr>
        <w:spacing w:line="240" w:lineRule="auto"/>
        <w:ind w:left="283"/>
      </w:pPr>
      <w:r>
        <w:rPr>
          <w:rFonts w:ascii="Consolas" w:hAnsi="Consolas" w:cs="Consolas"/>
          <w:sz w:val="20"/>
        </w:rPr>
        <w:t>import 'package:flutter/material.dart';</w:t>
      </w:r>
    </w:p>
    <w:p w14:paraId="21097CF2" w14:textId="77777777" w:rsidR="007A259C" w:rsidRDefault="00E86225">
      <w:pPr>
        <w:spacing w:line="240" w:lineRule="auto"/>
        <w:ind w:left="283"/>
      </w:pPr>
      <w:r>
        <w:rPr>
          <w:rFonts w:ascii="Consolas" w:hAnsi="Consolas" w:cs="Consolas"/>
          <w:sz w:val="20"/>
        </w:rPr>
        <w:t>import 'package:provider/provider.dart';</w:t>
      </w:r>
    </w:p>
    <w:p w14:paraId="040B0737" w14:textId="77777777" w:rsidR="007A259C" w:rsidRDefault="00E86225">
      <w:pPr>
        <w:spacing w:line="240" w:lineRule="auto"/>
        <w:ind w:left="283"/>
      </w:pPr>
      <w:r>
        <w:rPr>
          <w:rFonts w:ascii="Consolas" w:hAnsi="Consolas" w:cs="Consolas"/>
          <w:sz w:val="20"/>
        </w:rPr>
        <w:t>import 'services/auth_service.dart';</w:t>
      </w:r>
    </w:p>
    <w:p w14:paraId="36207E68" w14:textId="77777777" w:rsidR="007A259C" w:rsidRDefault="00E86225">
      <w:pPr>
        <w:spacing w:line="240" w:lineRule="auto"/>
        <w:ind w:left="283"/>
      </w:pPr>
      <w:r>
        <w:rPr>
          <w:rFonts w:ascii="Consolas" w:hAnsi="Consolas" w:cs="Consolas"/>
          <w:sz w:val="20"/>
        </w:rPr>
        <w:t>import 'screens/login_screen.dart';</w:t>
      </w:r>
    </w:p>
    <w:p w14:paraId="179E22D1" w14:textId="77777777" w:rsidR="007A259C" w:rsidRDefault="00E86225">
      <w:pPr>
        <w:spacing w:line="240" w:lineRule="auto"/>
        <w:ind w:left="283"/>
      </w:pPr>
      <w:r>
        <w:rPr>
          <w:rFonts w:ascii="Consolas" w:hAnsi="Consolas" w:cs="Consolas"/>
          <w:sz w:val="20"/>
        </w:rPr>
        <w:t>import 'screens/dashboard_screen.dart';</w:t>
      </w:r>
    </w:p>
    <w:p w14:paraId="28AA66E5" w14:textId="77777777" w:rsidR="007A259C" w:rsidRDefault="00E86225">
      <w:pPr>
        <w:spacing w:line="240" w:lineRule="auto"/>
        <w:ind w:left="283"/>
      </w:pPr>
      <w:r>
        <w:rPr>
          <w:rFonts w:ascii="Consolas" w:hAnsi="Consolas" w:cs="Consolas"/>
          <w:sz w:val="20"/>
        </w:rPr>
        <w:t xml:space="preserve"> </w:t>
      </w:r>
    </w:p>
    <w:p w14:paraId="2C3A3729" w14:textId="77777777" w:rsidR="007A259C" w:rsidRDefault="00E86225">
      <w:pPr>
        <w:spacing w:line="240" w:lineRule="auto"/>
        <w:ind w:left="283"/>
      </w:pPr>
      <w:r>
        <w:rPr>
          <w:rFonts w:ascii="Consolas" w:hAnsi="Consolas" w:cs="Consolas"/>
          <w:sz w:val="20"/>
        </w:rPr>
        <w:t>void main() {</w:t>
      </w:r>
    </w:p>
    <w:p w14:paraId="5062DCD0" w14:textId="77777777" w:rsidR="007A259C" w:rsidRDefault="00E86225">
      <w:pPr>
        <w:spacing w:line="240" w:lineRule="auto"/>
        <w:ind w:left="283"/>
      </w:pPr>
      <w:r>
        <w:rPr>
          <w:rFonts w:ascii="Consolas" w:hAnsi="Consolas" w:cs="Consolas"/>
          <w:sz w:val="20"/>
        </w:rPr>
        <w:t xml:space="preserve">  runApp(</w:t>
      </w:r>
    </w:p>
    <w:p w14:paraId="7BBDE4E3" w14:textId="77777777" w:rsidR="007A259C" w:rsidRDefault="00E86225">
      <w:pPr>
        <w:spacing w:line="240" w:lineRule="auto"/>
        <w:ind w:left="283"/>
      </w:pPr>
      <w:r>
        <w:rPr>
          <w:rFonts w:ascii="Consolas" w:hAnsi="Consolas" w:cs="Consolas"/>
          <w:sz w:val="20"/>
        </w:rPr>
        <w:t xml:space="preserve">    ChangeNotifierProvider(</w:t>
      </w:r>
    </w:p>
    <w:p w14:paraId="3F02C3B0" w14:textId="77777777" w:rsidR="007A259C" w:rsidRDefault="00E86225">
      <w:pPr>
        <w:spacing w:line="240" w:lineRule="auto"/>
        <w:ind w:left="283"/>
      </w:pPr>
      <w:r>
        <w:rPr>
          <w:rFonts w:ascii="Consolas" w:hAnsi="Consolas" w:cs="Consolas"/>
          <w:sz w:val="20"/>
        </w:rPr>
        <w:t xml:space="preserve">      create: (_) =&gt; AuthService(),</w:t>
      </w:r>
    </w:p>
    <w:p w14:paraId="681A0E14" w14:textId="77777777" w:rsidR="007A259C" w:rsidRDefault="00E86225">
      <w:pPr>
        <w:spacing w:line="240" w:lineRule="auto"/>
        <w:ind w:left="283"/>
      </w:pPr>
      <w:r>
        <w:rPr>
          <w:rFonts w:ascii="Consolas" w:hAnsi="Consolas" w:cs="Consolas"/>
          <w:sz w:val="20"/>
        </w:rPr>
        <w:t xml:space="preserve">      child: const TaskManagementApp(),</w:t>
      </w:r>
    </w:p>
    <w:p w14:paraId="4A9AF89F" w14:textId="77777777" w:rsidR="007A259C" w:rsidRDefault="00E86225">
      <w:pPr>
        <w:spacing w:line="240" w:lineRule="auto"/>
        <w:ind w:left="283"/>
      </w:pPr>
      <w:r>
        <w:rPr>
          <w:rFonts w:ascii="Consolas" w:hAnsi="Consolas" w:cs="Consolas"/>
          <w:sz w:val="20"/>
        </w:rPr>
        <w:t xml:space="preserve">    ),</w:t>
      </w:r>
    </w:p>
    <w:p w14:paraId="3640C00F" w14:textId="77777777" w:rsidR="007A259C" w:rsidRDefault="00E86225">
      <w:pPr>
        <w:spacing w:line="240" w:lineRule="auto"/>
        <w:ind w:left="283"/>
      </w:pPr>
      <w:r>
        <w:rPr>
          <w:rFonts w:ascii="Consolas" w:hAnsi="Consolas" w:cs="Consolas"/>
          <w:sz w:val="20"/>
        </w:rPr>
        <w:t xml:space="preserve">  );</w:t>
      </w:r>
    </w:p>
    <w:p w14:paraId="6D14C02F" w14:textId="77777777" w:rsidR="007A259C" w:rsidRDefault="00E86225">
      <w:pPr>
        <w:spacing w:line="240" w:lineRule="auto"/>
        <w:ind w:left="283"/>
      </w:pPr>
      <w:r>
        <w:rPr>
          <w:rFonts w:ascii="Consolas" w:hAnsi="Consolas" w:cs="Consolas"/>
          <w:sz w:val="20"/>
        </w:rPr>
        <w:t>}</w:t>
      </w:r>
    </w:p>
    <w:p w14:paraId="501DC8E1" w14:textId="77777777" w:rsidR="007A259C" w:rsidRDefault="00E86225">
      <w:pPr>
        <w:spacing w:line="240" w:lineRule="auto"/>
        <w:ind w:left="283"/>
      </w:pPr>
      <w:r>
        <w:rPr>
          <w:rFonts w:ascii="Consolas" w:hAnsi="Consolas" w:cs="Consolas"/>
          <w:sz w:val="20"/>
        </w:rPr>
        <w:t xml:space="preserve"> </w:t>
      </w:r>
    </w:p>
    <w:p w14:paraId="21B038AE" w14:textId="77777777" w:rsidR="007A259C" w:rsidRDefault="00E86225">
      <w:pPr>
        <w:spacing w:line="240" w:lineRule="auto"/>
        <w:ind w:left="283"/>
      </w:pPr>
      <w:r>
        <w:rPr>
          <w:rFonts w:ascii="Consolas" w:hAnsi="Consolas" w:cs="Consolas"/>
          <w:sz w:val="20"/>
        </w:rPr>
        <w:t>class TaskManagementApp extends StatelessWidget {</w:t>
      </w:r>
    </w:p>
    <w:p w14:paraId="007B35FE" w14:textId="77777777" w:rsidR="007A259C" w:rsidRDefault="00E86225">
      <w:pPr>
        <w:spacing w:line="240" w:lineRule="auto"/>
        <w:ind w:left="283"/>
      </w:pPr>
      <w:r>
        <w:rPr>
          <w:rFonts w:ascii="Consolas" w:hAnsi="Consolas" w:cs="Consolas"/>
          <w:sz w:val="20"/>
        </w:rPr>
        <w:t xml:space="preserve">  const TaskManagementApp({super.key});</w:t>
      </w:r>
    </w:p>
    <w:p w14:paraId="11D30F64" w14:textId="77777777" w:rsidR="007A259C" w:rsidRDefault="00E86225">
      <w:pPr>
        <w:spacing w:line="240" w:lineRule="auto"/>
        <w:ind w:left="283"/>
      </w:pPr>
      <w:r>
        <w:rPr>
          <w:rFonts w:ascii="Consolas" w:hAnsi="Consolas" w:cs="Consolas"/>
          <w:sz w:val="20"/>
        </w:rPr>
        <w:t xml:space="preserve">  @override</w:t>
      </w:r>
    </w:p>
    <w:p w14:paraId="6902390E" w14:textId="77777777" w:rsidR="007A259C" w:rsidRDefault="00E86225">
      <w:pPr>
        <w:spacing w:line="240" w:lineRule="auto"/>
        <w:ind w:left="283"/>
      </w:pPr>
      <w:r>
        <w:rPr>
          <w:rFonts w:ascii="Consolas" w:hAnsi="Consolas" w:cs="Consolas"/>
          <w:sz w:val="20"/>
        </w:rPr>
        <w:t xml:space="preserve">  Widget build(BuildContext context) {</w:t>
      </w:r>
    </w:p>
    <w:p w14:paraId="1553CF9A" w14:textId="77777777" w:rsidR="007A259C" w:rsidRDefault="00E86225">
      <w:pPr>
        <w:spacing w:line="240" w:lineRule="auto"/>
        <w:ind w:left="283"/>
      </w:pPr>
      <w:r>
        <w:rPr>
          <w:rFonts w:ascii="Consolas" w:hAnsi="Consolas" w:cs="Consolas"/>
          <w:sz w:val="20"/>
        </w:rPr>
        <w:t xml:space="preserve">    return MaterialApp(</w:t>
      </w:r>
    </w:p>
    <w:p w14:paraId="4B500C54" w14:textId="77777777" w:rsidR="007A259C" w:rsidRDefault="00E86225">
      <w:pPr>
        <w:spacing w:line="240" w:lineRule="auto"/>
        <w:ind w:left="283"/>
      </w:pPr>
      <w:r>
        <w:rPr>
          <w:rFonts w:ascii="Consolas" w:hAnsi="Consolas" w:cs="Consolas"/>
          <w:sz w:val="20"/>
        </w:rPr>
        <w:t xml:space="preserve">      title: 'Task Manager',</w:t>
      </w:r>
    </w:p>
    <w:p w14:paraId="58F5D3FF" w14:textId="77777777" w:rsidR="007A259C" w:rsidRDefault="00E86225">
      <w:pPr>
        <w:spacing w:line="240" w:lineRule="auto"/>
        <w:ind w:left="283"/>
      </w:pPr>
      <w:r>
        <w:rPr>
          <w:rFonts w:ascii="Consolas" w:hAnsi="Consolas" w:cs="Consolas"/>
          <w:sz w:val="20"/>
        </w:rPr>
        <w:t xml:space="preserve">      debugShowCheckedModeBanner: false,</w:t>
      </w:r>
    </w:p>
    <w:p w14:paraId="69D2C389" w14:textId="77777777" w:rsidR="007A259C" w:rsidRDefault="00E86225">
      <w:pPr>
        <w:spacing w:line="240" w:lineRule="auto"/>
        <w:ind w:left="283"/>
      </w:pPr>
      <w:r>
        <w:rPr>
          <w:rFonts w:ascii="Consolas" w:hAnsi="Consolas" w:cs="Consolas"/>
          <w:sz w:val="20"/>
        </w:rPr>
        <w:t xml:space="preserve">      theme: ThemeData(</w:t>
      </w:r>
    </w:p>
    <w:p w14:paraId="55A4602B" w14:textId="77777777" w:rsidR="007A259C" w:rsidRDefault="00E86225">
      <w:pPr>
        <w:spacing w:line="240" w:lineRule="auto"/>
        <w:ind w:left="283"/>
      </w:pPr>
      <w:r>
        <w:rPr>
          <w:rFonts w:ascii="Consolas" w:hAnsi="Consolas" w:cs="Consolas"/>
          <w:sz w:val="20"/>
        </w:rPr>
        <w:t xml:space="preserve">        primarySwatch: Colors.blue,</w:t>
      </w:r>
    </w:p>
    <w:p w14:paraId="1E0A4610" w14:textId="77777777" w:rsidR="007A259C" w:rsidRDefault="00E86225">
      <w:pPr>
        <w:spacing w:line="240" w:lineRule="auto"/>
        <w:ind w:left="283"/>
      </w:pPr>
      <w:r>
        <w:rPr>
          <w:rFonts w:ascii="Consolas" w:hAnsi="Consolas" w:cs="Consolas"/>
          <w:sz w:val="20"/>
        </w:rPr>
        <w:t xml:space="preserve">        useMaterial3: true,</w:t>
      </w:r>
    </w:p>
    <w:p w14:paraId="0B2E91A2" w14:textId="77777777" w:rsidR="007A259C" w:rsidRDefault="00E86225">
      <w:pPr>
        <w:spacing w:line="240" w:lineRule="auto"/>
        <w:ind w:left="283"/>
      </w:pPr>
      <w:r>
        <w:rPr>
          <w:rFonts w:ascii="Consolas" w:hAnsi="Consolas" w:cs="Consolas"/>
          <w:sz w:val="20"/>
        </w:rPr>
        <w:t xml:space="preserve">      ),</w:t>
      </w:r>
    </w:p>
    <w:p w14:paraId="1495A1B6" w14:textId="77777777" w:rsidR="007A259C" w:rsidRDefault="00E86225">
      <w:pPr>
        <w:spacing w:line="240" w:lineRule="auto"/>
        <w:ind w:left="283"/>
      </w:pPr>
      <w:r>
        <w:rPr>
          <w:rFonts w:ascii="Consolas" w:hAnsi="Consolas" w:cs="Consolas"/>
          <w:sz w:val="20"/>
        </w:rPr>
        <w:t xml:space="preserve">      home: Consumer&lt;AuthService&gt;(</w:t>
      </w:r>
    </w:p>
    <w:p w14:paraId="4B697CE3" w14:textId="77777777" w:rsidR="007A259C" w:rsidRDefault="00E86225">
      <w:pPr>
        <w:spacing w:line="240" w:lineRule="auto"/>
        <w:ind w:left="283"/>
      </w:pPr>
      <w:r>
        <w:rPr>
          <w:rFonts w:ascii="Consolas" w:hAnsi="Consolas" w:cs="Consolas"/>
          <w:sz w:val="20"/>
        </w:rPr>
        <w:t xml:space="preserve">        builder: (_, auth, __) =&gt;</w:t>
      </w:r>
    </w:p>
    <w:p w14:paraId="28E8EC07" w14:textId="77777777" w:rsidR="007A259C" w:rsidRDefault="00E86225">
      <w:pPr>
        <w:spacing w:line="240" w:lineRule="auto"/>
        <w:ind w:left="283"/>
      </w:pPr>
      <w:r>
        <w:rPr>
          <w:rFonts w:ascii="Consolas" w:hAnsi="Consolas" w:cs="Consolas"/>
          <w:sz w:val="20"/>
        </w:rPr>
        <w:t xml:space="preserve">            auth.isAuthenticated ? const DashboardScreen() : const LoginScreen(),</w:t>
      </w:r>
    </w:p>
    <w:p w14:paraId="0AB3A109" w14:textId="77777777" w:rsidR="007A259C" w:rsidRDefault="00E86225">
      <w:pPr>
        <w:spacing w:line="240" w:lineRule="auto"/>
        <w:ind w:left="283"/>
      </w:pPr>
      <w:r>
        <w:rPr>
          <w:rFonts w:ascii="Consolas" w:hAnsi="Consolas" w:cs="Consolas"/>
          <w:sz w:val="20"/>
        </w:rPr>
        <w:t xml:space="preserve">      ),</w:t>
      </w:r>
    </w:p>
    <w:p w14:paraId="28359D9A" w14:textId="77777777" w:rsidR="007A259C" w:rsidRDefault="00E86225">
      <w:pPr>
        <w:spacing w:line="240" w:lineRule="auto"/>
        <w:ind w:left="283"/>
      </w:pPr>
      <w:r>
        <w:rPr>
          <w:rFonts w:ascii="Consolas" w:hAnsi="Consolas" w:cs="Consolas"/>
          <w:sz w:val="20"/>
        </w:rPr>
        <w:t xml:space="preserve">    );</w:t>
      </w:r>
    </w:p>
    <w:p w14:paraId="2BEBF3CA" w14:textId="77777777" w:rsidR="007A259C" w:rsidRDefault="00E86225">
      <w:pPr>
        <w:spacing w:line="240" w:lineRule="auto"/>
        <w:ind w:left="283"/>
      </w:pPr>
      <w:r>
        <w:rPr>
          <w:rFonts w:ascii="Consolas" w:hAnsi="Consolas" w:cs="Consolas"/>
          <w:sz w:val="20"/>
        </w:rPr>
        <w:lastRenderedPageBreak/>
        <w:t xml:space="preserve">  }</w:t>
      </w:r>
    </w:p>
    <w:p w14:paraId="15F453DE" w14:textId="77777777" w:rsidR="007A259C" w:rsidRDefault="00E86225">
      <w:pPr>
        <w:spacing w:line="240" w:lineRule="auto"/>
        <w:ind w:left="283"/>
      </w:pPr>
      <w:r>
        <w:rPr>
          <w:rFonts w:ascii="Consolas" w:hAnsi="Consolas" w:cs="Consolas"/>
          <w:sz w:val="20"/>
        </w:rPr>
        <w:t>}</w:t>
      </w:r>
    </w:p>
    <w:p w14:paraId="59422A10" w14:textId="77777777" w:rsidR="007A259C" w:rsidRDefault="007A259C">
      <w:pPr>
        <w:spacing w:after="80"/>
        <w:jc w:val="both"/>
      </w:pPr>
    </w:p>
    <w:p w14:paraId="5A548D6A" w14:textId="77777777" w:rsidR="007A259C" w:rsidRDefault="00E86225">
      <w:pPr>
        <w:pStyle w:val="Heading3"/>
      </w:pPr>
      <w:bookmarkStart w:id="145" w:name="_Toc229399568"/>
      <w:r>
        <w:t>4.5.3. dio_client.dart – HTTP client v</w:t>
      </w:r>
      <w:r>
        <w:t>ớ</w:t>
      </w:r>
      <w:r>
        <w:t>i JWT</w:t>
      </w:r>
      <w:bookmarkEnd w:id="145"/>
    </w:p>
    <w:p w14:paraId="78C20108" w14:textId="77777777" w:rsidR="007A259C" w:rsidRDefault="00E86225">
      <w:pPr>
        <w:spacing w:line="240" w:lineRule="auto"/>
        <w:ind w:left="283"/>
      </w:pPr>
      <w:r>
        <w:rPr>
          <w:rFonts w:ascii="Consolas" w:hAnsi="Consolas" w:cs="Consolas"/>
          <w:sz w:val="20"/>
        </w:rPr>
        <w:t xml:space="preserve"> </w:t>
      </w:r>
    </w:p>
    <w:p w14:paraId="45AE94D4" w14:textId="77777777" w:rsidR="007A259C" w:rsidRDefault="00E86225">
      <w:pPr>
        <w:spacing w:line="240" w:lineRule="auto"/>
        <w:ind w:left="283"/>
      </w:pPr>
      <w:r>
        <w:rPr>
          <w:rFonts w:ascii="Consolas" w:hAnsi="Consolas" w:cs="Consolas"/>
          <w:sz w:val="20"/>
        </w:rPr>
        <w:t>import 'package:dio/dio.dart';</w:t>
      </w:r>
    </w:p>
    <w:p w14:paraId="55906BD8" w14:textId="77777777" w:rsidR="007A259C" w:rsidRDefault="00E86225">
      <w:pPr>
        <w:spacing w:line="240" w:lineRule="auto"/>
        <w:ind w:left="283"/>
      </w:pPr>
      <w:r>
        <w:rPr>
          <w:rFonts w:ascii="Consolas" w:hAnsi="Consolas" w:cs="Consolas"/>
          <w:sz w:val="20"/>
        </w:rPr>
        <w:t>import 'package:flutter_secure_storage/flutter_secure_storage.dart';</w:t>
      </w:r>
    </w:p>
    <w:p w14:paraId="20862DB7" w14:textId="77777777" w:rsidR="007A259C" w:rsidRDefault="00E86225">
      <w:pPr>
        <w:spacing w:line="240" w:lineRule="auto"/>
        <w:ind w:left="283"/>
      </w:pPr>
      <w:r>
        <w:rPr>
          <w:rFonts w:ascii="Consolas" w:hAnsi="Consolas" w:cs="Consolas"/>
          <w:sz w:val="20"/>
        </w:rPr>
        <w:t xml:space="preserve"> </w:t>
      </w:r>
    </w:p>
    <w:p w14:paraId="56947CB4" w14:textId="77777777" w:rsidR="007A259C" w:rsidRDefault="00E86225">
      <w:pPr>
        <w:spacing w:line="240" w:lineRule="auto"/>
        <w:ind w:left="283"/>
      </w:pPr>
      <w:r>
        <w:rPr>
          <w:rFonts w:ascii="Consolas" w:hAnsi="Consolas" w:cs="Consolas"/>
          <w:sz w:val="20"/>
        </w:rPr>
        <w:t>class DioClient {</w:t>
      </w:r>
    </w:p>
    <w:p w14:paraId="1980DA36" w14:textId="77777777" w:rsidR="007A259C" w:rsidRDefault="00E86225">
      <w:pPr>
        <w:spacing w:line="240" w:lineRule="auto"/>
        <w:ind w:left="283"/>
      </w:pPr>
      <w:r>
        <w:rPr>
          <w:rFonts w:ascii="Consolas" w:hAnsi="Consolas" w:cs="Consolas"/>
          <w:sz w:val="20"/>
        </w:rPr>
        <w:t xml:space="preserve">  static final DioClient _instance = DioClient._internal();</w:t>
      </w:r>
    </w:p>
    <w:p w14:paraId="7F4014C4" w14:textId="77777777" w:rsidR="007A259C" w:rsidRDefault="00E86225">
      <w:pPr>
        <w:spacing w:line="240" w:lineRule="auto"/>
        <w:ind w:left="283"/>
      </w:pPr>
      <w:r>
        <w:rPr>
          <w:rFonts w:ascii="Consolas" w:hAnsi="Consolas" w:cs="Consolas"/>
          <w:sz w:val="20"/>
        </w:rPr>
        <w:t xml:space="preserve">  factory DioClient() =&gt; _instance;</w:t>
      </w:r>
    </w:p>
    <w:p w14:paraId="5869AA86" w14:textId="77777777" w:rsidR="007A259C" w:rsidRDefault="00E86225">
      <w:pPr>
        <w:spacing w:line="240" w:lineRule="auto"/>
        <w:ind w:left="283"/>
      </w:pPr>
      <w:r>
        <w:rPr>
          <w:rFonts w:ascii="Consolas" w:hAnsi="Consolas" w:cs="Consolas"/>
          <w:sz w:val="20"/>
        </w:rPr>
        <w:t xml:space="preserve">  late final Dio dio;</w:t>
      </w:r>
    </w:p>
    <w:p w14:paraId="68BFB251" w14:textId="77777777" w:rsidR="007A259C" w:rsidRDefault="00E86225">
      <w:pPr>
        <w:spacing w:line="240" w:lineRule="auto"/>
        <w:ind w:left="283"/>
      </w:pPr>
      <w:r>
        <w:rPr>
          <w:rFonts w:ascii="Consolas" w:hAnsi="Consolas" w:cs="Consolas"/>
          <w:sz w:val="20"/>
        </w:rPr>
        <w:t xml:space="preserve">  final _storage = const FlutterSecureStorage();</w:t>
      </w:r>
    </w:p>
    <w:p w14:paraId="1D28ACE3" w14:textId="77777777" w:rsidR="007A259C" w:rsidRDefault="00E86225">
      <w:pPr>
        <w:spacing w:line="240" w:lineRule="auto"/>
        <w:ind w:left="283"/>
      </w:pPr>
      <w:r>
        <w:rPr>
          <w:rFonts w:ascii="Consolas" w:hAnsi="Consolas" w:cs="Consolas"/>
          <w:sz w:val="20"/>
        </w:rPr>
        <w:t xml:space="preserve"> </w:t>
      </w:r>
    </w:p>
    <w:p w14:paraId="3C7D43AD" w14:textId="77777777" w:rsidR="007A259C" w:rsidRDefault="00E86225">
      <w:pPr>
        <w:spacing w:line="240" w:lineRule="auto"/>
        <w:ind w:left="283"/>
      </w:pPr>
      <w:r>
        <w:rPr>
          <w:rFonts w:ascii="Consolas" w:hAnsi="Consolas" w:cs="Consolas"/>
          <w:sz w:val="20"/>
        </w:rPr>
        <w:t xml:space="preserve">  DioClient._internal() {</w:t>
      </w:r>
    </w:p>
    <w:p w14:paraId="2C9A1B11" w14:textId="77777777" w:rsidR="007A259C" w:rsidRDefault="00E86225">
      <w:pPr>
        <w:spacing w:line="240" w:lineRule="auto"/>
        <w:ind w:left="283"/>
      </w:pPr>
      <w:r>
        <w:rPr>
          <w:rFonts w:ascii="Consolas" w:hAnsi="Consolas" w:cs="Consolas"/>
          <w:sz w:val="20"/>
        </w:rPr>
        <w:t xml:space="preserve">    dio = Dio(BaseOptions(</w:t>
      </w:r>
    </w:p>
    <w:p w14:paraId="2F0D1F23" w14:textId="77777777" w:rsidR="007A259C" w:rsidRDefault="00E86225">
      <w:pPr>
        <w:spacing w:line="240" w:lineRule="auto"/>
        <w:ind w:left="283"/>
      </w:pPr>
      <w:r>
        <w:rPr>
          <w:rFonts w:ascii="Consolas" w:hAnsi="Consolas" w:cs="Consolas"/>
          <w:sz w:val="20"/>
        </w:rPr>
        <w:t xml:space="preserve">      baseUrl: 'http://10.0.2.2:8080/api',     // Android emulator → host</w:t>
      </w:r>
    </w:p>
    <w:p w14:paraId="257051E4" w14:textId="77777777" w:rsidR="007A259C" w:rsidRDefault="00E86225">
      <w:pPr>
        <w:spacing w:line="240" w:lineRule="auto"/>
        <w:ind w:left="283"/>
      </w:pPr>
      <w:r>
        <w:rPr>
          <w:rFonts w:ascii="Consolas" w:hAnsi="Consolas" w:cs="Consolas"/>
          <w:sz w:val="20"/>
        </w:rPr>
        <w:t xml:space="preserve">      connectTimeout: const Duration(seconds: 15),</w:t>
      </w:r>
    </w:p>
    <w:p w14:paraId="610258F0" w14:textId="77777777" w:rsidR="007A259C" w:rsidRDefault="00E86225">
      <w:pPr>
        <w:spacing w:line="240" w:lineRule="auto"/>
        <w:ind w:left="283"/>
      </w:pPr>
      <w:r>
        <w:rPr>
          <w:rFonts w:ascii="Consolas" w:hAnsi="Consolas" w:cs="Consolas"/>
          <w:sz w:val="20"/>
        </w:rPr>
        <w:t xml:space="preserve">      receiveTimeout: const Duration(seconds: 15),</w:t>
      </w:r>
    </w:p>
    <w:p w14:paraId="321AE979" w14:textId="77777777" w:rsidR="007A259C" w:rsidRDefault="00E86225">
      <w:pPr>
        <w:spacing w:line="240" w:lineRule="auto"/>
        <w:ind w:left="283"/>
      </w:pPr>
      <w:r>
        <w:rPr>
          <w:rFonts w:ascii="Consolas" w:hAnsi="Consolas" w:cs="Consolas"/>
          <w:sz w:val="20"/>
        </w:rPr>
        <w:t xml:space="preserve">    ));</w:t>
      </w:r>
    </w:p>
    <w:p w14:paraId="4D7B8B37" w14:textId="77777777" w:rsidR="007A259C" w:rsidRDefault="00E86225">
      <w:pPr>
        <w:spacing w:line="240" w:lineRule="auto"/>
        <w:ind w:left="283"/>
      </w:pPr>
      <w:r>
        <w:rPr>
          <w:rFonts w:ascii="Consolas" w:hAnsi="Consolas" w:cs="Consolas"/>
          <w:sz w:val="20"/>
        </w:rPr>
        <w:t xml:space="preserve">    dio.interceptors.add(InterceptorsWrapper(</w:t>
      </w:r>
    </w:p>
    <w:p w14:paraId="1798A908" w14:textId="77777777" w:rsidR="007A259C" w:rsidRDefault="00E86225">
      <w:pPr>
        <w:spacing w:line="240" w:lineRule="auto"/>
        <w:ind w:left="283"/>
      </w:pPr>
      <w:r>
        <w:rPr>
          <w:rFonts w:ascii="Consolas" w:hAnsi="Consolas" w:cs="Consolas"/>
          <w:sz w:val="20"/>
        </w:rPr>
        <w:t xml:space="preserve">      onRequest: (options, handler) async {</w:t>
      </w:r>
    </w:p>
    <w:p w14:paraId="56994889" w14:textId="77777777" w:rsidR="007A259C" w:rsidRDefault="00E86225">
      <w:pPr>
        <w:spacing w:line="240" w:lineRule="auto"/>
        <w:ind w:left="283"/>
      </w:pPr>
      <w:r>
        <w:rPr>
          <w:rFonts w:ascii="Consolas" w:hAnsi="Consolas" w:cs="Consolas"/>
          <w:sz w:val="20"/>
        </w:rPr>
        <w:t xml:space="preserve">        final token = await _storage.read(key: 'token');</w:t>
      </w:r>
    </w:p>
    <w:p w14:paraId="51808530" w14:textId="77777777" w:rsidR="007A259C" w:rsidRDefault="00E86225">
      <w:pPr>
        <w:spacing w:line="240" w:lineRule="auto"/>
        <w:ind w:left="283"/>
      </w:pPr>
      <w:r>
        <w:rPr>
          <w:rFonts w:ascii="Consolas" w:hAnsi="Consolas" w:cs="Consolas"/>
          <w:sz w:val="20"/>
        </w:rPr>
        <w:t xml:space="preserve">        if (token != null) options.headers['Authorization'] = 'Bearer $token';</w:t>
      </w:r>
    </w:p>
    <w:p w14:paraId="4A825EF9" w14:textId="77777777" w:rsidR="007A259C" w:rsidRDefault="00E86225">
      <w:pPr>
        <w:spacing w:line="240" w:lineRule="auto"/>
        <w:ind w:left="283"/>
      </w:pPr>
      <w:r>
        <w:rPr>
          <w:rFonts w:ascii="Consolas" w:hAnsi="Consolas" w:cs="Consolas"/>
          <w:sz w:val="20"/>
        </w:rPr>
        <w:t xml:space="preserve">        handler.next(options);</w:t>
      </w:r>
    </w:p>
    <w:p w14:paraId="06825CD0" w14:textId="77777777" w:rsidR="007A259C" w:rsidRDefault="00E86225">
      <w:pPr>
        <w:spacing w:line="240" w:lineRule="auto"/>
        <w:ind w:left="283"/>
      </w:pPr>
      <w:r>
        <w:rPr>
          <w:rFonts w:ascii="Consolas" w:hAnsi="Consolas" w:cs="Consolas"/>
          <w:sz w:val="20"/>
        </w:rPr>
        <w:t xml:space="preserve">      },</w:t>
      </w:r>
    </w:p>
    <w:p w14:paraId="522F4FAF" w14:textId="77777777" w:rsidR="007A259C" w:rsidRDefault="00E86225">
      <w:pPr>
        <w:spacing w:line="240" w:lineRule="auto"/>
        <w:ind w:left="283"/>
      </w:pPr>
      <w:r>
        <w:rPr>
          <w:rFonts w:ascii="Consolas" w:hAnsi="Consolas" w:cs="Consolas"/>
          <w:sz w:val="20"/>
        </w:rPr>
        <w:t xml:space="preserve">      onError: (err, handler) async {</w:t>
      </w:r>
    </w:p>
    <w:p w14:paraId="7C10C848" w14:textId="77777777" w:rsidR="007A259C" w:rsidRDefault="00E86225">
      <w:pPr>
        <w:spacing w:line="240" w:lineRule="auto"/>
        <w:ind w:left="283"/>
      </w:pPr>
      <w:r>
        <w:rPr>
          <w:rFonts w:ascii="Consolas" w:hAnsi="Consolas" w:cs="Consolas"/>
          <w:sz w:val="20"/>
        </w:rPr>
        <w:t xml:space="preserve">        if (err.response?.statusCode == 401) {</w:t>
      </w:r>
    </w:p>
    <w:p w14:paraId="2AE07EF3" w14:textId="77777777" w:rsidR="007A259C" w:rsidRDefault="00E86225">
      <w:pPr>
        <w:spacing w:line="240" w:lineRule="auto"/>
        <w:ind w:left="283"/>
      </w:pPr>
      <w:r>
        <w:rPr>
          <w:rFonts w:ascii="Consolas" w:hAnsi="Consolas" w:cs="Consolas"/>
          <w:sz w:val="20"/>
        </w:rPr>
        <w:t xml:space="preserve">          await _storage.deleteAll();</w:t>
      </w:r>
    </w:p>
    <w:p w14:paraId="0172EF72" w14:textId="77777777" w:rsidR="007A259C" w:rsidRDefault="00E86225">
      <w:pPr>
        <w:spacing w:line="240" w:lineRule="auto"/>
        <w:ind w:left="283"/>
      </w:pPr>
      <w:r>
        <w:rPr>
          <w:rFonts w:ascii="Consolas" w:hAnsi="Consolas" w:cs="Consolas"/>
          <w:sz w:val="20"/>
        </w:rPr>
        <w:t xml:space="preserve">        }</w:t>
      </w:r>
    </w:p>
    <w:p w14:paraId="3158A09D" w14:textId="77777777" w:rsidR="007A259C" w:rsidRDefault="00E86225">
      <w:pPr>
        <w:spacing w:line="240" w:lineRule="auto"/>
        <w:ind w:left="283"/>
      </w:pPr>
      <w:r>
        <w:rPr>
          <w:rFonts w:ascii="Consolas" w:hAnsi="Consolas" w:cs="Consolas"/>
          <w:sz w:val="20"/>
        </w:rPr>
        <w:t xml:space="preserve">        handler.next(err);</w:t>
      </w:r>
    </w:p>
    <w:p w14:paraId="3016635B" w14:textId="77777777" w:rsidR="007A259C" w:rsidRDefault="00E86225">
      <w:pPr>
        <w:spacing w:line="240" w:lineRule="auto"/>
        <w:ind w:left="283"/>
      </w:pPr>
      <w:r>
        <w:rPr>
          <w:rFonts w:ascii="Consolas" w:hAnsi="Consolas" w:cs="Consolas"/>
          <w:sz w:val="20"/>
        </w:rPr>
        <w:t xml:space="preserve">      },</w:t>
      </w:r>
    </w:p>
    <w:p w14:paraId="65EE6180" w14:textId="77777777" w:rsidR="007A259C" w:rsidRDefault="00E86225">
      <w:pPr>
        <w:spacing w:line="240" w:lineRule="auto"/>
        <w:ind w:left="283"/>
      </w:pPr>
      <w:r>
        <w:rPr>
          <w:rFonts w:ascii="Consolas" w:hAnsi="Consolas" w:cs="Consolas"/>
          <w:sz w:val="20"/>
        </w:rPr>
        <w:t xml:space="preserve">    ));</w:t>
      </w:r>
    </w:p>
    <w:p w14:paraId="051F5FFB" w14:textId="77777777" w:rsidR="007A259C" w:rsidRDefault="00E86225">
      <w:pPr>
        <w:spacing w:line="240" w:lineRule="auto"/>
        <w:ind w:left="283"/>
      </w:pPr>
      <w:r>
        <w:rPr>
          <w:rFonts w:ascii="Consolas" w:hAnsi="Consolas" w:cs="Consolas"/>
          <w:sz w:val="20"/>
        </w:rPr>
        <w:t xml:space="preserve">  }</w:t>
      </w:r>
    </w:p>
    <w:p w14:paraId="1FB1CE57" w14:textId="77777777" w:rsidR="007A259C" w:rsidRDefault="00E86225">
      <w:pPr>
        <w:spacing w:line="240" w:lineRule="auto"/>
        <w:ind w:left="283"/>
      </w:pPr>
      <w:r>
        <w:rPr>
          <w:rFonts w:ascii="Consolas" w:hAnsi="Consolas" w:cs="Consolas"/>
          <w:sz w:val="20"/>
        </w:rPr>
        <w:t>}</w:t>
      </w:r>
    </w:p>
    <w:p w14:paraId="0345B541" w14:textId="77777777" w:rsidR="007A259C" w:rsidRDefault="007A259C">
      <w:pPr>
        <w:spacing w:after="80"/>
        <w:jc w:val="both"/>
      </w:pPr>
    </w:p>
    <w:p w14:paraId="24472355" w14:textId="77777777" w:rsidR="007A259C" w:rsidRDefault="00E86225">
      <w:pPr>
        <w:pStyle w:val="Heading2"/>
      </w:pPr>
      <w:bookmarkStart w:id="146" w:name="_Toc229399569"/>
      <w:r>
        <w:t>4.6. Thi</w:t>
      </w:r>
      <w:r>
        <w:t>ế</w:t>
      </w:r>
      <w:r>
        <w:t>t l</w:t>
      </w:r>
      <w:r>
        <w:t>ậ</w:t>
      </w:r>
      <w:r>
        <w:t>p PostgreSQL và Redis</w:t>
      </w:r>
      <w:bookmarkEnd w:id="146"/>
    </w:p>
    <w:p w14:paraId="58232781" w14:textId="77777777" w:rsidR="007A259C" w:rsidRDefault="00E86225">
      <w:pPr>
        <w:pStyle w:val="Heading3"/>
      </w:pPr>
      <w:bookmarkStart w:id="147" w:name="_Toc229399570"/>
      <w:r>
        <w:t>4.6.1. Script kh</w:t>
      </w:r>
      <w:r>
        <w:t>ở</w:t>
      </w:r>
      <w:r>
        <w:t>i t</w:t>
      </w:r>
      <w:r>
        <w:t>ạ</w:t>
      </w:r>
      <w:r>
        <w:t>o PostgreSQL – init.sql</w:t>
      </w:r>
      <w:bookmarkEnd w:id="147"/>
    </w:p>
    <w:p w14:paraId="57AF7679" w14:textId="77777777" w:rsidR="007A259C" w:rsidRDefault="00E86225">
      <w:pPr>
        <w:spacing w:line="240" w:lineRule="auto"/>
        <w:ind w:left="283"/>
      </w:pPr>
      <w:r>
        <w:rPr>
          <w:rFonts w:ascii="Consolas" w:hAnsi="Consolas" w:cs="Consolas"/>
          <w:sz w:val="20"/>
        </w:rPr>
        <w:t xml:space="preserve"> </w:t>
      </w:r>
    </w:p>
    <w:p w14:paraId="0160EE68" w14:textId="77777777" w:rsidR="007A259C" w:rsidRDefault="00E86225">
      <w:pPr>
        <w:spacing w:line="240" w:lineRule="auto"/>
        <w:ind w:left="283"/>
      </w:pPr>
      <w:r>
        <w:rPr>
          <w:rFonts w:ascii="Consolas" w:hAnsi="Consolas" w:cs="Consolas"/>
          <w:sz w:val="20"/>
        </w:rPr>
        <w:t>-- Đảm bảo encoding UTF8</w:t>
      </w:r>
    </w:p>
    <w:p w14:paraId="7EA6B537" w14:textId="77777777" w:rsidR="007A259C" w:rsidRDefault="00E86225">
      <w:pPr>
        <w:spacing w:line="240" w:lineRule="auto"/>
        <w:ind w:left="283"/>
      </w:pPr>
      <w:r>
        <w:rPr>
          <w:rFonts w:ascii="Consolas" w:hAnsi="Consolas" w:cs="Consolas"/>
          <w:sz w:val="20"/>
        </w:rPr>
        <w:t>CREATE DATABASE taskmgmt</w:t>
      </w:r>
    </w:p>
    <w:p w14:paraId="5C82E9FA" w14:textId="77777777" w:rsidR="007A259C" w:rsidRDefault="00E86225">
      <w:pPr>
        <w:spacing w:line="240" w:lineRule="auto"/>
        <w:ind w:left="283"/>
      </w:pPr>
      <w:r>
        <w:rPr>
          <w:rFonts w:ascii="Consolas" w:hAnsi="Consolas" w:cs="Consolas"/>
          <w:sz w:val="20"/>
        </w:rPr>
        <w:t xml:space="preserve">    WITH ENCODING = 'UTF8'</w:t>
      </w:r>
    </w:p>
    <w:p w14:paraId="25570FE3" w14:textId="77777777" w:rsidR="007A259C" w:rsidRDefault="00E86225">
      <w:pPr>
        <w:spacing w:line="240" w:lineRule="auto"/>
        <w:ind w:left="283"/>
      </w:pPr>
      <w:r>
        <w:rPr>
          <w:rFonts w:ascii="Consolas" w:hAnsi="Consolas" w:cs="Consolas"/>
          <w:sz w:val="20"/>
        </w:rPr>
        <w:t xml:space="preserve">         LC_COLLATE = 'en_US.utf8'</w:t>
      </w:r>
    </w:p>
    <w:p w14:paraId="180938CE" w14:textId="77777777" w:rsidR="007A259C" w:rsidRDefault="00E86225">
      <w:pPr>
        <w:spacing w:line="240" w:lineRule="auto"/>
        <w:ind w:left="283"/>
      </w:pPr>
      <w:r>
        <w:rPr>
          <w:rFonts w:ascii="Consolas" w:hAnsi="Consolas" w:cs="Consolas"/>
          <w:sz w:val="20"/>
        </w:rPr>
        <w:t xml:space="preserve">         LC_CTYPE   = 'en_US.utf8'</w:t>
      </w:r>
    </w:p>
    <w:p w14:paraId="34D4F94C" w14:textId="77777777" w:rsidR="007A259C" w:rsidRDefault="00E86225">
      <w:pPr>
        <w:spacing w:line="240" w:lineRule="auto"/>
        <w:ind w:left="283"/>
      </w:pPr>
      <w:r>
        <w:rPr>
          <w:rFonts w:ascii="Consolas" w:hAnsi="Consolas" w:cs="Consolas"/>
          <w:sz w:val="20"/>
        </w:rPr>
        <w:t xml:space="preserve">         TEMPLATE   = template0;</w:t>
      </w:r>
    </w:p>
    <w:p w14:paraId="696CB6DE" w14:textId="77777777" w:rsidR="007A259C" w:rsidRDefault="00E86225">
      <w:pPr>
        <w:spacing w:line="240" w:lineRule="auto"/>
        <w:ind w:left="283"/>
      </w:pPr>
      <w:r>
        <w:rPr>
          <w:rFonts w:ascii="Consolas" w:hAnsi="Consolas" w:cs="Consolas"/>
          <w:sz w:val="20"/>
        </w:rPr>
        <w:t xml:space="preserve"> </w:t>
      </w:r>
    </w:p>
    <w:p w14:paraId="0AB04FD3" w14:textId="77777777" w:rsidR="007A259C" w:rsidRDefault="00E86225">
      <w:pPr>
        <w:spacing w:line="240" w:lineRule="auto"/>
        <w:ind w:left="283"/>
      </w:pPr>
      <w:r>
        <w:rPr>
          <w:rFonts w:ascii="Consolas" w:hAnsi="Consolas" w:cs="Consolas"/>
          <w:sz w:val="20"/>
        </w:rPr>
        <w:t>\c taskmgmt</w:t>
      </w:r>
    </w:p>
    <w:p w14:paraId="28F2F7B8" w14:textId="77777777" w:rsidR="007A259C" w:rsidRDefault="00E86225">
      <w:pPr>
        <w:spacing w:line="240" w:lineRule="auto"/>
        <w:ind w:left="283"/>
      </w:pPr>
      <w:r>
        <w:rPr>
          <w:rFonts w:ascii="Consolas" w:hAnsi="Consolas" w:cs="Consolas"/>
          <w:sz w:val="20"/>
        </w:rPr>
        <w:lastRenderedPageBreak/>
        <w:t xml:space="preserve"> </w:t>
      </w:r>
    </w:p>
    <w:p w14:paraId="0C160BD0" w14:textId="77777777" w:rsidR="007A259C" w:rsidRDefault="00E86225">
      <w:pPr>
        <w:spacing w:line="240" w:lineRule="auto"/>
        <w:ind w:left="283"/>
      </w:pPr>
      <w:r>
        <w:rPr>
          <w:rFonts w:ascii="Consolas" w:hAnsi="Consolas" w:cs="Consolas"/>
          <w:sz w:val="20"/>
        </w:rPr>
        <w:t>CREATE TABLE users (</w:t>
      </w:r>
    </w:p>
    <w:p w14:paraId="44CFE65B" w14:textId="77777777" w:rsidR="007A259C" w:rsidRDefault="00E86225">
      <w:pPr>
        <w:spacing w:line="240" w:lineRule="auto"/>
        <w:ind w:left="283"/>
      </w:pPr>
      <w:r>
        <w:rPr>
          <w:rFonts w:ascii="Consolas" w:hAnsi="Consolas" w:cs="Consolas"/>
          <w:sz w:val="20"/>
        </w:rPr>
        <w:t xml:space="preserve">    id          BIGSERIAL    PRIMARY KEY,</w:t>
      </w:r>
    </w:p>
    <w:p w14:paraId="76C508F2" w14:textId="77777777" w:rsidR="007A259C" w:rsidRDefault="00E86225">
      <w:pPr>
        <w:spacing w:line="240" w:lineRule="auto"/>
        <w:ind w:left="283"/>
      </w:pPr>
      <w:r>
        <w:rPr>
          <w:rFonts w:ascii="Consolas" w:hAnsi="Consolas" w:cs="Consolas"/>
          <w:sz w:val="20"/>
        </w:rPr>
        <w:t xml:space="preserve">    username    VARCHAR(50)  NOT NULL UNIQUE,</w:t>
      </w:r>
    </w:p>
    <w:p w14:paraId="7FF52E96" w14:textId="77777777" w:rsidR="007A259C" w:rsidRDefault="00E86225">
      <w:pPr>
        <w:spacing w:line="240" w:lineRule="auto"/>
        <w:ind w:left="283"/>
      </w:pPr>
      <w:r>
        <w:rPr>
          <w:rFonts w:ascii="Consolas" w:hAnsi="Consolas" w:cs="Consolas"/>
          <w:sz w:val="20"/>
        </w:rPr>
        <w:t xml:space="preserve">    email       VARCHAR(100) NOT NULL UNIQUE,</w:t>
      </w:r>
    </w:p>
    <w:p w14:paraId="7C09284D" w14:textId="77777777" w:rsidR="007A259C" w:rsidRDefault="00E86225">
      <w:pPr>
        <w:spacing w:line="240" w:lineRule="auto"/>
        <w:ind w:left="283"/>
      </w:pPr>
      <w:r>
        <w:rPr>
          <w:rFonts w:ascii="Consolas" w:hAnsi="Consolas" w:cs="Consolas"/>
          <w:sz w:val="20"/>
        </w:rPr>
        <w:t xml:space="preserve">    password    VARCHAR(255) NOT NULL,</w:t>
      </w:r>
    </w:p>
    <w:p w14:paraId="065BFCE6" w14:textId="77777777" w:rsidR="007A259C" w:rsidRDefault="00E86225">
      <w:pPr>
        <w:spacing w:line="240" w:lineRule="auto"/>
        <w:ind w:left="283"/>
      </w:pPr>
      <w:r>
        <w:rPr>
          <w:rFonts w:ascii="Consolas" w:hAnsi="Consolas" w:cs="Consolas"/>
          <w:sz w:val="20"/>
        </w:rPr>
        <w:t xml:space="preserve">    role        VARCHAR(20)  NOT NULL,</w:t>
      </w:r>
    </w:p>
    <w:p w14:paraId="1201BED3" w14:textId="77777777" w:rsidR="007A259C" w:rsidRDefault="00E86225">
      <w:pPr>
        <w:spacing w:line="240" w:lineRule="auto"/>
        <w:ind w:left="283"/>
      </w:pPr>
      <w:r>
        <w:rPr>
          <w:rFonts w:ascii="Consolas" w:hAnsi="Consolas" w:cs="Consolas"/>
          <w:sz w:val="20"/>
        </w:rPr>
        <w:t xml:space="preserve">    status      VARCHAR(20)  NOT NULL DEFAULT 'ACTIVE',</w:t>
      </w:r>
    </w:p>
    <w:p w14:paraId="68027220" w14:textId="77777777" w:rsidR="007A259C" w:rsidRDefault="00E86225">
      <w:pPr>
        <w:spacing w:line="240" w:lineRule="auto"/>
        <w:ind w:left="283"/>
      </w:pPr>
      <w:r>
        <w:rPr>
          <w:rFonts w:ascii="Consolas" w:hAnsi="Consolas" w:cs="Consolas"/>
          <w:sz w:val="20"/>
        </w:rPr>
        <w:t xml:space="preserve">    created_at  TIMESTAMP    NOT NULL DEFAULT NOW()</w:t>
      </w:r>
    </w:p>
    <w:p w14:paraId="40E12EC9" w14:textId="77777777" w:rsidR="007A259C" w:rsidRDefault="00E86225">
      <w:pPr>
        <w:spacing w:line="240" w:lineRule="auto"/>
        <w:ind w:left="283"/>
      </w:pPr>
      <w:r>
        <w:rPr>
          <w:rFonts w:ascii="Consolas" w:hAnsi="Consolas" w:cs="Consolas"/>
          <w:sz w:val="20"/>
        </w:rPr>
        <w:t>);</w:t>
      </w:r>
    </w:p>
    <w:p w14:paraId="19CCA3D9" w14:textId="77777777" w:rsidR="007A259C" w:rsidRDefault="00E86225">
      <w:pPr>
        <w:spacing w:line="240" w:lineRule="auto"/>
        <w:ind w:left="283"/>
      </w:pPr>
      <w:r>
        <w:rPr>
          <w:rFonts w:ascii="Consolas" w:hAnsi="Consolas" w:cs="Consolas"/>
          <w:sz w:val="20"/>
        </w:rPr>
        <w:t xml:space="preserve"> </w:t>
      </w:r>
    </w:p>
    <w:p w14:paraId="5AB6729A" w14:textId="77777777" w:rsidR="007A259C" w:rsidRDefault="00E86225">
      <w:pPr>
        <w:spacing w:line="240" w:lineRule="auto"/>
        <w:ind w:left="283"/>
      </w:pPr>
      <w:r>
        <w:rPr>
          <w:rFonts w:ascii="Consolas" w:hAnsi="Consolas" w:cs="Consolas"/>
          <w:sz w:val="20"/>
        </w:rPr>
        <w:t>CREATE INDEX idx_users_username ON users(username);</w:t>
      </w:r>
    </w:p>
    <w:p w14:paraId="245775AF" w14:textId="77777777" w:rsidR="007A259C" w:rsidRDefault="00E86225">
      <w:pPr>
        <w:spacing w:line="240" w:lineRule="auto"/>
        <w:ind w:left="283"/>
      </w:pPr>
      <w:r>
        <w:rPr>
          <w:rFonts w:ascii="Consolas" w:hAnsi="Consolas" w:cs="Consolas"/>
          <w:sz w:val="20"/>
        </w:rPr>
        <w:t xml:space="preserve"> </w:t>
      </w:r>
    </w:p>
    <w:p w14:paraId="4A4A7817" w14:textId="77777777" w:rsidR="007A259C" w:rsidRDefault="00E86225">
      <w:pPr>
        <w:spacing w:line="240" w:lineRule="auto"/>
        <w:ind w:left="283"/>
      </w:pPr>
      <w:r>
        <w:rPr>
          <w:rFonts w:ascii="Consolas" w:hAnsi="Consolas" w:cs="Consolas"/>
          <w:sz w:val="20"/>
        </w:rPr>
        <w:t>CREATE TABLE employees (</w:t>
      </w:r>
    </w:p>
    <w:p w14:paraId="25EDE911" w14:textId="77777777" w:rsidR="007A259C" w:rsidRDefault="00E86225">
      <w:pPr>
        <w:spacing w:line="240" w:lineRule="auto"/>
        <w:ind w:left="283"/>
      </w:pPr>
      <w:r>
        <w:rPr>
          <w:rFonts w:ascii="Consolas" w:hAnsi="Consolas" w:cs="Consolas"/>
          <w:sz w:val="20"/>
        </w:rPr>
        <w:t xml:space="preserve">    id          BIGSERIAL    PRIMARY KEY,</w:t>
      </w:r>
    </w:p>
    <w:p w14:paraId="3312FB6E" w14:textId="77777777" w:rsidR="007A259C" w:rsidRDefault="00E86225">
      <w:pPr>
        <w:spacing w:line="240" w:lineRule="auto"/>
        <w:ind w:left="283"/>
      </w:pPr>
      <w:r>
        <w:rPr>
          <w:rFonts w:ascii="Consolas" w:hAnsi="Consolas" w:cs="Consolas"/>
          <w:sz w:val="20"/>
        </w:rPr>
        <w:t xml:space="preserve">    user_id     BIGINT       UNIQUE REFERENCES users(id),</w:t>
      </w:r>
    </w:p>
    <w:p w14:paraId="7A448506" w14:textId="77777777" w:rsidR="007A259C" w:rsidRDefault="00E86225">
      <w:pPr>
        <w:spacing w:line="240" w:lineRule="auto"/>
        <w:ind w:left="283"/>
      </w:pPr>
      <w:r>
        <w:rPr>
          <w:rFonts w:ascii="Consolas" w:hAnsi="Consolas" w:cs="Consolas"/>
          <w:sz w:val="20"/>
        </w:rPr>
        <w:t xml:space="preserve">    full_name   VARCHAR(100) NOT NULL,</w:t>
      </w:r>
    </w:p>
    <w:p w14:paraId="31B01DC2" w14:textId="77777777" w:rsidR="007A259C" w:rsidRDefault="00E86225">
      <w:pPr>
        <w:spacing w:line="240" w:lineRule="auto"/>
        <w:ind w:left="283"/>
      </w:pPr>
      <w:r>
        <w:rPr>
          <w:rFonts w:ascii="Consolas" w:hAnsi="Consolas" w:cs="Consolas"/>
          <w:sz w:val="20"/>
        </w:rPr>
        <w:t xml:space="preserve">    email       VARCHAR(100) UNIQUE,</w:t>
      </w:r>
    </w:p>
    <w:p w14:paraId="4C726894" w14:textId="77777777" w:rsidR="007A259C" w:rsidRDefault="00E86225">
      <w:pPr>
        <w:spacing w:line="240" w:lineRule="auto"/>
        <w:ind w:left="283"/>
      </w:pPr>
      <w:r>
        <w:rPr>
          <w:rFonts w:ascii="Consolas" w:hAnsi="Consolas" w:cs="Consolas"/>
          <w:sz w:val="20"/>
        </w:rPr>
        <w:t xml:space="preserve">    phone       VARCHAR(20),</w:t>
      </w:r>
    </w:p>
    <w:p w14:paraId="5C22CC15" w14:textId="77777777" w:rsidR="007A259C" w:rsidRDefault="00E86225">
      <w:pPr>
        <w:spacing w:line="240" w:lineRule="auto"/>
        <w:ind w:left="283"/>
      </w:pPr>
      <w:r>
        <w:rPr>
          <w:rFonts w:ascii="Consolas" w:hAnsi="Consolas" w:cs="Consolas"/>
          <w:sz w:val="20"/>
        </w:rPr>
        <w:t xml:space="preserve">    department  VARCHAR(100),</w:t>
      </w:r>
    </w:p>
    <w:p w14:paraId="3DFC250F" w14:textId="77777777" w:rsidR="007A259C" w:rsidRDefault="00E86225">
      <w:pPr>
        <w:spacing w:line="240" w:lineRule="auto"/>
        <w:ind w:left="283"/>
      </w:pPr>
      <w:r>
        <w:rPr>
          <w:rFonts w:ascii="Consolas" w:hAnsi="Consolas" w:cs="Consolas"/>
          <w:sz w:val="20"/>
        </w:rPr>
        <w:t xml:space="preserve">    position    VARCHAR(100),</w:t>
      </w:r>
    </w:p>
    <w:p w14:paraId="0D268BB7" w14:textId="77777777" w:rsidR="007A259C" w:rsidRDefault="00E86225">
      <w:pPr>
        <w:spacing w:line="240" w:lineRule="auto"/>
        <w:ind w:left="283"/>
      </w:pPr>
      <w:r>
        <w:rPr>
          <w:rFonts w:ascii="Consolas" w:hAnsi="Consolas" w:cs="Consolas"/>
          <w:sz w:val="20"/>
        </w:rPr>
        <w:t xml:space="preserve">    status      VARCHAR(20)  NOT NULL DEFAULT 'ACTIVE',</w:t>
      </w:r>
    </w:p>
    <w:p w14:paraId="1ACAA81A" w14:textId="77777777" w:rsidR="007A259C" w:rsidRDefault="00E86225">
      <w:pPr>
        <w:spacing w:line="240" w:lineRule="auto"/>
        <w:ind w:left="283"/>
      </w:pPr>
      <w:r>
        <w:rPr>
          <w:rFonts w:ascii="Consolas" w:hAnsi="Consolas" w:cs="Consolas"/>
          <w:sz w:val="20"/>
        </w:rPr>
        <w:t xml:space="preserve">    hire_date   DATE</w:t>
      </w:r>
    </w:p>
    <w:p w14:paraId="6B9F9EE5" w14:textId="77777777" w:rsidR="007A259C" w:rsidRDefault="00E86225">
      <w:pPr>
        <w:spacing w:line="240" w:lineRule="auto"/>
        <w:ind w:left="283"/>
      </w:pPr>
      <w:r>
        <w:rPr>
          <w:rFonts w:ascii="Consolas" w:hAnsi="Consolas" w:cs="Consolas"/>
          <w:sz w:val="20"/>
        </w:rPr>
        <w:t>);</w:t>
      </w:r>
    </w:p>
    <w:p w14:paraId="659FB2E5" w14:textId="77777777" w:rsidR="007A259C" w:rsidRDefault="00E86225">
      <w:pPr>
        <w:spacing w:line="240" w:lineRule="auto"/>
        <w:ind w:left="283"/>
      </w:pPr>
      <w:r>
        <w:rPr>
          <w:rFonts w:ascii="Consolas" w:hAnsi="Consolas" w:cs="Consolas"/>
          <w:sz w:val="20"/>
        </w:rPr>
        <w:t xml:space="preserve"> </w:t>
      </w:r>
    </w:p>
    <w:p w14:paraId="3A9EF733" w14:textId="77777777" w:rsidR="007A259C" w:rsidRDefault="00E86225">
      <w:pPr>
        <w:spacing w:line="240" w:lineRule="auto"/>
        <w:ind w:left="283"/>
      </w:pPr>
      <w:r>
        <w:rPr>
          <w:rFonts w:ascii="Consolas" w:hAnsi="Consolas" w:cs="Consolas"/>
          <w:sz w:val="20"/>
        </w:rPr>
        <w:t>CREATE INDEX idx_employees_department ON employees(department);</w:t>
      </w:r>
    </w:p>
    <w:p w14:paraId="7F7E2A9A" w14:textId="77777777" w:rsidR="007A259C" w:rsidRDefault="00E86225">
      <w:pPr>
        <w:spacing w:line="240" w:lineRule="auto"/>
        <w:ind w:left="283"/>
      </w:pPr>
      <w:r>
        <w:rPr>
          <w:rFonts w:ascii="Consolas" w:hAnsi="Consolas" w:cs="Consolas"/>
          <w:sz w:val="20"/>
        </w:rPr>
        <w:t xml:space="preserve"> </w:t>
      </w:r>
    </w:p>
    <w:p w14:paraId="2635564D" w14:textId="77777777" w:rsidR="007A259C" w:rsidRDefault="00E86225">
      <w:pPr>
        <w:spacing w:line="240" w:lineRule="auto"/>
        <w:ind w:left="283"/>
      </w:pPr>
      <w:r>
        <w:rPr>
          <w:rFonts w:ascii="Consolas" w:hAnsi="Consolas" w:cs="Consolas"/>
          <w:sz w:val="20"/>
        </w:rPr>
        <w:t>CREATE TABLE skills (</w:t>
      </w:r>
    </w:p>
    <w:p w14:paraId="673C814A" w14:textId="77777777" w:rsidR="007A259C" w:rsidRDefault="00E86225">
      <w:pPr>
        <w:spacing w:line="240" w:lineRule="auto"/>
        <w:ind w:left="283"/>
      </w:pPr>
      <w:r>
        <w:rPr>
          <w:rFonts w:ascii="Consolas" w:hAnsi="Consolas" w:cs="Consolas"/>
          <w:sz w:val="20"/>
        </w:rPr>
        <w:t xml:space="preserve">    id            BIGSERIAL    PRIMARY KEY,</w:t>
      </w:r>
    </w:p>
    <w:p w14:paraId="1738F25D" w14:textId="77777777" w:rsidR="007A259C" w:rsidRDefault="00E86225">
      <w:pPr>
        <w:spacing w:line="240" w:lineRule="auto"/>
        <w:ind w:left="283"/>
      </w:pPr>
      <w:r>
        <w:rPr>
          <w:rFonts w:ascii="Consolas" w:hAnsi="Consolas" w:cs="Consolas"/>
          <w:sz w:val="20"/>
        </w:rPr>
        <w:t xml:space="preserve">    name          VARCHAR(100) NOT NULL,</w:t>
      </w:r>
    </w:p>
    <w:p w14:paraId="7EB6A4A3" w14:textId="77777777" w:rsidR="007A259C" w:rsidRDefault="00E86225">
      <w:pPr>
        <w:spacing w:line="240" w:lineRule="auto"/>
        <w:ind w:left="283"/>
      </w:pPr>
      <w:r>
        <w:rPr>
          <w:rFonts w:ascii="Consolas" w:hAnsi="Consolas" w:cs="Consolas"/>
          <w:sz w:val="20"/>
        </w:rPr>
        <w:t xml:space="preserve">    level         VARCHAR(20),</w:t>
      </w:r>
    </w:p>
    <w:p w14:paraId="3FD6ECAA" w14:textId="77777777" w:rsidR="007A259C" w:rsidRDefault="00E86225">
      <w:pPr>
        <w:spacing w:line="240" w:lineRule="auto"/>
        <w:ind w:left="283"/>
      </w:pPr>
      <w:r>
        <w:rPr>
          <w:rFonts w:ascii="Consolas" w:hAnsi="Consolas" w:cs="Consolas"/>
          <w:sz w:val="20"/>
        </w:rPr>
        <w:t xml:space="preserve">    employee_id   BIGINT       NOT NULL REFERENCES employees(id) ON DELETE CASCADE</w:t>
      </w:r>
    </w:p>
    <w:p w14:paraId="3341FB84" w14:textId="77777777" w:rsidR="007A259C" w:rsidRDefault="00E86225">
      <w:pPr>
        <w:spacing w:line="240" w:lineRule="auto"/>
        <w:ind w:left="283"/>
      </w:pPr>
      <w:r>
        <w:rPr>
          <w:rFonts w:ascii="Consolas" w:hAnsi="Consolas" w:cs="Consolas"/>
          <w:sz w:val="20"/>
        </w:rPr>
        <w:t>);</w:t>
      </w:r>
    </w:p>
    <w:p w14:paraId="055AD4EB" w14:textId="77777777" w:rsidR="007A259C" w:rsidRDefault="00E86225">
      <w:pPr>
        <w:spacing w:line="240" w:lineRule="auto"/>
        <w:ind w:left="283"/>
      </w:pPr>
      <w:r>
        <w:rPr>
          <w:rFonts w:ascii="Consolas" w:hAnsi="Consolas" w:cs="Consolas"/>
          <w:sz w:val="20"/>
        </w:rPr>
        <w:t xml:space="preserve"> </w:t>
      </w:r>
    </w:p>
    <w:p w14:paraId="08A6E64F" w14:textId="77777777" w:rsidR="007A259C" w:rsidRDefault="00E86225">
      <w:pPr>
        <w:spacing w:line="240" w:lineRule="auto"/>
        <w:ind w:left="283"/>
      </w:pPr>
      <w:r>
        <w:rPr>
          <w:rFonts w:ascii="Consolas" w:hAnsi="Consolas" w:cs="Consolas"/>
          <w:sz w:val="20"/>
        </w:rPr>
        <w:t>-- ... tương tự cho projects, tasks, attendances, suggestions, suggestion_items.</w:t>
      </w:r>
    </w:p>
    <w:p w14:paraId="05DE1B40" w14:textId="77777777" w:rsidR="007A259C" w:rsidRDefault="00E86225">
      <w:pPr>
        <w:spacing w:line="240" w:lineRule="auto"/>
        <w:ind w:left="283"/>
      </w:pPr>
      <w:r>
        <w:rPr>
          <w:rFonts w:ascii="Consolas" w:hAnsi="Consolas" w:cs="Consolas"/>
          <w:sz w:val="20"/>
        </w:rPr>
        <w:t xml:space="preserve"> </w:t>
      </w:r>
    </w:p>
    <w:p w14:paraId="34C822B8" w14:textId="77777777" w:rsidR="007A259C" w:rsidRDefault="00E86225">
      <w:pPr>
        <w:spacing w:line="240" w:lineRule="auto"/>
        <w:ind w:left="283"/>
      </w:pPr>
      <w:r>
        <w:rPr>
          <w:rFonts w:ascii="Consolas" w:hAnsi="Consolas" w:cs="Consolas"/>
          <w:sz w:val="20"/>
        </w:rPr>
        <w:t>-- Tài khoản admin mặc định, mật khẩu = "admin123" đã băm BCrypt</w:t>
      </w:r>
    </w:p>
    <w:p w14:paraId="7CE8B6B8" w14:textId="77777777" w:rsidR="007A259C" w:rsidRDefault="00E86225">
      <w:pPr>
        <w:spacing w:line="240" w:lineRule="auto"/>
        <w:ind w:left="283"/>
      </w:pPr>
      <w:r>
        <w:rPr>
          <w:rFonts w:ascii="Consolas" w:hAnsi="Consolas" w:cs="Consolas"/>
          <w:sz w:val="20"/>
        </w:rPr>
        <w:t>INSERT INTO users (username, email, password, role) VALUES</w:t>
      </w:r>
    </w:p>
    <w:p w14:paraId="06B6B4CC" w14:textId="77777777" w:rsidR="007A259C" w:rsidRDefault="00E86225">
      <w:pPr>
        <w:spacing w:line="240" w:lineRule="auto"/>
        <w:ind w:left="283"/>
      </w:pPr>
      <w:r>
        <w:rPr>
          <w:rFonts w:ascii="Consolas" w:hAnsi="Consolas" w:cs="Consolas"/>
          <w:sz w:val="20"/>
        </w:rPr>
        <w:t>('admin', 'admin@hutech.edu.vn',</w:t>
      </w:r>
    </w:p>
    <w:p w14:paraId="2A42A4A4" w14:textId="77777777" w:rsidR="007A259C" w:rsidRDefault="00E86225">
      <w:pPr>
        <w:spacing w:line="240" w:lineRule="auto"/>
        <w:ind w:left="283"/>
      </w:pPr>
      <w:r>
        <w:rPr>
          <w:rFonts w:ascii="Consolas" w:hAnsi="Consolas" w:cs="Consolas"/>
          <w:sz w:val="20"/>
        </w:rPr>
        <w:t xml:space="preserve"> '$2a$10$kCQ3wAjY9pP1zS1zG9b8/eL7H4j1nFq8B0a9G2hY1xK2H4f3L1d6S',</w:t>
      </w:r>
    </w:p>
    <w:p w14:paraId="59B2F9B3" w14:textId="77777777" w:rsidR="007A259C" w:rsidRDefault="00E86225">
      <w:pPr>
        <w:spacing w:line="240" w:lineRule="auto"/>
        <w:ind w:left="283"/>
      </w:pPr>
      <w:r>
        <w:rPr>
          <w:rFonts w:ascii="Consolas" w:hAnsi="Consolas" w:cs="Consolas"/>
          <w:sz w:val="20"/>
        </w:rPr>
        <w:t xml:space="preserve"> 'ADMIN');</w:t>
      </w:r>
    </w:p>
    <w:p w14:paraId="422224DD" w14:textId="77777777" w:rsidR="007A259C" w:rsidRDefault="007A259C">
      <w:pPr>
        <w:spacing w:after="80"/>
        <w:jc w:val="both"/>
      </w:pPr>
    </w:p>
    <w:p w14:paraId="32ED0E26" w14:textId="77777777" w:rsidR="007A259C" w:rsidRDefault="00E86225">
      <w:pPr>
        <w:pStyle w:val="Heading3"/>
      </w:pPr>
      <w:bookmarkStart w:id="148" w:name="_Toc229399571"/>
      <w:r>
        <w:t>4.6.2. C</w:t>
      </w:r>
      <w:r>
        <w:t>ấ</w:t>
      </w:r>
      <w:r>
        <w:t>u hình Redis</w:t>
      </w:r>
      <w:bookmarkEnd w:id="148"/>
    </w:p>
    <w:p w14:paraId="4B4495CE" w14:textId="77777777" w:rsidR="007A259C" w:rsidRDefault="00E86225">
      <w:pPr>
        <w:ind w:firstLine="425"/>
        <w:jc w:val="both"/>
      </w:pPr>
      <w:r>
        <w:rPr>
          <w:rFonts w:cs="Times New Roman"/>
        </w:rPr>
        <w:t>Redis được chạy với cấu hình mặc định, không bật authentication (do chạy trong mạng nội bộ Docker). Nếu triển khai production, cần bật requirepass và TLS. CacheManager của Spring Boot được cấu hình với TTL 5 phút – đủ để gom các request lặp lại trong ngắn hạn nhưng không quá lâu để dữ liệu trở nên lạc hậu.</w:t>
      </w:r>
    </w:p>
    <w:p w14:paraId="2133DD0D" w14:textId="77777777" w:rsidR="007A259C" w:rsidRDefault="00E86225">
      <w:pPr>
        <w:spacing w:line="240" w:lineRule="auto"/>
        <w:ind w:left="283"/>
      </w:pPr>
      <w:r>
        <w:rPr>
          <w:rFonts w:ascii="Consolas" w:hAnsi="Consolas" w:cs="Consolas"/>
          <w:sz w:val="20"/>
        </w:rPr>
        <w:t xml:space="preserve"> </w:t>
      </w:r>
    </w:p>
    <w:p w14:paraId="5DB3EDB3" w14:textId="77777777" w:rsidR="007A259C" w:rsidRDefault="00E86225">
      <w:pPr>
        <w:spacing w:line="240" w:lineRule="auto"/>
        <w:ind w:left="283"/>
      </w:pPr>
      <w:r>
        <w:rPr>
          <w:rFonts w:ascii="Consolas" w:hAnsi="Consolas" w:cs="Consolas"/>
          <w:sz w:val="20"/>
        </w:rPr>
        <w:lastRenderedPageBreak/>
        <w:t>@Configuration</w:t>
      </w:r>
    </w:p>
    <w:p w14:paraId="5AB2CBC9" w14:textId="77777777" w:rsidR="007A259C" w:rsidRDefault="00E86225">
      <w:pPr>
        <w:spacing w:line="240" w:lineRule="auto"/>
        <w:ind w:left="283"/>
      </w:pPr>
      <w:r>
        <w:rPr>
          <w:rFonts w:ascii="Consolas" w:hAnsi="Consolas" w:cs="Consolas"/>
          <w:sz w:val="20"/>
        </w:rPr>
        <w:t>@EnableCaching</w:t>
      </w:r>
    </w:p>
    <w:p w14:paraId="1840BD1B" w14:textId="77777777" w:rsidR="007A259C" w:rsidRDefault="00E86225">
      <w:pPr>
        <w:spacing w:line="240" w:lineRule="auto"/>
        <w:ind w:left="283"/>
      </w:pPr>
      <w:r>
        <w:rPr>
          <w:rFonts w:ascii="Consolas" w:hAnsi="Consolas" w:cs="Consolas"/>
          <w:sz w:val="20"/>
        </w:rPr>
        <w:t>public class CacheConfig {</w:t>
      </w:r>
    </w:p>
    <w:p w14:paraId="06A37B8B" w14:textId="77777777" w:rsidR="007A259C" w:rsidRDefault="00E86225">
      <w:pPr>
        <w:spacing w:line="240" w:lineRule="auto"/>
        <w:ind w:left="283"/>
      </w:pPr>
      <w:r>
        <w:rPr>
          <w:rFonts w:ascii="Consolas" w:hAnsi="Consolas" w:cs="Consolas"/>
          <w:sz w:val="20"/>
        </w:rPr>
        <w:t xml:space="preserve"> </w:t>
      </w:r>
    </w:p>
    <w:p w14:paraId="48C748F4" w14:textId="77777777" w:rsidR="007A259C" w:rsidRDefault="00E86225">
      <w:pPr>
        <w:spacing w:line="240" w:lineRule="auto"/>
        <w:ind w:left="283"/>
      </w:pPr>
      <w:r>
        <w:rPr>
          <w:rFonts w:ascii="Consolas" w:hAnsi="Consolas" w:cs="Consolas"/>
          <w:sz w:val="20"/>
        </w:rPr>
        <w:t xml:space="preserve">    @Bean</w:t>
      </w:r>
    </w:p>
    <w:p w14:paraId="2046A118" w14:textId="77777777" w:rsidR="007A259C" w:rsidRDefault="00E86225">
      <w:pPr>
        <w:spacing w:line="240" w:lineRule="auto"/>
        <w:ind w:left="283"/>
      </w:pPr>
      <w:r>
        <w:rPr>
          <w:rFonts w:ascii="Consolas" w:hAnsi="Consolas" w:cs="Consolas"/>
          <w:sz w:val="20"/>
        </w:rPr>
        <w:t xml:space="preserve">    public RedisCacheConfiguration cacheConfiguration() {</w:t>
      </w:r>
    </w:p>
    <w:p w14:paraId="509ED123" w14:textId="77777777" w:rsidR="007A259C" w:rsidRDefault="00E86225">
      <w:pPr>
        <w:spacing w:line="240" w:lineRule="auto"/>
        <w:ind w:left="283"/>
      </w:pPr>
      <w:r>
        <w:rPr>
          <w:rFonts w:ascii="Consolas" w:hAnsi="Consolas" w:cs="Consolas"/>
          <w:sz w:val="20"/>
        </w:rPr>
        <w:t xml:space="preserve">        return RedisCacheConfiguration.defaultCacheConfig()</w:t>
      </w:r>
    </w:p>
    <w:p w14:paraId="77CA0720" w14:textId="77777777" w:rsidR="007A259C" w:rsidRDefault="00E86225">
      <w:pPr>
        <w:spacing w:line="240" w:lineRule="auto"/>
        <w:ind w:left="283"/>
      </w:pPr>
      <w:r>
        <w:rPr>
          <w:rFonts w:ascii="Consolas" w:hAnsi="Consolas" w:cs="Consolas"/>
          <w:sz w:val="20"/>
        </w:rPr>
        <w:t xml:space="preserve">            .entryTtl(Duration.ofMinutes(5))</w:t>
      </w:r>
    </w:p>
    <w:p w14:paraId="1C80478B" w14:textId="77777777" w:rsidR="007A259C" w:rsidRDefault="00E86225">
      <w:pPr>
        <w:spacing w:line="240" w:lineRule="auto"/>
        <w:ind w:left="283"/>
      </w:pPr>
      <w:r>
        <w:rPr>
          <w:rFonts w:ascii="Consolas" w:hAnsi="Consolas" w:cs="Consolas"/>
          <w:sz w:val="20"/>
        </w:rPr>
        <w:t xml:space="preserve">            .disableCachingNullValues()</w:t>
      </w:r>
    </w:p>
    <w:p w14:paraId="00456F26" w14:textId="77777777" w:rsidR="007A259C" w:rsidRDefault="00E86225">
      <w:pPr>
        <w:spacing w:line="240" w:lineRule="auto"/>
        <w:ind w:left="283"/>
      </w:pPr>
      <w:r>
        <w:rPr>
          <w:rFonts w:ascii="Consolas" w:hAnsi="Consolas" w:cs="Consolas"/>
          <w:sz w:val="20"/>
        </w:rPr>
        <w:t xml:space="preserve">            .serializeKeysWith(RedisSerializationContext.SerializationPair</w:t>
      </w:r>
    </w:p>
    <w:p w14:paraId="02C5BB82" w14:textId="77777777" w:rsidR="007A259C" w:rsidRDefault="00E86225">
      <w:pPr>
        <w:spacing w:line="240" w:lineRule="auto"/>
        <w:ind w:left="283"/>
      </w:pPr>
      <w:r>
        <w:rPr>
          <w:rFonts w:ascii="Consolas" w:hAnsi="Consolas" w:cs="Consolas"/>
          <w:sz w:val="20"/>
        </w:rPr>
        <w:t xml:space="preserve">                .fromSerializer(new StringRedisSerializer()))</w:t>
      </w:r>
    </w:p>
    <w:p w14:paraId="76B70E44" w14:textId="77777777" w:rsidR="007A259C" w:rsidRDefault="00E86225">
      <w:pPr>
        <w:spacing w:line="240" w:lineRule="auto"/>
        <w:ind w:left="283"/>
      </w:pPr>
      <w:r>
        <w:rPr>
          <w:rFonts w:ascii="Consolas" w:hAnsi="Consolas" w:cs="Consolas"/>
          <w:sz w:val="20"/>
        </w:rPr>
        <w:t xml:space="preserve">            .serializeValuesWith(RedisSerializationContext.SerializationPair</w:t>
      </w:r>
    </w:p>
    <w:p w14:paraId="67AB3D13" w14:textId="77777777" w:rsidR="007A259C" w:rsidRDefault="00E86225">
      <w:pPr>
        <w:spacing w:line="240" w:lineRule="auto"/>
        <w:ind w:left="283"/>
      </w:pPr>
      <w:r>
        <w:rPr>
          <w:rFonts w:ascii="Consolas" w:hAnsi="Consolas" w:cs="Consolas"/>
          <w:sz w:val="20"/>
        </w:rPr>
        <w:t xml:space="preserve">                .fromSerializer(new GenericJackson2JsonRedisSerializer()));</w:t>
      </w:r>
    </w:p>
    <w:p w14:paraId="2F5301F5" w14:textId="77777777" w:rsidR="007A259C" w:rsidRDefault="00E86225">
      <w:pPr>
        <w:spacing w:line="240" w:lineRule="auto"/>
        <w:ind w:left="283"/>
      </w:pPr>
      <w:r>
        <w:rPr>
          <w:rFonts w:ascii="Consolas" w:hAnsi="Consolas" w:cs="Consolas"/>
          <w:sz w:val="20"/>
        </w:rPr>
        <w:t xml:space="preserve">    }</w:t>
      </w:r>
    </w:p>
    <w:p w14:paraId="1E7ED7BE" w14:textId="77777777" w:rsidR="007A259C" w:rsidRDefault="00E86225">
      <w:pPr>
        <w:spacing w:line="240" w:lineRule="auto"/>
        <w:ind w:left="283"/>
      </w:pPr>
      <w:r>
        <w:rPr>
          <w:rFonts w:ascii="Consolas" w:hAnsi="Consolas" w:cs="Consolas"/>
          <w:sz w:val="20"/>
        </w:rPr>
        <w:t xml:space="preserve"> </w:t>
      </w:r>
    </w:p>
    <w:p w14:paraId="03274F4C" w14:textId="77777777" w:rsidR="007A259C" w:rsidRDefault="00E86225">
      <w:pPr>
        <w:spacing w:line="240" w:lineRule="auto"/>
        <w:ind w:left="283"/>
      </w:pPr>
      <w:r>
        <w:rPr>
          <w:rFonts w:ascii="Consolas" w:hAnsi="Consolas" w:cs="Consolas"/>
          <w:sz w:val="20"/>
        </w:rPr>
        <w:t xml:space="preserve">    @Bean</w:t>
      </w:r>
    </w:p>
    <w:p w14:paraId="1619BDBA" w14:textId="77777777" w:rsidR="007A259C" w:rsidRDefault="00E86225">
      <w:pPr>
        <w:spacing w:line="240" w:lineRule="auto"/>
        <w:ind w:left="283"/>
      </w:pPr>
      <w:r>
        <w:rPr>
          <w:rFonts w:ascii="Consolas" w:hAnsi="Consolas" w:cs="Consolas"/>
          <w:sz w:val="20"/>
        </w:rPr>
        <w:t xml:space="preserve">    public RedisCacheManager cacheManager(RedisConnectionFactory cf) {</w:t>
      </w:r>
    </w:p>
    <w:p w14:paraId="74903501" w14:textId="77777777" w:rsidR="007A259C" w:rsidRDefault="00E86225">
      <w:pPr>
        <w:spacing w:line="240" w:lineRule="auto"/>
        <w:ind w:left="283"/>
      </w:pPr>
      <w:r>
        <w:rPr>
          <w:rFonts w:ascii="Consolas" w:hAnsi="Consolas" w:cs="Consolas"/>
          <w:sz w:val="20"/>
        </w:rPr>
        <w:t xml:space="preserve">        return RedisCacheManager.builder(cf)</w:t>
      </w:r>
    </w:p>
    <w:p w14:paraId="5B4E4D31" w14:textId="77777777" w:rsidR="007A259C" w:rsidRDefault="00E86225">
      <w:pPr>
        <w:spacing w:line="240" w:lineRule="auto"/>
        <w:ind w:left="283"/>
      </w:pPr>
      <w:r>
        <w:rPr>
          <w:rFonts w:ascii="Consolas" w:hAnsi="Consolas" w:cs="Consolas"/>
          <w:sz w:val="20"/>
        </w:rPr>
        <w:t xml:space="preserve">            .cacheDefaults(cacheConfiguration())</w:t>
      </w:r>
    </w:p>
    <w:p w14:paraId="65F424F1" w14:textId="77777777" w:rsidR="007A259C" w:rsidRDefault="00E86225">
      <w:pPr>
        <w:spacing w:line="240" w:lineRule="auto"/>
        <w:ind w:left="283"/>
      </w:pPr>
      <w:r>
        <w:rPr>
          <w:rFonts w:ascii="Consolas" w:hAnsi="Consolas" w:cs="Consolas"/>
          <w:sz w:val="20"/>
        </w:rPr>
        <w:t xml:space="preserve">            .build();</w:t>
      </w:r>
    </w:p>
    <w:p w14:paraId="623A3114" w14:textId="77777777" w:rsidR="007A259C" w:rsidRDefault="00E86225">
      <w:pPr>
        <w:spacing w:line="240" w:lineRule="auto"/>
        <w:ind w:left="283"/>
      </w:pPr>
      <w:r>
        <w:rPr>
          <w:rFonts w:ascii="Consolas" w:hAnsi="Consolas" w:cs="Consolas"/>
          <w:sz w:val="20"/>
        </w:rPr>
        <w:t xml:space="preserve">    }</w:t>
      </w:r>
    </w:p>
    <w:p w14:paraId="6D79ABF2" w14:textId="77777777" w:rsidR="007A259C" w:rsidRDefault="00E86225">
      <w:pPr>
        <w:spacing w:line="240" w:lineRule="auto"/>
        <w:ind w:left="283"/>
      </w:pPr>
      <w:r>
        <w:rPr>
          <w:rFonts w:ascii="Consolas" w:hAnsi="Consolas" w:cs="Consolas"/>
          <w:sz w:val="20"/>
        </w:rPr>
        <w:t>}</w:t>
      </w:r>
    </w:p>
    <w:p w14:paraId="6FC66164" w14:textId="77777777" w:rsidR="007A259C" w:rsidRDefault="007A259C">
      <w:pPr>
        <w:spacing w:after="80"/>
        <w:jc w:val="both"/>
      </w:pPr>
    </w:p>
    <w:p w14:paraId="28932A8C" w14:textId="77777777" w:rsidR="007A259C" w:rsidRDefault="00E86225">
      <w:pPr>
        <w:pStyle w:val="Heading2"/>
      </w:pPr>
      <w:bookmarkStart w:id="149" w:name="_Toc229399572"/>
      <w:r>
        <w:t>4.7. Đóng gói v</w:t>
      </w:r>
      <w:r>
        <w:t>ớ</w:t>
      </w:r>
      <w:r>
        <w:t>i Docker Compose</w:t>
      </w:r>
      <w:bookmarkEnd w:id="149"/>
    </w:p>
    <w:p w14:paraId="30D40205" w14:textId="77777777" w:rsidR="007A259C" w:rsidRDefault="00E86225">
      <w:pPr>
        <w:pStyle w:val="Heading3"/>
      </w:pPr>
      <w:bookmarkStart w:id="150" w:name="_Toc229399573"/>
      <w:r>
        <w:t>4.7.1. Dockerfile backend (multi-stage)</w:t>
      </w:r>
      <w:bookmarkEnd w:id="150"/>
    </w:p>
    <w:p w14:paraId="505E4664" w14:textId="77777777" w:rsidR="007A259C" w:rsidRDefault="00E86225">
      <w:pPr>
        <w:spacing w:line="240" w:lineRule="auto"/>
        <w:ind w:left="283"/>
      </w:pPr>
      <w:r>
        <w:rPr>
          <w:rFonts w:ascii="Consolas" w:hAnsi="Consolas" w:cs="Consolas"/>
          <w:sz w:val="20"/>
        </w:rPr>
        <w:t xml:space="preserve"> </w:t>
      </w:r>
    </w:p>
    <w:p w14:paraId="4BBF5C98" w14:textId="77777777" w:rsidR="007A259C" w:rsidRDefault="00E86225">
      <w:pPr>
        <w:spacing w:line="240" w:lineRule="auto"/>
        <w:ind w:left="283"/>
      </w:pPr>
      <w:r>
        <w:rPr>
          <w:rFonts w:ascii="Consolas" w:hAnsi="Consolas" w:cs="Consolas"/>
          <w:sz w:val="20"/>
        </w:rPr>
        <w:t># ---- STAGE 1: build ----</w:t>
      </w:r>
    </w:p>
    <w:p w14:paraId="07500D23" w14:textId="77777777" w:rsidR="007A259C" w:rsidRDefault="00E86225">
      <w:pPr>
        <w:spacing w:line="240" w:lineRule="auto"/>
        <w:ind w:left="283"/>
      </w:pPr>
      <w:r>
        <w:rPr>
          <w:rFonts w:ascii="Consolas" w:hAnsi="Consolas" w:cs="Consolas"/>
          <w:sz w:val="20"/>
        </w:rPr>
        <w:t>FROM maven:3.9.6-eclipse-temurin-17 AS build</w:t>
      </w:r>
    </w:p>
    <w:p w14:paraId="2514A9FE" w14:textId="77777777" w:rsidR="007A259C" w:rsidRDefault="00E86225">
      <w:pPr>
        <w:spacing w:line="240" w:lineRule="auto"/>
        <w:ind w:left="283"/>
      </w:pPr>
      <w:r>
        <w:rPr>
          <w:rFonts w:ascii="Consolas" w:hAnsi="Consolas" w:cs="Consolas"/>
          <w:sz w:val="20"/>
        </w:rPr>
        <w:t>WORKDIR /app</w:t>
      </w:r>
    </w:p>
    <w:p w14:paraId="24CA4A8B" w14:textId="77777777" w:rsidR="007A259C" w:rsidRDefault="00E86225">
      <w:pPr>
        <w:spacing w:line="240" w:lineRule="auto"/>
        <w:ind w:left="283"/>
      </w:pPr>
      <w:r>
        <w:rPr>
          <w:rFonts w:ascii="Consolas" w:hAnsi="Consolas" w:cs="Consolas"/>
          <w:sz w:val="20"/>
        </w:rPr>
        <w:t>COPY pom.xml .</w:t>
      </w:r>
    </w:p>
    <w:p w14:paraId="7F9A8518" w14:textId="77777777" w:rsidR="007A259C" w:rsidRDefault="00E86225">
      <w:pPr>
        <w:spacing w:line="240" w:lineRule="auto"/>
        <w:ind w:left="283"/>
      </w:pPr>
      <w:r>
        <w:rPr>
          <w:rFonts w:ascii="Consolas" w:hAnsi="Consolas" w:cs="Consolas"/>
          <w:sz w:val="20"/>
        </w:rPr>
        <w:t>RUN mvn dependency:go-offline -B</w:t>
      </w:r>
    </w:p>
    <w:p w14:paraId="65F0D850" w14:textId="77777777" w:rsidR="007A259C" w:rsidRDefault="00E86225">
      <w:pPr>
        <w:spacing w:line="240" w:lineRule="auto"/>
        <w:ind w:left="283"/>
      </w:pPr>
      <w:r>
        <w:rPr>
          <w:rFonts w:ascii="Consolas" w:hAnsi="Consolas" w:cs="Consolas"/>
          <w:sz w:val="20"/>
        </w:rPr>
        <w:t>COPY src ./src</w:t>
      </w:r>
    </w:p>
    <w:p w14:paraId="63A752CC" w14:textId="77777777" w:rsidR="007A259C" w:rsidRDefault="00E86225">
      <w:pPr>
        <w:spacing w:line="240" w:lineRule="auto"/>
        <w:ind w:left="283"/>
      </w:pPr>
      <w:r>
        <w:rPr>
          <w:rFonts w:ascii="Consolas" w:hAnsi="Consolas" w:cs="Consolas"/>
          <w:sz w:val="20"/>
        </w:rPr>
        <w:t>RUN mvn -B -DskipTests clean package</w:t>
      </w:r>
    </w:p>
    <w:p w14:paraId="25203EDE" w14:textId="77777777" w:rsidR="007A259C" w:rsidRDefault="00E86225">
      <w:pPr>
        <w:spacing w:line="240" w:lineRule="auto"/>
        <w:ind w:left="283"/>
      </w:pPr>
      <w:r>
        <w:rPr>
          <w:rFonts w:ascii="Consolas" w:hAnsi="Consolas" w:cs="Consolas"/>
          <w:sz w:val="20"/>
        </w:rPr>
        <w:t xml:space="preserve"> </w:t>
      </w:r>
    </w:p>
    <w:p w14:paraId="61188D8F" w14:textId="77777777" w:rsidR="007A259C" w:rsidRDefault="00E86225">
      <w:pPr>
        <w:spacing w:line="240" w:lineRule="auto"/>
        <w:ind w:left="283"/>
      </w:pPr>
      <w:r>
        <w:rPr>
          <w:rFonts w:ascii="Consolas" w:hAnsi="Consolas" w:cs="Consolas"/>
          <w:sz w:val="20"/>
        </w:rPr>
        <w:t># ---- STAGE 2: run ----</w:t>
      </w:r>
    </w:p>
    <w:p w14:paraId="05FB88A9" w14:textId="77777777" w:rsidR="007A259C" w:rsidRDefault="00E86225">
      <w:pPr>
        <w:spacing w:line="240" w:lineRule="auto"/>
        <w:ind w:left="283"/>
      </w:pPr>
      <w:r>
        <w:rPr>
          <w:rFonts w:ascii="Consolas" w:hAnsi="Consolas" w:cs="Consolas"/>
          <w:sz w:val="20"/>
        </w:rPr>
        <w:t>FROM eclipse-temurin:17-jre-jammy</w:t>
      </w:r>
    </w:p>
    <w:p w14:paraId="1DB6697A" w14:textId="77777777" w:rsidR="007A259C" w:rsidRDefault="00E86225">
      <w:pPr>
        <w:spacing w:line="240" w:lineRule="auto"/>
        <w:ind w:left="283"/>
      </w:pPr>
      <w:r>
        <w:rPr>
          <w:rFonts w:ascii="Consolas" w:hAnsi="Consolas" w:cs="Consolas"/>
          <w:sz w:val="20"/>
        </w:rPr>
        <w:t>WORKDIR /app</w:t>
      </w:r>
    </w:p>
    <w:p w14:paraId="79F93BFE" w14:textId="77777777" w:rsidR="007A259C" w:rsidRDefault="00E86225">
      <w:pPr>
        <w:spacing w:line="240" w:lineRule="auto"/>
        <w:ind w:left="283"/>
      </w:pPr>
      <w:r>
        <w:rPr>
          <w:rFonts w:ascii="Consolas" w:hAnsi="Consolas" w:cs="Consolas"/>
          <w:sz w:val="20"/>
        </w:rPr>
        <w:t>COPY --from=build /app/target/*.jar app.jar</w:t>
      </w:r>
    </w:p>
    <w:p w14:paraId="697F74D5" w14:textId="77777777" w:rsidR="007A259C" w:rsidRDefault="00E86225">
      <w:pPr>
        <w:spacing w:line="240" w:lineRule="auto"/>
        <w:ind w:left="283"/>
      </w:pPr>
      <w:r>
        <w:rPr>
          <w:rFonts w:ascii="Consolas" w:hAnsi="Consolas" w:cs="Consolas"/>
          <w:sz w:val="20"/>
        </w:rPr>
        <w:t>EXPOSE 8080</w:t>
      </w:r>
    </w:p>
    <w:p w14:paraId="59B20F6E" w14:textId="77777777" w:rsidR="007A259C" w:rsidRDefault="00E86225">
      <w:pPr>
        <w:spacing w:line="240" w:lineRule="auto"/>
        <w:ind w:left="283"/>
      </w:pPr>
      <w:r>
        <w:rPr>
          <w:rFonts w:ascii="Consolas" w:hAnsi="Consolas" w:cs="Consolas"/>
          <w:sz w:val="20"/>
        </w:rPr>
        <w:t>ENTRYPOINT ["java", "-jar", "app.jar"]</w:t>
      </w:r>
    </w:p>
    <w:p w14:paraId="1F06D910" w14:textId="77777777" w:rsidR="007A259C" w:rsidRDefault="007A259C">
      <w:pPr>
        <w:spacing w:after="80"/>
        <w:jc w:val="both"/>
      </w:pPr>
    </w:p>
    <w:p w14:paraId="64C1F614" w14:textId="77777777" w:rsidR="007A259C" w:rsidRDefault="00E86225">
      <w:pPr>
        <w:pStyle w:val="Heading3"/>
      </w:pPr>
      <w:bookmarkStart w:id="151" w:name="_Toc229399574"/>
      <w:r>
        <w:t>4.7.2. Dockerfile frontend</w:t>
      </w:r>
      <w:bookmarkEnd w:id="151"/>
    </w:p>
    <w:p w14:paraId="000A511C" w14:textId="77777777" w:rsidR="007A259C" w:rsidRDefault="00E86225">
      <w:pPr>
        <w:spacing w:line="240" w:lineRule="auto"/>
        <w:ind w:left="283"/>
      </w:pPr>
      <w:r>
        <w:rPr>
          <w:rFonts w:ascii="Consolas" w:hAnsi="Consolas" w:cs="Consolas"/>
          <w:sz w:val="20"/>
        </w:rPr>
        <w:t xml:space="preserve"> </w:t>
      </w:r>
    </w:p>
    <w:p w14:paraId="26D64B9B" w14:textId="77777777" w:rsidR="007A259C" w:rsidRDefault="00E86225">
      <w:pPr>
        <w:spacing w:line="240" w:lineRule="auto"/>
        <w:ind w:left="283"/>
      </w:pPr>
      <w:r>
        <w:rPr>
          <w:rFonts w:ascii="Consolas" w:hAnsi="Consolas" w:cs="Consolas"/>
          <w:sz w:val="20"/>
        </w:rPr>
        <w:t># ---- STAGE 1: build ----</w:t>
      </w:r>
    </w:p>
    <w:p w14:paraId="061F4823" w14:textId="77777777" w:rsidR="007A259C" w:rsidRDefault="00E86225">
      <w:pPr>
        <w:spacing w:line="240" w:lineRule="auto"/>
        <w:ind w:left="283"/>
      </w:pPr>
      <w:r>
        <w:rPr>
          <w:rFonts w:ascii="Consolas" w:hAnsi="Consolas" w:cs="Consolas"/>
          <w:sz w:val="20"/>
        </w:rPr>
        <w:t>FROM node:18-alpine AS build</w:t>
      </w:r>
    </w:p>
    <w:p w14:paraId="791F2B1F" w14:textId="77777777" w:rsidR="007A259C" w:rsidRDefault="00E86225">
      <w:pPr>
        <w:spacing w:line="240" w:lineRule="auto"/>
        <w:ind w:left="283"/>
      </w:pPr>
      <w:r>
        <w:rPr>
          <w:rFonts w:ascii="Consolas" w:hAnsi="Consolas" w:cs="Consolas"/>
          <w:sz w:val="20"/>
        </w:rPr>
        <w:t>WORKDIR /app</w:t>
      </w:r>
    </w:p>
    <w:p w14:paraId="3BC63E3F" w14:textId="77777777" w:rsidR="007A259C" w:rsidRDefault="00E86225">
      <w:pPr>
        <w:spacing w:line="240" w:lineRule="auto"/>
        <w:ind w:left="283"/>
      </w:pPr>
      <w:r>
        <w:rPr>
          <w:rFonts w:ascii="Consolas" w:hAnsi="Consolas" w:cs="Consolas"/>
          <w:sz w:val="20"/>
        </w:rPr>
        <w:t>COPY package*.json ./</w:t>
      </w:r>
    </w:p>
    <w:p w14:paraId="3F4EC5A3" w14:textId="77777777" w:rsidR="007A259C" w:rsidRDefault="00E86225">
      <w:pPr>
        <w:spacing w:line="240" w:lineRule="auto"/>
        <w:ind w:left="283"/>
      </w:pPr>
      <w:r>
        <w:rPr>
          <w:rFonts w:ascii="Consolas" w:hAnsi="Consolas" w:cs="Consolas"/>
          <w:sz w:val="20"/>
        </w:rPr>
        <w:t>RUN npm ci</w:t>
      </w:r>
    </w:p>
    <w:p w14:paraId="4C00D462" w14:textId="77777777" w:rsidR="007A259C" w:rsidRDefault="00E86225">
      <w:pPr>
        <w:spacing w:line="240" w:lineRule="auto"/>
        <w:ind w:left="283"/>
      </w:pPr>
      <w:r>
        <w:rPr>
          <w:rFonts w:ascii="Consolas" w:hAnsi="Consolas" w:cs="Consolas"/>
          <w:sz w:val="20"/>
        </w:rPr>
        <w:lastRenderedPageBreak/>
        <w:t>COPY . .</w:t>
      </w:r>
    </w:p>
    <w:p w14:paraId="56E08918" w14:textId="77777777" w:rsidR="007A259C" w:rsidRDefault="00E86225">
      <w:pPr>
        <w:spacing w:line="240" w:lineRule="auto"/>
        <w:ind w:left="283"/>
      </w:pPr>
      <w:r>
        <w:rPr>
          <w:rFonts w:ascii="Consolas" w:hAnsi="Consolas" w:cs="Consolas"/>
          <w:sz w:val="20"/>
        </w:rPr>
        <w:t>RUN npm run build</w:t>
      </w:r>
    </w:p>
    <w:p w14:paraId="7EF84138" w14:textId="77777777" w:rsidR="007A259C" w:rsidRDefault="00E86225">
      <w:pPr>
        <w:spacing w:line="240" w:lineRule="auto"/>
        <w:ind w:left="283"/>
      </w:pPr>
      <w:r>
        <w:rPr>
          <w:rFonts w:ascii="Consolas" w:hAnsi="Consolas" w:cs="Consolas"/>
          <w:sz w:val="20"/>
        </w:rPr>
        <w:t xml:space="preserve"> </w:t>
      </w:r>
    </w:p>
    <w:p w14:paraId="14EB09F1" w14:textId="77777777" w:rsidR="007A259C" w:rsidRDefault="00E86225">
      <w:pPr>
        <w:spacing w:line="240" w:lineRule="auto"/>
        <w:ind w:left="283"/>
      </w:pPr>
      <w:r>
        <w:rPr>
          <w:rFonts w:ascii="Consolas" w:hAnsi="Consolas" w:cs="Consolas"/>
          <w:sz w:val="20"/>
        </w:rPr>
        <w:t># ---- STAGE 2: serve ----</w:t>
      </w:r>
    </w:p>
    <w:p w14:paraId="17E91B20" w14:textId="77777777" w:rsidR="007A259C" w:rsidRDefault="00E86225">
      <w:pPr>
        <w:spacing w:line="240" w:lineRule="auto"/>
        <w:ind w:left="283"/>
      </w:pPr>
      <w:r>
        <w:rPr>
          <w:rFonts w:ascii="Consolas" w:hAnsi="Consolas" w:cs="Consolas"/>
          <w:sz w:val="20"/>
        </w:rPr>
        <w:t>FROM nginx:alpine</w:t>
      </w:r>
    </w:p>
    <w:p w14:paraId="64C2536B" w14:textId="77777777" w:rsidR="007A259C" w:rsidRDefault="00E86225">
      <w:pPr>
        <w:spacing w:line="240" w:lineRule="auto"/>
        <w:ind w:left="283"/>
      </w:pPr>
      <w:r>
        <w:rPr>
          <w:rFonts w:ascii="Consolas" w:hAnsi="Consolas" w:cs="Consolas"/>
          <w:sz w:val="20"/>
        </w:rPr>
        <w:t>COPY --from=build /app/dist /usr/share/nginx/html</w:t>
      </w:r>
    </w:p>
    <w:p w14:paraId="0E0723F0" w14:textId="77777777" w:rsidR="007A259C" w:rsidRDefault="00E86225">
      <w:pPr>
        <w:spacing w:line="240" w:lineRule="auto"/>
        <w:ind w:left="283"/>
      </w:pPr>
      <w:r>
        <w:rPr>
          <w:rFonts w:ascii="Consolas" w:hAnsi="Consolas" w:cs="Consolas"/>
          <w:sz w:val="20"/>
        </w:rPr>
        <w:t>COPY nginx.conf /etc/nginx/conf.d/default.conf</w:t>
      </w:r>
    </w:p>
    <w:p w14:paraId="42FA6F86" w14:textId="77777777" w:rsidR="007A259C" w:rsidRDefault="00E86225">
      <w:pPr>
        <w:spacing w:line="240" w:lineRule="auto"/>
        <w:ind w:left="283"/>
      </w:pPr>
      <w:r>
        <w:rPr>
          <w:rFonts w:ascii="Consolas" w:hAnsi="Consolas" w:cs="Consolas"/>
          <w:sz w:val="20"/>
        </w:rPr>
        <w:t>EXPOSE 80</w:t>
      </w:r>
    </w:p>
    <w:p w14:paraId="1C955082" w14:textId="77777777" w:rsidR="007A259C" w:rsidRDefault="00E86225">
      <w:pPr>
        <w:spacing w:line="240" w:lineRule="auto"/>
        <w:ind w:left="283"/>
      </w:pPr>
      <w:r>
        <w:rPr>
          <w:rFonts w:ascii="Consolas" w:hAnsi="Consolas" w:cs="Consolas"/>
          <w:sz w:val="20"/>
        </w:rPr>
        <w:t>CMD ["nginx", "-g", "daemon off;"]</w:t>
      </w:r>
    </w:p>
    <w:p w14:paraId="273E4320" w14:textId="77777777" w:rsidR="007A259C" w:rsidRDefault="007A259C">
      <w:pPr>
        <w:spacing w:after="80"/>
        <w:jc w:val="both"/>
      </w:pPr>
    </w:p>
    <w:p w14:paraId="1AA1E96F" w14:textId="77777777" w:rsidR="007A259C" w:rsidRDefault="00E86225">
      <w:pPr>
        <w:pStyle w:val="Heading3"/>
      </w:pPr>
      <w:bookmarkStart w:id="152" w:name="_Toc229399575"/>
      <w:r>
        <w:t>4.7.3. docker-compose.yml</w:t>
      </w:r>
      <w:bookmarkEnd w:id="152"/>
    </w:p>
    <w:p w14:paraId="508513C0" w14:textId="77777777" w:rsidR="007A259C" w:rsidRDefault="00E86225">
      <w:pPr>
        <w:spacing w:line="240" w:lineRule="auto"/>
        <w:ind w:left="283"/>
      </w:pPr>
      <w:r>
        <w:rPr>
          <w:rFonts w:ascii="Consolas" w:hAnsi="Consolas" w:cs="Consolas"/>
          <w:sz w:val="20"/>
        </w:rPr>
        <w:t xml:space="preserve"> </w:t>
      </w:r>
    </w:p>
    <w:p w14:paraId="1C539115" w14:textId="77777777" w:rsidR="007A259C" w:rsidRDefault="00E86225">
      <w:pPr>
        <w:spacing w:line="240" w:lineRule="auto"/>
        <w:ind w:left="283"/>
      </w:pPr>
      <w:r>
        <w:rPr>
          <w:rFonts w:ascii="Consolas" w:hAnsi="Consolas" w:cs="Consolas"/>
          <w:sz w:val="20"/>
        </w:rPr>
        <w:t>version: '3.9'</w:t>
      </w:r>
    </w:p>
    <w:p w14:paraId="4CF18E6C" w14:textId="77777777" w:rsidR="007A259C" w:rsidRDefault="00E86225">
      <w:pPr>
        <w:spacing w:line="240" w:lineRule="auto"/>
        <w:ind w:left="283"/>
      </w:pPr>
      <w:r>
        <w:rPr>
          <w:rFonts w:ascii="Consolas" w:hAnsi="Consolas" w:cs="Consolas"/>
          <w:sz w:val="20"/>
        </w:rPr>
        <w:t xml:space="preserve"> </w:t>
      </w:r>
    </w:p>
    <w:p w14:paraId="69F19D1F" w14:textId="77777777" w:rsidR="007A259C" w:rsidRDefault="00E86225">
      <w:pPr>
        <w:spacing w:line="240" w:lineRule="auto"/>
        <w:ind w:left="283"/>
      </w:pPr>
      <w:r>
        <w:rPr>
          <w:rFonts w:ascii="Consolas" w:hAnsi="Consolas" w:cs="Consolas"/>
          <w:sz w:val="20"/>
        </w:rPr>
        <w:t>services:</w:t>
      </w:r>
    </w:p>
    <w:p w14:paraId="7525B0EF" w14:textId="77777777" w:rsidR="007A259C" w:rsidRDefault="00E86225">
      <w:pPr>
        <w:spacing w:line="240" w:lineRule="auto"/>
        <w:ind w:left="283"/>
      </w:pPr>
      <w:r>
        <w:rPr>
          <w:rFonts w:ascii="Consolas" w:hAnsi="Consolas" w:cs="Consolas"/>
          <w:sz w:val="20"/>
        </w:rPr>
        <w:t xml:space="preserve">  postgres:</w:t>
      </w:r>
    </w:p>
    <w:p w14:paraId="4201B8A2" w14:textId="77777777" w:rsidR="007A259C" w:rsidRDefault="00E86225">
      <w:pPr>
        <w:spacing w:line="240" w:lineRule="auto"/>
        <w:ind w:left="283"/>
      </w:pPr>
      <w:r>
        <w:rPr>
          <w:rFonts w:ascii="Consolas" w:hAnsi="Consolas" w:cs="Consolas"/>
          <w:sz w:val="20"/>
        </w:rPr>
        <w:t xml:space="preserve">    image: postgres:16</w:t>
      </w:r>
    </w:p>
    <w:p w14:paraId="571509C6" w14:textId="77777777" w:rsidR="007A259C" w:rsidRDefault="00E86225">
      <w:pPr>
        <w:spacing w:line="240" w:lineRule="auto"/>
        <w:ind w:left="283"/>
      </w:pPr>
      <w:r>
        <w:rPr>
          <w:rFonts w:ascii="Consolas" w:hAnsi="Consolas" w:cs="Consolas"/>
          <w:sz w:val="20"/>
        </w:rPr>
        <w:t xml:space="preserve">    container_name: taskmgmt_postgres</w:t>
      </w:r>
    </w:p>
    <w:p w14:paraId="5D24D27C" w14:textId="77777777" w:rsidR="007A259C" w:rsidRDefault="00E86225">
      <w:pPr>
        <w:spacing w:line="240" w:lineRule="auto"/>
        <w:ind w:left="283"/>
      </w:pPr>
      <w:r>
        <w:rPr>
          <w:rFonts w:ascii="Consolas" w:hAnsi="Consolas" w:cs="Consolas"/>
          <w:sz w:val="20"/>
        </w:rPr>
        <w:t xml:space="preserve">    environment:</w:t>
      </w:r>
    </w:p>
    <w:p w14:paraId="68ABCBEA" w14:textId="77777777" w:rsidR="007A259C" w:rsidRDefault="00E86225">
      <w:pPr>
        <w:spacing w:line="240" w:lineRule="auto"/>
        <w:ind w:left="283"/>
      </w:pPr>
      <w:r>
        <w:rPr>
          <w:rFonts w:ascii="Consolas" w:hAnsi="Consolas" w:cs="Consolas"/>
          <w:sz w:val="20"/>
        </w:rPr>
        <w:t xml:space="preserve">      POSTGRES_DB: taskmgmt</w:t>
      </w:r>
    </w:p>
    <w:p w14:paraId="21BACD4A" w14:textId="77777777" w:rsidR="007A259C" w:rsidRDefault="00E86225">
      <w:pPr>
        <w:spacing w:line="240" w:lineRule="auto"/>
        <w:ind w:left="283"/>
      </w:pPr>
      <w:r>
        <w:rPr>
          <w:rFonts w:ascii="Consolas" w:hAnsi="Consolas" w:cs="Consolas"/>
          <w:sz w:val="20"/>
        </w:rPr>
        <w:t xml:space="preserve">      POSTGRES_USER: postgres</w:t>
      </w:r>
    </w:p>
    <w:p w14:paraId="16625E56" w14:textId="77777777" w:rsidR="007A259C" w:rsidRDefault="00E86225">
      <w:pPr>
        <w:spacing w:line="240" w:lineRule="auto"/>
        <w:ind w:left="283"/>
      </w:pPr>
      <w:r>
        <w:rPr>
          <w:rFonts w:ascii="Consolas" w:hAnsi="Consolas" w:cs="Consolas"/>
          <w:sz w:val="20"/>
        </w:rPr>
        <w:t xml:space="preserve">      POSTGRES_PASSWORD: ${DB_PASS:-postgres}</w:t>
      </w:r>
    </w:p>
    <w:p w14:paraId="56C9C389" w14:textId="77777777" w:rsidR="007A259C" w:rsidRDefault="00E86225">
      <w:pPr>
        <w:spacing w:line="240" w:lineRule="auto"/>
        <w:ind w:left="283"/>
      </w:pPr>
      <w:r>
        <w:rPr>
          <w:rFonts w:ascii="Consolas" w:hAnsi="Consolas" w:cs="Consolas"/>
          <w:sz w:val="20"/>
        </w:rPr>
        <w:t xml:space="preserve">    ports:</w:t>
      </w:r>
    </w:p>
    <w:p w14:paraId="155F44C0" w14:textId="77777777" w:rsidR="007A259C" w:rsidRDefault="00E86225">
      <w:pPr>
        <w:spacing w:line="240" w:lineRule="auto"/>
        <w:ind w:left="283"/>
      </w:pPr>
      <w:r>
        <w:rPr>
          <w:rFonts w:ascii="Consolas" w:hAnsi="Consolas" w:cs="Consolas"/>
          <w:sz w:val="20"/>
        </w:rPr>
        <w:t xml:space="preserve">      - "5432:5432"</w:t>
      </w:r>
    </w:p>
    <w:p w14:paraId="02DD3566" w14:textId="77777777" w:rsidR="007A259C" w:rsidRDefault="00E86225">
      <w:pPr>
        <w:spacing w:line="240" w:lineRule="auto"/>
        <w:ind w:left="283"/>
      </w:pPr>
      <w:r>
        <w:rPr>
          <w:rFonts w:ascii="Consolas" w:hAnsi="Consolas" w:cs="Consolas"/>
          <w:sz w:val="20"/>
        </w:rPr>
        <w:t xml:space="preserve">    volumes:</w:t>
      </w:r>
    </w:p>
    <w:p w14:paraId="7B562DA4" w14:textId="77777777" w:rsidR="007A259C" w:rsidRDefault="00E86225">
      <w:pPr>
        <w:spacing w:line="240" w:lineRule="auto"/>
        <w:ind w:left="283"/>
      </w:pPr>
      <w:r>
        <w:rPr>
          <w:rFonts w:ascii="Consolas" w:hAnsi="Consolas" w:cs="Consolas"/>
          <w:sz w:val="20"/>
        </w:rPr>
        <w:t xml:space="preserve">      - pgdata:/var/lib/postgresql/data</w:t>
      </w:r>
    </w:p>
    <w:p w14:paraId="3421F780" w14:textId="77777777" w:rsidR="007A259C" w:rsidRDefault="00E86225">
      <w:pPr>
        <w:spacing w:line="240" w:lineRule="auto"/>
        <w:ind w:left="283"/>
      </w:pPr>
      <w:r>
        <w:rPr>
          <w:rFonts w:ascii="Consolas" w:hAnsi="Consolas" w:cs="Consolas"/>
          <w:sz w:val="20"/>
        </w:rPr>
        <w:t xml:space="preserve">      - ./backend/src/main/resources/db/init.sql:/docker-entrypoint-initdb.d/init.sql</w:t>
      </w:r>
    </w:p>
    <w:p w14:paraId="1620AAEA" w14:textId="77777777" w:rsidR="007A259C" w:rsidRDefault="00E86225">
      <w:pPr>
        <w:spacing w:line="240" w:lineRule="auto"/>
        <w:ind w:left="283"/>
      </w:pPr>
      <w:r>
        <w:rPr>
          <w:rFonts w:ascii="Consolas" w:hAnsi="Consolas" w:cs="Consolas"/>
          <w:sz w:val="20"/>
        </w:rPr>
        <w:t xml:space="preserve">    healthcheck:</w:t>
      </w:r>
    </w:p>
    <w:p w14:paraId="7E499C6F" w14:textId="77777777" w:rsidR="007A259C" w:rsidRDefault="00E86225">
      <w:pPr>
        <w:spacing w:line="240" w:lineRule="auto"/>
        <w:ind w:left="283"/>
      </w:pPr>
      <w:r>
        <w:rPr>
          <w:rFonts w:ascii="Consolas" w:hAnsi="Consolas" w:cs="Consolas"/>
          <w:sz w:val="20"/>
        </w:rPr>
        <w:t xml:space="preserve">      test: ["CMD-SHELL", "pg_isready -U postgres"]</w:t>
      </w:r>
    </w:p>
    <w:p w14:paraId="69034ED3" w14:textId="77777777" w:rsidR="007A259C" w:rsidRDefault="00E86225">
      <w:pPr>
        <w:spacing w:line="240" w:lineRule="auto"/>
        <w:ind w:left="283"/>
      </w:pPr>
      <w:r>
        <w:rPr>
          <w:rFonts w:ascii="Consolas" w:hAnsi="Consolas" w:cs="Consolas"/>
          <w:sz w:val="20"/>
        </w:rPr>
        <w:t xml:space="preserve">      interval: 5s</w:t>
      </w:r>
    </w:p>
    <w:p w14:paraId="3EF3E246" w14:textId="77777777" w:rsidR="007A259C" w:rsidRDefault="00E86225">
      <w:pPr>
        <w:spacing w:line="240" w:lineRule="auto"/>
        <w:ind w:left="283"/>
      </w:pPr>
      <w:r>
        <w:rPr>
          <w:rFonts w:ascii="Consolas" w:hAnsi="Consolas" w:cs="Consolas"/>
          <w:sz w:val="20"/>
        </w:rPr>
        <w:t xml:space="preserve">      retries: 10</w:t>
      </w:r>
    </w:p>
    <w:p w14:paraId="2D3C674E" w14:textId="77777777" w:rsidR="007A259C" w:rsidRDefault="00E86225">
      <w:pPr>
        <w:spacing w:line="240" w:lineRule="auto"/>
        <w:ind w:left="283"/>
      </w:pPr>
      <w:r>
        <w:rPr>
          <w:rFonts w:ascii="Consolas" w:hAnsi="Consolas" w:cs="Consolas"/>
          <w:sz w:val="20"/>
        </w:rPr>
        <w:t xml:space="preserve">    networks: [taskmgmt_net]</w:t>
      </w:r>
    </w:p>
    <w:p w14:paraId="0153E6F1" w14:textId="77777777" w:rsidR="007A259C" w:rsidRDefault="00E86225">
      <w:pPr>
        <w:spacing w:line="240" w:lineRule="auto"/>
        <w:ind w:left="283"/>
      </w:pPr>
      <w:r>
        <w:rPr>
          <w:rFonts w:ascii="Consolas" w:hAnsi="Consolas" w:cs="Consolas"/>
          <w:sz w:val="20"/>
        </w:rPr>
        <w:t xml:space="preserve"> </w:t>
      </w:r>
    </w:p>
    <w:p w14:paraId="0ACF6998" w14:textId="77777777" w:rsidR="007A259C" w:rsidRDefault="00E86225">
      <w:pPr>
        <w:spacing w:line="240" w:lineRule="auto"/>
        <w:ind w:left="283"/>
      </w:pPr>
      <w:r>
        <w:rPr>
          <w:rFonts w:ascii="Consolas" w:hAnsi="Consolas" w:cs="Consolas"/>
          <w:sz w:val="20"/>
        </w:rPr>
        <w:t xml:space="preserve">  redis:</w:t>
      </w:r>
    </w:p>
    <w:p w14:paraId="5212AEFB" w14:textId="77777777" w:rsidR="007A259C" w:rsidRDefault="00E86225">
      <w:pPr>
        <w:spacing w:line="240" w:lineRule="auto"/>
        <w:ind w:left="283"/>
      </w:pPr>
      <w:r>
        <w:rPr>
          <w:rFonts w:ascii="Consolas" w:hAnsi="Consolas" w:cs="Consolas"/>
          <w:sz w:val="20"/>
        </w:rPr>
        <w:t xml:space="preserve">    image: redis:7-alpine</w:t>
      </w:r>
    </w:p>
    <w:p w14:paraId="31CFB275" w14:textId="77777777" w:rsidR="007A259C" w:rsidRDefault="00E86225">
      <w:pPr>
        <w:spacing w:line="240" w:lineRule="auto"/>
        <w:ind w:left="283"/>
      </w:pPr>
      <w:r>
        <w:rPr>
          <w:rFonts w:ascii="Consolas" w:hAnsi="Consolas" w:cs="Consolas"/>
          <w:sz w:val="20"/>
        </w:rPr>
        <w:t xml:space="preserve">    container_name: taskmgmt_redis</w:t>
      </w:r>
    </w:p>
    <w:p w14:paraId="07FDF771" w14:textId="77777777" w:rsidR="007A259C" w:rsidRDefault="00E86225">
      <w:pPr>
        <w:spacing w:line="240" w:lineRule="auto"/>
        <w:ind w:left="283"/>
      </w:pPr>
      <w:r>
        <w:rPr>
          <w:rFonts w:ascii="Consolas" w:hAnsi="Consolas" w:cs="Consolas"/>
          <w:sz w:val="20"/>
        </w:rPr>
        <w:t xml:space="preserve">    ports:</w:t>
      </w:r>
    </w:p>
    <w:p w14:paraId="350A61B9" w14:textId="77777777" w:rsidR="007A259C" w:rsidRDefault="00E86225">
      <w:pPr>
        <w:spacing w:line="240" w:lineRule="auto"/>
        <w:ind w:left="283"/>
      </w:pPr>
      <w:r>
        <w:rPr>
          <w:rFonts w:ascii="Consolas" w:hAnsi="Consolas" w:cs="Consolas"/>
          <w:sz w:val="20"/>
        </w:rPr>
        <w:t xml:space="preserve">      - "6379:6379"</w:t>
      </w:r>
    </w:p>
    <w:p w14:paraId="6A53CE78" w14:textId="77777777" w:rsidR="007A259C" w:rsidRDefault="00E86225">
      <w:pPr>
        <w:spacing w:line="240" w:lineRule="auto"/>
        <w:ind w:left="283"/>
      </w:pPr>
      <w:r>
        <w:rPr>
          <w:rFonts w:ascii="Consolas" w:hAnsi="Consolas" w:cs="Consolas"/>
          <w:sz w:val="20"/>
        </w:rPr>
        <w:t xml:space="preserve">    volumes:</w:t>
      </w:r>
    </w:p>
    <w:p w14:paraId="2C24D0C0" w14:textId="77777777" w:rsidR="007A259C" w:rsidRDefault="00E86225">
      <w:pPr>
        <w:spacing w:line="240" w:lineRule="auto"/>
        <w:ind w:left="283"/>
      </w:pPr>
      <w:r>
        <w:rPr>
          <w:rFonts w:ascii="Consolas" w:hAnsi="Consolas" w:cs="Consolas"/>
          <w:sz w:val="20"/>
        </w:rPr>
        <w:t xml:space="preserve">      - redisdata:/data</w:t>
      </w:r>
    </w:p>
    <w:p w14:paraId="1B691298" w14:textId="77777777" w:rsidR="007A259C" w:rsidRDefault="00E86225">
      <w:pPr>
        <w:spacing w:line="240" w:lineRule="auto"/>
        <w:ind w:left="283"/>
      </w:pPr>
      <w:r>
        <w:rPr>
          <w:rFonts w:ascii="Consolas" w:hAnsi="Consolas" w:cs="Consolas"/>
          <w:sz w:val="20"/>
        </w:rPr>
        <w:t xml:space="preserve">    networks: [taskmgmt_net]</w:t>
      </w:r>
    </w:p>
    <w:p w14:paraId="28FB1794" w14:textId="77777777" w:rsidR="007A259C" w:rsidRDefault="00E86225">
      <w:pPr>
        <w:spacing w:line="240" w:lineRule="auto"/>
        <w:ind w:left="283"/>
      </w:pPr>
      <w:r>
        <w:rPr>
          <w:rFonts w:ascii="Consolas" w:hAnsi="Consolas" w:cs="Consolas"/>
          <w:sz w:val="20"/>
        </w:rPr>
        <w:t xml:space="preserve"> </w:t>
      </w:r>
    </w:p>
    <w:p w14:paraId="43C451BF" w14:textId="77777777" w:rsidR="007A259C" w:rsidRDefault="00E86225">
      <w:pPr>
        <w:spacing w:line="240" w:lineRule="auto"/>
        <w:ind w:left="283"/>
      </w:pPr>
      <w:r>
        <w:rPr>
          <w:rFonts w:ascii="Consolas" w:hAnsi="Consolas" w:cs="Consolas"/>
          <w:sz w:val="20"/>
        </w:rPr>
        <w:t xml:space="preserve">  backend:</w:t>
      </w:r>
    </w:p>
    <w:p w14:paraId="5D80E314" w14:textId="77777777" w:rsidR="007A259C" w:rsidRDefault="00E86225">
      <w:pPr>
        <w:spacing w:line="240" w:lineRule="auto"/>
        <w:ind w:left="283"/>
      </w:pPr>
      <w:r>
        <w:rPr>
          <w:rFonts w:ascii="Consolas" w:hAnsi="Consolas" w:cs="Consolas"/>
          <w:sz w:val="20"/>
        </w:rPr>
        <w:t xml:space="preserve">    build: ./backend</w:t>
      </w:r>
    </w:p>
    <w:p w14:paraId="3494562D" w14:textId="77777777" w:rsidR="007A259C" w:rsidRDefault="00E86225">
      <w:pPr>
        <w:spacing w:line="240" w:lineRule="auto"/>
        <w:ind w:left="283"/>
      </w:pPr>
      <w:r>
        <w:rPr>
          <w:rFonts w:ascii="Consolas" w:hAnsi="Consolas" w:cs="Consolas"/>
          <w:sz w:val="20"/>
        </w:rPr>
        <w:t xml:space="preserve">    container_name: taskmgmt_backend</w:t>
      </w:r>
    </w:p>
    <w:p w14:paraId="39BAC301" w14:textId="77777777" w:rsidR="007A259C" w:rsidRDefault="00E86225">
      <w:pPr>
        <w:spacing w:line="240" w:lineRule="auto"/>
        <w:ind w:left="283"/>
      </w:pPr>
      <w:r>
        <w:rPr>
          <w:rFonts w:ascii="Consolas" w:hAnsi="Consolas" w:cs="Consolas"/>
          <w:sz w:val="20"/>
        </w:rPr>
        <w:t xml:space="preserve">    environment:</w:t>
      </w:r>
    </w:p>
    <w:p w14:paraId="4CD7E237" w14:textId="77777777" w:rsidR="007A259C" w:rsidRDefault="00E86225">
      <w:pPr>
        <w:spacing w:line="240" w:lineRule="auto"/>
        <w:ind w:left="283"/>
      </w:pPr>
      <w:r>
        <w:rPr>
          <w:rFonts w:ascii="Consolas" w:hAnsi="Consolas" w:cs="Consolas"/>
          <w:sz w:val="20"/>
        </w:rPr>
        <w:t xml:space="preserve">      DB_HOST: postgres</w:t>
      </w:r>
    </w:p>
    <w:p w14:paraId="110E448E" w14:textId="77777777" w:rsidR="007A259C" w:rsidRDefault="00E86225">
      <w:pPr>
        <w:spacing w:line="240" w:lineRule="auto"/>
        <w:ind w:left="283"/>
      </w:pPr>
      <w:r>
        <w:rPr>
          <w:rFonts w:ascii="Consolas" w:hAnsi="Consolas" w:cs="Consolas"/>
          <w:sz w:val="20"/>
        </w:rPr>
        <w:t xml:space="preserve">      DB_NAME: taskmgmt</w:t>
      </w:r>
    </w:p>
    <w:p w14:paraId="6B68B6A1" w14:textId="77777777" w:rsidR="007A259C" w:rsidRDefault="00E86225">
      <w:pPr>
        <w:spacing w:line="240" w:lineRule="auto"/>
        <w:ind w:left="283"/>
      </w:pPr>
      <w:r>
        <w:rPr>
          <w:rFonts w:ascii="Consolas" w:hAnsi="Consolas" w:cs="Consolas"/>
          <w:sz w:val="20"/>
        </w:rPr>
        <w:t xml:space="preserve">      DB_USER: postgres</w:t>
      </w:r>
    </w:p>
    <w:p w14:paraId="2B331D6D" w14:textId="77777777" w:rsidR="007A259C" w:rsidRDefault="00E86225">
      <w:pPr>
        <w:spacing w:line="240" w:lineRule="auto"/>
        <w:ind w:left="283"/>
      </w:pPr>
      <w:r>
        <w:rPr>
          <w:rFonts w:ascii="Consolas" w:hAnsi="Consolas" w:cs="Consolas"/>
          <w:sz w:val="20"/>
        </w:rPr>
        <w:t xml:space="preserve">      DB_PASS: ${DB_PASS:-postgres}</w:t>
      </w:r>
    </w:p>
    <w:p w14:paraId="62FC9777" w14:textId="77777777" w:rsidR="007A259C" w:rsidRDefault="00E86225">
      <w:pPr>
        <w:spacing w:line="240" w:lineRule="auto"/>
        <w:ind w:left="283"/>
      </w:pPr>
      <w:r>
        <w:rPr>
          <w:rFonts w:ascii="Consolas" w:hAnsi="Consolas" w:cs="Consolas"/>
          <w:sz w:val="20"/>
        </w:rPr>
        <w:t xml:space="preserve">      REDIS_HOST: redis</w:t>
      </w:r>
    </w:p>
    <w:p w14:paraId="0F4BAB44" w14:textId="77777777" w:rsidR="007A259C" w:rsidRDefault="00E86225">
      <w:pPr>
        <w:spacing w:line="240" w:lineRule="auto"/>
        <w:ind w:left="283"/>
      </w:pPr>
      <w:r>
        <w:rPr>
          <w:rFonts w:ascii="Consolas" w:hAnsi="Consolas" w:cs="Consolas"/>
          <w:sz w:val="20"/>
        </w:rPr>
        <w:t xml:space="preserve">      JWT_SECRET: ${JWT_SECRET}</w:t>
      </w:r>
    </w:p>
    <w:p w14:paraId="64F60CEB" w14:textId="77777777" w:rsidR="007A259C" w:rsidRDefault="00E86225">
      <w:pPr>
        <w:spacing w:line="240" w:lineRule="auto"/>
        <w:ind w:left="283"/>
      </w:pPr>
      <w:r>
        <w:rPr>
          <w:rFonts w:ascii="Consolas" w:hAnsi="Consolas" w:cs="Consolas"/>
          <w:sz w:val="20"/>
        </w:rPr>
        <w:lastRenderedPageBreak/>
        <w:t xml:space="preserve">      OPENAI_API_KEY: ${OPENAI_API_KEY}</w:t>
      </w:r>
    </w:p>
    <w:p w14:paraId="4E5A7C92" w14:textId="77777777" w:rsidR="007A259C" w:rsidRDefault="00E86225">
      <w:pPr>
        <w:spacing w:line="240" w:lineRule="auto"/>
        <w:ind w:left="283"/>
      </w:pPr>
      <w:r>
        <w:rPr>
          <w:rFonts w:ascii="Consolas" w:hAnsi="Consolas" w:cs="Consolas"/>
          <w:sz w:val="20"/>
        </w:rPr>
        <w:t xml:space="preserve">    ports:</w:t>
      </w:r>
    </w:p>
    <w:p w14:paraId="0069C7C8" w14:textId="77777777" w:rsidR="007A259C" w:rsidRDefault="00E86225">
      <w:pPr>
        <w:spacing w:line="240" w:lineRule="auto"/>
        <w:ind w:left="283"/>
      </w:pPr>
      <w:r>
        <w:rPr>
          <w:rFonts w:ascii="Consolas" w:hAnsi="Consolas" w:cs="Consolas"/>
          <w:sz w:val="20"/>
        </w:rPr>
        <w:t xml:space="preserve">      - "8080:8080"</w:t>
      </w:r>
    </w:p>
    <w:p w14:paraId="7521F5DB" w14:textId="77777777" w:rsidR="007A259C" w:rsidRDefault="00E86225">
      <w:pPr>
        <w:spacing w:line="240" w:lineRule="auto"/>
        <w:ind w:left="283"/>
      </w:pPr>
      <w:r>
        <w:rPr>
          <w:rFonts w:ascii="Consolas" w:hAnsi="Consolas" w:cs="Consolas"/>
          <w:sz w:val="20"/>
        </w:rPr>
        <w:t xml:space="preserve">    depends_on:</w:t>
      </w:r>
    </w:p>
    <w:p w14:paraId="32E1C739" w14:textId="77777777" w:rsidR="007A259C" w:rsidRDefault="00E86225">
      <w:pPr>
        <w:spacing w:line="240" w:lineRule="auto"/>
        <w:ind w:left="283"/>
      </w:pPr>
      <w:r>
        <w:rPr>
          <w:rFonts w:ascii="Consolas" w:hAnsi="Consolas" w:cs="Consolas"/>
          <w:sz w:val="20"/>
        </w:rPr>
        <w:t xml:space="preserve">      postgres:</w:t>
      </w:r>
    </w:p>
    <w:p w14:paraId="1AA4B6E4" w14:textId="77777777" w:rsidR="007A259C" w:rsidRDefault="00E86225">
      <w:pPr>
        <w:spacing w:line="240" w:lineRule="auto"/>
        <w:ind w:left="283"/>
      </w:pPr>
      <w:r>
        <w:rPr>
          <w:rFonts w:ascii="Consolas" w:hAnsi="Consolas" w:cs="Consolas"/>
          <w:sz w:val="20"/>
        </w:rPr>
        <w:t xml:space="preserve">        condition: service_healthy</w:t>
      </w:r>
    </w:p>
    <w:p w14:paraId="3C0912DC" w14:textId="77777777" w:rsidR="007A259C" w:rsidRDefault="00E86225">
      <w:pPr>
        <w:spacing w:line="240" w:lineRule="auto"/>
        <w:ind w:left="283"/>
      </w:pPr>
      <w:r>
        <w:rPr>
          <w:rFonts w:ascii="Consolas" w:hAnsi="Consolas" w:cs="Consolas"/>
          <w:sz w:val="20"/>
        </w:rPr>
        <w:t xml:space="preserve">      redis:</w:t>
      </w:r>
    </w:p>
    <w:p w14:paraId="43254715" w14:textId="77777777" w:rsidR="007A259C" w:rsidRDefault="00E86225">
      <w:pPr>
        <w:spacing w:line="240" w:lineRule="auto"/>
        <w:ind w:left="283"/>
      </w:pPr>
      <w:r>
        <w:rPr>
          <w:rFonts w:ascii="Consolas" w:hAnsi="Consolas" w:cs="Consolas"/>
          <w:sz w:val="20"/>
        </w:rPr>
        <w:t xml:space="preserve">        condition: service_started</w:t>
      </w:r>
    </w:p>
    <w:p w14:paraId="0824BD36" w14:textId="77777777" w:rsidR="007A259C" w:rsidRDefault="00E86225">
      <w:pPr>
        <w:spacing w:line="240" w:lineRule="auto"/>
        <w:ind w:left="283"/>
      </w:pPr>
      <w:r>
        <w:rPr>
          <w:rFonts w:ascii="Consolas" w:hAnsi="Consolas" w:cs="Consolas"/>
          <w:sz w:val="20"/>
        </w:rPr>
        <w:t xml:space="preserve">    networks: [taskmgmt_net]</w:t>
      </w:r>
    </w:p>
    <w:p w14:paraId="047B6629" w14:textId="77777777" w:rsidR="007A259C" w:rsidRDefault="00E86225">
      <w:pPr>
        <w:spacing w:line="240" w:lineRule="auto"/>
        <w:ind w:left="283"/>
      </w:pPr>
      <w:r>
        <w:rPr>
          <w:rFonts w:ascii="Consolas" w:hAnsi="Consolas" w:cs="Consolas"/>
          <w:sz w:val="20"/>
        </w:rPr>
        <w:t xml:space="preserve"> </w:t>
      </w:r>
    </w:p>
    <w:p w14:paraId="0D0AE673" w14:textId="77777777" w:rsidR="007A259C" w:rsidRDefault="00E86225">
      <w:pPr>
        <w:spacing w:line="240" w:lineRule="auto"/>
        <w:ind w:left="283"/>
      </w:pPr>
      <w:r>
        <w:rPr>
          <w:rFonts w:ascii="Consolas" w:hAnsi="Consolas" w:cs="Consolas"/>
          <w:sz w:val="20"/>
        </w:rPr>
        <w:t xml:space="preserve">  frontend:</w:t>
      </w:r>
    </w:p>
    <w:p w14:paraId="76377C0D" w14:textId="77777777" w:rsidR="007A259C" w:rsidRDefault="00E86225">
      <w:pPr>
        <w:spacing w:line="240" w:lineRule="auto"/>
        <w:ind w:left="283"/>
      </w:pPr>
      <w:r>
        <w:rPr>
          <w:rFonts w:ascii="Consolas" w:hAnsi="Consolas" w:cs="Consolas"/>
          <w:sz w:val="20"/>
        </w:rPr>
        <w:t xml:space="preserve">    build: ./frontend</w:t>
      </w:r>
    </w:p>
    <w:p w14:paraId="499EFA5B" w14:textId="77777777" w:rsidR="007A259C" w:rsidRDefault="00E86225">
      <w:pPr>
        <w:spacing w:line="240" w:lineRule="auto"/>
        <w:ind w:left="283"/>
      </w:pPr>
      <w:r>
        <w:rPr>
          <w:rFonts w:ascii="Consolas" w:hAnsi="Consolas" w:cs="Consolas"/>
          <w:sz w:val="20"/>
        </w:rPr>
        <w:t xml:space="preserve">    container_name: taskmgmt_frontend</w:t>
      </w:r>
    </w:p>
    <w:p w14:paraId="72F743CE" w14:textId="77777777" w:rsidR="007A259C" w:rsidRDefault="00E86225">
      <w:pPr>
        <w:spacing w:line="240" w:lineRule="auto"/>
        <w:ind w:left="283"/>
      </w:pPr>
      <w:r>
        <w:rPr>
          <w:rFonts w:ascii="Consolas" w:hAnsi="Consolas" w:cs="Consolas"/>
          <w:sz w:val="20"/>
        </w:rPr>
        <w:t xml:space="preserve">    environment:</w:t>
      </w:r>
    </w:p>
    <w:p w14:paraId="12F1325F" w14:textId="77777777" w:rsidR="007A259C" w:rsidRDefault="00E86225">
      <w:pPr>
        <w:spacing w:line="240" w:lineRule="auto"/>
        <w:ind w:left="283"/>
      </w:pPr>
      <w:r>
        <w:rPr>
          <w:rFonts w:ascii="Consolas" w:hAnsi="Consolas" w:cs="Consolas"/>
          <w:sz w:val="20"/>
        </w:rPr>
        <w:t xml:space="preserve">      VITE_API_URL: http://localhost:8080/api</w:t>
      </w:r>
    </w:p>
    <w:p w14:paraId="4A2615CB" w14:textId="77777777" w:rsidR="007A259C" w:rsidRDefault="00E86225">
      <w:pPr>
        <w:spacing w:line="240" w:lineRule="auto"/>
        <w:ind w:left="283"/>
      </w:pPr>
      <w:r>
        <w:rPr>
          <w:rFonts w:ascii="Consolas" w:hAnsi="Consolas" w:cs="Consolas"/>
          <w:sz w:val="20"/>
        </w:rPr>
        <w:t xml:space="preserve">    ports:</w:t>
      </w:r>
    </w:p>
    <w:p w14:paraId="321ED7D3" w14:textId="77777777" w:rsidR="007A259C" w:rsidRDefault="00E86225">
      <w:pPr>
        <w:spacing w:line="240" w:lineRule="auto"/>
        <w:ind w:left="283"/>
      </w:pPr>
      <w:r>
        <w:rPr>
          <w:rFonts w:ascii="Consolas" w:hAnsi="Consolas" w:cs="Consolas"/>
          <w:sz w:val="20"/>
        </w:rPr>
        <w:t xml:space="preserve">      - "5173:80"</w:t>
      </w:r>
    </w:p>
    <w:p w14:paraId="644A93A4" w14:textId="77777777" w:rsidR="007A259C" w:rsidRDefault="00E86225">
      <w:pPr>
        <w:spacing w:line="240" w:lineRule="auto"/>
        <w:ind w:left="283"/>
      </w:pPr>
      <w:r>
        <w:rPr>
          <w:rFonts w:ascii="Consolas" w:hAnsi="Consolas" w:cs="Consolas"/>
          <w:sz w:val="20"/>
        </w:rPr>
        <w:t xml:space="preserve">    depends_on:</w:t>
      </w:r>
    </w:p>
    <w:p w14:paraId="1C0EDA30" w14:textId="77777777" w:rsidR="007A259C" w:rsidRDefault="00E86225">
      <w:pPr>
        <w:spacing w:line="240" w:lineRule="auto"/>
        <w:ind w:left="283"/>
      </w:pPr>
      <w:r>
        <w:rPr>
          <w:rFonts w:ascii="Consolas" w:hAnsi="Consolas" w:cs="Consolas"/>
          <w:sz w:val="20"/>
        </w:rPr>
        <w:t xml:space="preserve">      - backend</w:t>
      </w:r>
    </w:p>
    <w:p w14:paraId="00D53497" w14:textId="77777777" w:rsidR="007A259C" w:rsidRDefault="00E86225">
      <w:pPr>
        <w:spacing w:line="240" w:lineRule="auto"/>
        <w:ind w:left="283"/>
      </w:pPr>
      <w:r>
        <w:rPr>
          <w:rFonts w:ascii="Consolas" w:hAnsi="Consolas" w:cs="Consolas"/>
          <w:sz w:val="20"/>
        </w:rPr>
        <w:t xml:space="preserve">    networks: [taskmgmt_net]</w:t>
      </w:r>
    </w:p>
    <w:p w14:paraId="0E4F2D78" w14:textId="77777777" w:rsidR="007A259C" w:rsidRDefault="00E86225">
      <w:pPr>
        <w:spacing w:line="240" w:lineRule="auto"/>
        <w:ind w:left="283"/>
      </w:pPr>
      <w:r>
        <w:rPr>
          <w:rFonts w:ascii="Consolas" w:hAnsi="Consolas" w:cs="Consolas"/>
          <w:sz w:val="20"/>
        </w:rPr>
        <w:t xml:space="preserve"> </w:t>
      </w:r>
    </w:p>
    <w:p w14:paraId="0E90194F" w14:textId="77777777" w:rsidR="007A259C" w:rsidRDefault="00E86225">
      <w:pPr>
        <w:spacing w:line="240" w:lineRule="auto"/>
        <w:ind w:left="283"/>
      </w:pPr>
      <w:r>
        <w:rPr>
          <w:rFonts w:ascii="Consolas" w:hAnsi="Consolas" w:cs="Consolas"/>
          <w:sz w:val="20"/>
        </w:rPr>
        <w:t>volumes:</w:t>
      </w:r>
    </w:p>
    <w:p w14:paraId="492799F8" w14:textId="77777777" w:rsidR="007A259C" w:rsidRDefault="00E86225">
      <w:pPr>
        <w:spacing w:line="240" w:lineRule="auto"/>
        <w:ind w:left="283"/>
      </w:pPr>
      <w:r>
        <w:rPr>
          <w:rFonts w:ascii="Consolas" w:hAnsi="Consolas" w:cs="Consolas"/>
          <w:sz w:val="20"/>
        </w:rPr>
        <w:t xml:space="preserve">  pgdata:</w:t>
      </w:r>
    </w:p>
    <w:p w14:paraId="0F4A8C03" w14:textId="77777777" w:rsidR="007A259C" w:rsidRDefault="00E86225">
      <w:pPr>
        <w:spacing w:line="240" w:lineRule="auto"/>
        <w:ind w:left="283"/>
      </w:pPr>
      <w:r>
        <w:rPr>
          <w:rFonts w:ascii="Consolas" w:hAnsi="Consolas" w:cs="Consolas"/>
          <w:sz w:val="20"/>
        </w:rPr>
        <w:t xml:space="preserve">  redisdata:</w:t>
      </w:r>
    </w:p>
    <w:p w14:paraId="39EA00D8" w14:textId="77777777" w:rsidR="007A259C" w:rsidRDefault="00E86225">
      <w:pPr>
        <w:spacing w:line="240" w:lineRule="auto"/>
        <w:ind w:left="283"/>
      </w:pPr>
      <w:r>
        <w:rPr>
          <w:rFonts w:ascii="Consolas" w:hAnsi="Consolas" w:cs="Consolas"/>
          <w:sz w:val="20"/>
        </w:rPr>
        <w:t xml:space="preserve"> </w:t>
      </w:r>
    </w:p>
    <w:p w14:paraId="612F2952" w14:textId="77777777" w:rsidR="007A259C" w:rsidRDefault="00E86225">
      <w:pPr>
        <w:spacing w:line="240" w:lineRule="auto"/>
        <w:ind w:left="283"/>
      </w:pPr>
      <w:r>
        <w:rPr>
          <w:rFonts w:ascii="Consolas" w:hAnsi="Consolas" w:cs="Consolas"/>
          <w:sz w:val="20"/>
        </w:rPr>
        <w:t>networks:</w:t>
      </w:r>
    </w:p>
    <w:p w14:paraId="69511A3C" w14:textId="77777777" w:rsidR="007A259C" w:rsidRDefault="00E86225">
      <w:pPr>
        <w:spacing w:line="240" w:lineRule="auto"/>
        <w:ind w:left="283"/>
      </w:pPr>
      <w:r>
        <w:rPr>
          <w:rFonts w:ascii="Consolas" w:hAnsi="Consolas" w:cs="Consolas"/>
          <w:sz w:val="20"/>
        </w:rPr>
        <w:t xml:space="preserve">  taskmgmt_net:</w:t>
      </w:r>
    </w:p>
    <w:p w14:paraId="67685BC4" w14:textId="77777777" w:rsidR="007A259C" w:rsidRDefault="00E86225">
      <w:pPr>
        <w:spacing w:line="240" w:lineRule="auto"/>
        <w:ind w:left="283"/>
      </w:pPr>
      <w:r>
        <w:rPr>
          <w:rFonts w:ascii="Consolas" w:hAnsi="Consolas" w:cs="Consolas"/>
          <w:sz w:val="20"/>
        </w:rPr>
        <w:t xml:space="preserve">    driver: bridge</w:t>
      </w:r>
    </w:p>
    <w:p w14:paraId="29956497" w14:textId="77777777" w:rsidR="007A259C" w:rsidRDefault="007A259C">
      <w:pPr>
        <w:spacing w:after="80"/>
        <w:jc w:val="both"/>
      </w:pPr>
    </w:p>
    <w:p w14:paraId="6340CE65" w14:textId="77777777" w:rsidR="007A259C" w:rsidRDefault="00E86225">
      <w:pPr>
        <w:spacing w:before="80" w:after="160"/>
        <w:jc w:val="center"/>
      </w:pPr>
      <w:r>
        <w:rPr>
          <w:rFonts w:cs="Times New Roman"/>
          <w:b/>
          <w:i/>
        </w:rPr>
        <w:t>Hình 4.4: Sơ đồ Docker Compose</w:t>
      </w:r>
    </w:p>
    <w:p w14:paraId="483AD4DA" w14:textId="77777777" w:rsidR="007A259C" w:rsidRDefault="00E86225">
      <w:pPr>
        <w:pStyle w:val="Heading2"/>
      </w:pPr>
      <w:bookmarkStart w:id="153" w:name="_Toc229399576"/>
      <w:r>
        <w:t>4.8. Tri</w:t>
      </w:r>
      <w:r>
        <w:t>ể</w:t>
      </w:r>
      <w:r>
        <w:t>n khai và v</w:t>
      </w:r>
      <w:r>
        <w:t>ậ</w:t>
      </w:r>
      <w:r>
        <w:t>n hành</w:t>
      </w:r>
      <w:bookmarkEnd w:id="153"/>
    </w:p>
    <w:p w14:paraId="14049912" w14:textId="77777777" w:rsidR="007A259C" w:rsidRDefault="00E86225">
      <w:pPr>
        <w:pStyle w:val="Heading3"/>
      </w:pPr>
      <w:bookmarkStart w:id="154" w:name="_Toc229399577"/>
      <w:r>
        <w:t>4.8.1. Tri</w:t>
      </w:r>
      <w:r>
        <w:t>ể</w:t>
      </w:r>
      <w:r>
        <w:t>n khai môi trư</w:t>
      </w:r>
      <w:r>
        <w:t>ờ</w:t>
      </w:r>
      <w:r>
        <w:t>ng phát tri</w:t>
      </w:r>
      <w:r>
        <w:t>ể</w:t>
      </w:r>
      <w:r>
        <w:t>n</w:t>
      </w:r>
      <w:bookmarkEnd w:id="154"/>
    </w:p>
    <w:p w14:paraId="0F711445" w14:textId="77777777" w:rsidR="007A259C" w:rsidRDefault="00E86225">
      <w:pPr>
        <w:spacing w:line="240" w:lineRule="auto"/>
        <w:ind w:left="283"/>
      </w:pPr>
      <w:r>
        <w:rPr>
          <w:rFonts w:ascii="Consolas" w:hAnsi="Consolas" w:cs="Consolas"/>
          <w:sz w:val="20"/>
        </w:rPr>
        <w:t xml:space="preserve"> </w:t>
      </w:r>
    </w:p>
    <w:p w14:paraId="00234E8C" w14:textId="77777777" w:rsidR="007A259C" w:rsidRDefault="00E86225">
      <w:pPr>
        <w:spacing w:line="240" w:lineRule="auto"/>
        <w:ind w:left="283"/>
      </w:pPr>
      <w:r>
        <w:rPr>
          <w:rFonts w:ascii="Consolas" w:hAnsi="Consolas" w:cs="Consolas"/>
          <w:sz w:val="20"/>
        </w:rPr>
        <w:t># Bước 1: Clone repository</w:t>
      </w:r>
    </w:p>
    <w:p w14:paraId="6588FC2A" w14:textId="77777777" w:rsidR="007A259C" w:rsidRDefault="00E86225">
      <w:pPr>
        <w:spacing w:line="240" w:lineRule="auto"/>
        <w:ind w:left="283"/>
      </w:pPr>
      <w:r>
        <w:rPr>
          <w:rFonts w:ascii="Consolas" w:hAnsi="Consolas" w:cs="Consolas"/>
          <w:sz w:val="20"/>
        </w:rPr>
        <w:t>git clone https://github.com/nhathao152k5/task-management-system.git</w:t>
      </w:r>
    </w:p>
    <w:p w14:paraId="533ED703" w14:textId="77777777" w:rsidR="007A259C" w:rsidRDefault="00E86225">
      <w:pPr>
        <w:spacing w:line="240" w:lineRule="auto"/>
        <w:ind w:left="283"/>
      </w:pPr>
      <w:r>
        <w:rPr>
          <w:rFonts w:ascii="Consolas" w:hAnsi="Consolas" w:cs="Consolas"/>
          <w:sz w:val="20"/>
        </w:rPr>
        <w:t>cd task-management-system</w:t>
      </w:r>
    </w:p>
    <w:p w14:paraId="2CCB6AB4" w14:textId="77777777" w:rsidR="007A259C" w:rsidRDefault="00E86225">
      <w:pPr>
        <w:spacing w:line="240" w:lineRule="auto"/>
        <w:ind w:left="283"/>
      </w:pPr>
      <w:r>
        <w:rPr>
          <w:rFonts w:ascii="Consolas" w:hAnsi="Consolas" w:cs="Consolas"/>
          <w:sz w:val="20"/>
        </w:rPr>
        <w:t xml:space="preserve"> </w:t>
      </w:r>
    </w:p>
    <w:p w14:paraId="12C9425A" w14:textId="77777777" w:rsidR="007A259C" w:rsidRDefault="00E86225">
      <w:pPr>
        <w:spacing w:line="240" w:lineRule="auto"/>
        <w:ind w:left="283"/>
      </w:pPr>
      <w:r>
        <w:rPr>
          <w:rFonts w:ascii="Consolas" w:hAnsi="Consolas" w:cs="Consolas"/>
          <w:sz w:val="20"/>
        </w:rPr>
        <w:t># Bước 2: Tạo file .env từ mẫu</w:t>
      </w:r>
    </w:p>
    <w:p w14:paraId="4E032AB2" w14:textId="77777777" w:rsidR="007A259C" w:rsidRDefault="00E86225">
      <w:pPr>
        <w:spacing w:line="240" w:lineRule="auto"/>
        <w:ind w:left="283"/>
      </w:pPr>
      <w:r>
        <w:rPr>
          <w:rFonts w:ascii="Consolas" w:hAnsi="Consolas" w:cs="Consolas"/>
          <w:sz w:val="20"/>
        </w:rPr>
        <w:t>cp .env.example .env</w:t>
      </w:r>
    </w:p>
    <w:p w14:paraId="6A89CAC0" w14:textId="77777777" w:rsidR="007A259C" w:rsidRDefault="00E86225">
      <w:pPr>
        <w:spacing w:line="240" w:lineRule="auto"/>
        <w:ind w:left="283"/>
      </w:pPr>
      <w:r>
        <w:rPr>
          <w:rFonts w:ascii="Consolas" w:hAnsi="Consolas" w:cs="Consolas"/>
          <w:sz w:val="20"/>
        </w:rPr>
        <w:t># Mở .env, điền OPENAI_API_KEY và JWT_SECRET (chuỗi base64 32+ byte)</w:t>
      </w:r>
    </w:p>
    <w:p w14:paraId="43340AA8" w14:textId="77777777" w:rsidR="007A259C" w:rsidRDefault="00E86225">
      <w:pPr>
        <w:spacing w:line="240" w:lineRule="auto"/>
        <w:ind w:left="283"/>
      </w:pPr>
      <w:r>
        <w:rPr>
          <w:rFonts w:ascii="Consolas" w:hAnsi="Consolas" w:cs="Consolas"/>
          <w:sz w:val="20"/>
        </w:rPr>
        <w:t xml:space="preserve"> </w:t>
      </w:r>
    </w:p>
    <w:p w14:paraId="3E899FE1" w14:textId="77777777" w:rsidR="007A259C" w:rsidRDefault="00E86225">
      <w:pPr>
        <w:spacing w:line="240" w:lineRule="auto"/>
        <w:ind w:left="283"/>
      </w:pPr>
      <w:r>
        <w:rPr>
          <w:rFonts w:ascii="Consolas" w:hAnsi="Consolas" w:cs="Consolas"/>
          <w:sz w:val="20"/>
        </w:rPr>
        <w:t># Bước 3: Khởi động toàn bộ stack</w:t>
      </w:r>
    </w:p>
    <w:p w14:paraId="40C75434" w14:textId="77777777" w:rsidR="007A259C" w:rsidRDefault="00E86225">
      <w:pPr>
        <w:spacing w:line="240" w:lineRule="auto"/>
        <w:ind w:left="283"/>
      </w:pPr>
      <w:r>
        <w:rPr>
          <w:rFonts w:ascii="Consolas" w:hAnsi="Consolas" w:cs="Consolas"/>
          <w:sz w:val="20"/>
        </w:rPr>
        <w:t>docker-compose up -d</w:t>
      </w:r>
    </w:p>
    <w:p w14:paraId="39F62416" w14:textId="77777777" w:rsidR="007A259C" w:rsidRDefault="00E86225">
      <w:pPr>
        <w:spacing w:line="240" w:lineRule="auto"/>
        <w:ind w:left="283"/>
      </w:pPr>
      <w:r>
        <w:rPr>
          <w:rFonts w:ascii="Consolas" w:hAnsi="Consolas" w:cs="Consolas"/>
          <w:sz w:val="20"/>
        </w:rPr>
        <w:t xml:space="preserve"> </w:t>
      </w:r>
    </w:p>
    <w:p w14:paraId="32D327A0" w14:textId="77777777" w:rsidR="007A259C" w:rsidRDefault="00E86225">
      <w:pPr>
        <w:spacing w:line="240" w:lineRule="auto"/>
        <w:ind w:left="283"/>
      </w:pPr>
      <w:r>
        <w:rPr>
          <w:rFonts w:ascii="Consolas" w:hAnsi="Consolas" w:cs="Consolas"/>
          <w:sz w:val="20"/>
        </w:rPr>
        <w:t># Bước 4: Kiểm tra trạng thái các container</w:t>
      </w:r>
    </w:p>
    <w:p w14:paraId="69A3F17A" w14:textId="77777777" w:rsidR="007A259C" w:rsidRDefault="00E86225">
      <w:pPr>
        <w:spacing w:line="240" w:lineRule="auto"/>
        <w:ind w:left="283"/>
      </w:pPr>
      <w:r>
        <w:rPr>
          <w:rFonts w:ascii="Consolas" w:hAnsi="Consolas" w:cs="Consolas"/>
          <w:sz w:val="20"/>
        </w:rPr>
        <w:t>docker-compose ps</w:t>
      </w:r>
    </w:p>
    <w:p w14:paraId="5173B2AE" w14:textId="77777777" w:rsidR="007A259C" w:rsidRDefault="00E86225">
      <w:pPr>
        <w:spacing w:line="240" w:lineRule="auto"/>
        <w:ind w:left="283"/>
      </w:pPr>
      <w:r>
        <w:rPr>
          <w:rFonts w:ascii="Consolas" w:hAnsi="Consolas" w:cs="Consolas"/>
          <w:sz w:val="20"/>
        </w:rPr>
        <w:t xml:space="preserve"> </w:t>
      </w:r>
    </w:p>
    <w:p w14:paraId="5E9AA37D" w14:textId="77777777" w:rsidR="007A259C" w:rsidRDefault="00E86225">
      <w:pPr>
        <w:spacing w:line="240" w:lineRule="auto"/>
        <w:ind w:left="283"/>
      </w:pPr>
      <w:r>
        <w:rPr>
          <w:rFonts w:ascii="Consolas" w:hAnsi="Consolas" w:cs="Consolas"/>
          <w:sz w:val="20"/>
        </w:rPr>
        <w:t># Bước 5: Mở trình duyệt</w:t>
      </w:r>
    </w:p>
    <w:p w14:paraId="6D7EC9ED" w14:textId="77777777" w:rsidR="007A259C" w:rsidRDefault="00E86225">
      <w:pPr>
        <w:spacing w:line="240" w:lineRule="auto"/>
        <w:ind w:left="283"/>
      </w:pPr>
      <w:r>
        <w:rPr>
          <w:rFonts w:ascii="Consolas" w:hAnsi="Consolas" w:cs="Consolas"/>
          <w:sz w:val="20"/>
        </w:rPr>
        <w:t>#   - Frontend:   http://localhost:5173</w:t>
      </w:r>
    </w:p>
    <w:p w14:paraId="341568EF" w14:textId="77777777" w:rsidR="007A259C" w:rsidRDefault="00E86225">
      <w:pPr>
        <w:spacing w:line="240" w:lineRule="auto"/>
        <w:ind w:left="283"/>
      </w:pPr>
      <w:r>
        <w:rPr>
          <w:rFonts w:ascii="Consolas" w:hAnsi="Consolas" w:cs="Consolas"/>
          <w:sz w:val="20"/>
        </w:rPr>
        <w:lastRenderedPageBreak/>
        <w:t>#   - Backend:    http://localhost:8080</w:t>
      </w:r>
    </w:p>
    <w:p w14:paraId="34675897" w14:textId="77777777" w:rsidR="007A259C" w:rsidRDefault="00E86225">
      <w:pPr>
        <w:spacing w:line="240" w:lineRule="auto"/>
        <w:ind w:left="283"/>
      </w:pPr>
      <w:r>
        <w:rPr>
          <w:rFonts w:ascii="Consolas" w:hAnsi="Consolas" w:cs="Consolas"/>
          <w:sz w:val="20"/>
        </w:rPr>
        <w:t>#   - Swagger UI: http://localhost:8080/swagger-ui.html</w:t>
      </w:r>
    </w:p>
    <w:p w14:paraId="7BBE626F" w14:textId="77777777" w:rsidR="007A259C" w:rsidRDefault="007A259C">
      <w:pPr>
        <w:spacing w:after="80"/>
        <w:jc w:val="both"/>
      </w:pPr>
    </w:p>
    <w:p w14:paraId="51D32466" w14:textId="77777777" w:rsidR="007A259C" w:rsidRDefault="00E86225">
      <w:pPr>
        <w:pStyle w:val="Heading3"/>
      </w:pPr>
      <w:bookmarkStart w:id="155" w:name="_Toc229399578"/>
      <w:r>
        <w:t>4.8.2. Tri</w:t>
      </w:r>
      <w:r>
        <w:t>ể</w:t>
      </w:r>
      <w:r>
        <w:t>n khai production trên VPS</w:t>
      </w:r>
      <w:bookmarkEnd w:id="155"/>
    </w:p>
    <w:p w14:paraId="2C28426F" w14:textId="77777777" w:rsidR="007A259C" w:rsidRDefault="00E86225">
      <w:pPr>
        <w:ind w:firstLine="425"/>
        <w:jc w:val="both"/>
      </w:pPr>
      <w:r>
        <w:rPr>
          <w:rFonts w:cs="Times New Roman"/>
        </w:rPr>
        <w:t>Để triển khai lên VPS production, sử dụng file docker-compose.prod.yml kèm reverse proxy Caddy (tự động cấp SSL Let's Encrypt). Cấu hình Caddyfile như sau:</w:t>
      </w:r>
    </w:p>
    <w:p w14:paraId="1F896CF3" w14:textId="77777777" w:rsidR="007A259C" w:rsidRDefault="00E86225">
      <w:pPr>
        <w:spacing w:line="240" w:lineRule="auto"/>
        <w:ind w:left="283"/>
      </w:pPr>
      <w:r>
        <w:rPr>
          <w:rFonts w:ascii="Consolas" w:hAnsi="Consolas" w:cs="Consolas"/>
          <w:sz w:val="20"/>
        </w:rPr>
        <w:t xml:space="preserve"> </w:t>
      </w:r>
    </w:p>
    <w:p w14:paraId="76256AD5" w14:textId="77777777" w:rsidR="007A259C" w:rsidRDefault="00E86225">
      <w:pPr>
        <w:spacing w:line="240" w:lineRule="auto"/>
        <w:ind w:left="283"/>
      </w:pPr>
      <w:r>
        <w:rPr>
          <w:rFonts w:ascii="Consolas" w:hAnsi="Consolas" w:cs="Consolas"/>
          <w:sz w:val="20"/>
        </w:rPr>
        <w:t>api.taskmgmt.example.com {</w:t>
      </w:r>
    </w:p>
    <w:p w14:paraId="1480754D" w14:textId="77777777" w:rsidR="007A259C" w:rsidRDefault="00E86225">
      <w:pPr>
        <w:spacing w:line="240" w:lineRule="auto"/>
        <w:ind w:left="283"/>
      </w:pPr>
      <w:r>
        <w:rPr>
          <w:rFonts w:ascii="Consolas" w:hAnsi="Consolas" w:cs="Consolas"/>
          <w:sz w:val="20"/>
        </w:rPr>
        <w:t xml:space="preserve">    reverse_proxy backend:8080</w:t>
      </w:r>
    </w:p>
    <w:p w14:paraId="1F20D1A2" w14:textId="77777777" w:rsidR="007A259C" w:rsidRDefault="00E86225">
      <w:pPr>
        <w:spacing w:line="240" w:lineRule="auto"/>
        <w:ind w:left="283"/>
      </w:pPr>
      <w:r>
        <w:rPr>
          <w:rFonts w:ascii="Consolas" w:hAnsi="Consolas" w:cs="Consolas"/>
          <w:sz w:val="20"/>
        </w:rPr>
        <w:t>}</w:t>
      </w:r>
    </w:p>
    <w:p w14:paraId="4916F257" w14:textId="77777777" w:rsidR="007A259C" w:rsidRDefault="00E86225">
      <w:pPr>
        <w:spacing w:line="240" w:lineRule="auto"/>
        <w:ind w:left="283"/>
      </w:pPr>
      <w:r>
        <w:rPr>
          <w:rFonts w:ascii="Consolas" w:hAnsi="Consolas" w:cs="Consolas"/>
          <w:sz w:val="20"/>
        </w:rPr>
        <w:t xml:space="preserve"> </w:t>
      </w:r>
    </w:p>
    <w:p w14:paraId="105BE02E" w14:textId="77777777" w:rsidR="007A259C" w:rsidRDefault="00E86225">
      <w:pPr>
        <w:spacing w:line="240" w:lineRule="auto"/>
        <w:ind w:left="283"/>
      </w:pPr>
      <w:r>
        <w:rPr>
          <w:rFonts w:ascii="Consolas" w:hAnsi="Consolas" w:cs="Consolas"/>
          <w:sz w:val="20"/>
        </w:rPr>
        <w:t>taskmgmt.example.com {</w:t>
      </w:r>
    </w:p>
    <w:p w14:paraId="2FB3FFC1" w14:textId="77777777" w:rsidR="007A259C" w:rsidRDefault="00E86225">
      <w:pPr>
        <w:spacing w:line="240" w:lineRule="auto"/>
        <w:ind w:left="283"/>
      </w:pPr>
      <w:r>
        <w:rPr>
          <w:rFonts w:ascii="Consolas" w:hAnsi="Consolas" w:cs="Consolas"/>
          <w:sz w:val="20"/>
        </w:rPr>
        <w:t xml:space="preserve">    root * /srv/frontend</w:t>
      </w:r>
    </w:p>
    <w:p w14:paraId="27676E0D" w14:textId="77777777" w:rsidR="007A259C" w:rsidRDefault="00E86225">
      <w:pPr>
        <w:spacing w:line="240" w:lineRule="auto"/>
        <w:ind w:left="283"/>
      </w:pPr>
      <w:r>
        <w:rPr>
          <w:rFonts w:ascii="Consolas" w:hAnsi="Consolas" w:cs="Consolas"/>
          <w:sz w:val="20"/>
        </w:rPr>
        <w:t xml:space="preserve">    file_server</w:t>
      </w:r>
    </w:p>
    <w:p w14:paraId="45F5A185" w14:textId="77777777" w:rsidR="007A259C" w:rsidRDefault="00E86225">
      <w:pPr>
        <w:spacing w:line="240" w:lineRule="auto"/>
        <w:ind w:left="283"/>
      </w:pPr>
      <w:r>
        <w:rPr>
          <w:rFonts w:ascii="Consolas" w:hAnsi="Consolas" w:cs="Consolas"/>
          <w:sz w:val="20"/>
        </w:rPr>
        <w:t xml:space="preserve">    try_files {path} /index.html</w:t>
      </w:r>
    </w:p>
    <w:p w14:paraId="7B423904" w14:textId="77777777" w:rsidR="007A259C" w:rsidRDefault="00E86225">
      <w:pPr>
        <w:spacing w:line="240" w:lineRule="auto"/>
        <w:ind w:left="283"/>
      </w:pPr>
      <w:r>
        <w:rPr>
          <w:rFonts w:ascii="Consolas" w:hAnsi="Consolas" w:cs="Consolas"/>
          <w:sz w:val="20"/>
        </w:rPr>
        <w:t>}</w:t>
      </w:r>
    </w:p>
    <w:p w14:paraId="36923628" w14:textId="77777777" w:rsidR="007A259C" w:rsidRDefault="007A259C">
      <w:pPr>
        <w:spacing w:after="80"/>
        <w:jc w:val="both"/>
      </w:pPr>
    </w:p>
    <w:p w14:paraId="22345EFF" w14:textId="77777777" w:rsidR="007A259C" w:rsidRDefault="00E86225">
      <w:pPr>
        <w:ind w:firstLine="425"/>
        <w:jc w:val="both"/>
      </w:pPr>
      <w:r>
        <w:rPr>
          <w:rFonts w:cs="Times New Roman"/>
        </w:rPr>
        <w:t>Sau khi cấu hình DNS A record trỏ tên miền về IP VPS, chạy docker-compose -f docker-compose.prod.yml up -d. Caddy tự cấp chứng chỉ SSL trong khoảng 60 giây. Toàn bộ traffic sẽ qua HTTPS với HTTP/2 mặc định.</w:t>
      </w:r>
    </w:p>
    <w:p w14:paraId="4E2D1488" w14:textId="77777777" w:rsidR="007A259C" w:rsidRDefault="00E86225">
      <w:pPr>
        <w:pStyle w:val="Heading1"/>
      </w:pPr>
      <w:bookmarkStart w:id="156" w:name="_Toc229399579"/>
      <w:r>
        <w:lastRenderedPageBreak/>
        <w:t>CHƯƠNG 5. KI</w:t>
      </w:r>
      <w:r>
        <w:t>Ể</w:t>
      </w:r>
      <w:r>
        <w:t>M TH</w:t>
      </w:r>
      <w:r>
        <w:t>Ử</w:t>
      </w:r>
      <w:r>
        <w:t xml:space="preserve"> VÀ ĐÁNH GIÁ K</w:t>
      </w:r>
      <w:r>
        <w:t>Ế</w:t>
      </w:r>
      <w:r>
        <w:t>T QU</w:t>
      </w:r>
      <w:r>
        <w:t>Ả</w:t>
      </w:r>
      <w:bookmarkEnd w:id="156"/>
    </w:p>
    <w:p w14:paraId="32799294" w14:textId="77777777" w:rsidR="007A259C" w:rsidRDefault="00E86225">
      <w:pPr>
        <w:pStyle w:val="Heading2"/>
      </w:pPr>
      <w:bookmarkStart w:id="157" w:name="_Toc229399580"/>
      <w:r>
        <w:t>5.1. K</w:t>
      </w:r>
      <w:r>
        <w:t>ế</w:t>
      </w:r>
      <w:r>
        <w:t xml:space="preserve"> ho</w:t>
      </w:r>
      <w:r>
        <w:t>ạ</w:t>
      </w:r>
      <w:r>
        <w:t>ch ki</w:t>
      </w:r>
      <w:r>
        <w:t>ể</w:t>
      </w:r>
      <w:r>
        <w:t>m th</w:t>
      </w:r>
      <w:r>
        <w:t>ử</w:t>
      </w:r>
      <w:bookmarkEnd w:id="157"/>
    </w:p>
    <w:p w14:paraId="7CF90430" w14:textId="77777777" w:rsidR="007A259C" w:rsidRDefault="00E86225">
      <w:pPr>
        <w:pStyle w:val="Heading3"/>
      </w:pPr>
      <w:bookmarkStart w:id="158" w:name="_Toc229399581"/>
      <w:r>
        <w:t>5.1.1. M</w:t>
      </w:r>
      <w:r>
        <w:t>ụ</w:t>
      </w:r>
      <w:r>
        <w:t>c tiêu ki</w:t>
      </w:r>
      <w:r>
        <w:t>ể</w:t>
      </w:r>
      <w:r>
        <w:t>m th</w:t>
      </w:r>
      <w:r>
        <w:t>ử</w:t>
      </w:r>
      <w:bookmarkEnd w:id="158"/>
    </w:p>
    <w:p w14:paraId="7822B020" w14:textId="77777777" w:rsidR="007A259C" w:rsidRDefault="00E86225">
      <w:pPr>
        <w:ind w:firstLine="425"/>
        <w:jc w:val="both"/>
      </w:pPr>
      <w:r>
        <w:rPr>
          <w:rFonts w:cs="Times New Roman"/>
        </w:rPr>
        <w:t>Kiểm thử (testing) là một trong những giai đoạn quan trọng nhất của vòng đời phát triển phần mềm, nhằm đảm bảo chất lượng sản phẩm trước khi bàn giao. Mục tiêu kiểm thử trong đề tài này gồm:</w:t>
      </w:r>
    </w:p>
    <w:p w14:paraId="65CBC438" w14:textId="77777777" w:rsidR="007A259C" w:rsidRDefault="00E86225">
      <w:pPr>
        <w:pStyle w:val="ListBullet"/>
      </w:pPr>
      <w:r>
        <w:rPr>
          <w:rFonts w:cs="Times New Roman"/>
        </w:rPr>
        <w:t>Xác minh hệ thống đáp ứng đúng 14 yêu cầu chức năng đã đặc tả.</w:t>
      </w:r>
    </w:p>
    <w:p w14:paraId="55337747" w14:textId="77777777" w:rsidR="007A259C" w:rsidRDefault="00E86225">
      <w:pPr>
        <w:pStyle w:val="ListBullet"/>
      </w:pPr>
      <w:r>
        <w:rPr>
          <w:rFonts w:cs="Times New Roman"/>
        </w:rPr>
        <w:t>Đảm bảo các yêu cầu phi chức năng (hiệu năng, bảo mật, khả dụng) được đáp ứng.</w:t>
      </w:r>
    </w:p>
    <w:p w14:paraId="3273BDF4" w14:textId="77777777" w:rsidR="007A259C" w:rsidRDefault="00E86225">
      <w:pPr>
        <w:pStyle w:val="ListBullet"/>
      </w:pPr>
      <w:r>
        <w:rPr>
          <w:rFonts w:cs="Times New Roman"/>
        </w:rPr>
        <w:t>Phát hiện và sửa lỗi (bug) trước khi đưa vào sử dụng thực tế.</w:t>
      </w:r>
    </w:p>
    <w:p w14:paraId="1D4B0758" w14:textId="77777777" w:rsidR="007A259C" w:rsidRDefault="00E86225">
      <w:pPr>
        <w:pStyle w:val="ListBullet"/>
      </w:pPr>
      <w:r>
        <w:rPr>
          <w:rFonts w:cs="Times New Roman"/>
        </w:rPr>
        <w:t>Kiểm tra tính ổn định khi các module tương tác với nhau (integration).</w:t>
      </w:r>
    </w:p>
    <w:p w14:paraId="62657C4E" w14:textId="77777777" w:rsidR="007A259C" w:rsidRDefault="00E86225">
      <w:pPr>
        <w:pStyle w:val="ListBullet"/>
      </w:pPr>
      <w:r>
        <w:rPr>
          <w:rFonts w:cs="Times New Roman"/>
        </w:rPr>
        <w:t>Đo lường hiệu năng đặc biệt với module AI Suggestion (yêu cầu ≤ 2 giây).</w:t>
      </w:r>
    </w:p>
    <w:p w14:paraId="6A5EA529" w14:textId="77777777" w:rsidR="007A259C" w:rsidRDefault="00E86225">
      <w:pPr>
        <w:pStyle w:val="Heading3"/>
      </w:pPr>
      <w:bookmarkStart w:id="159" w:name="_Toc229399582"/>
      <w:r>
        <w:t>5.1.2. Phương pháp và công c</w:t>
      </w:r>
      <w:r>
        <w:t>ụ</w:t>
      </w:r>
      <w:bookmarkEnd w:id="159"/>
    </w:p>
    <w:tbl>
      <w:tblPr>
        <w:tblStyle w:val="LightGrid-Accent1"/>
        <w:tblW w:w="0" w:type="auto"/>
        <w:jc w:val="center"/>
        <w:tblLook w:val="04A0" w:firstRow="1" w:lastRow="0" w:firstColumn="1" w:lastColumn="0" w:noHBand="0" w:noVBand="1"/>
      </w:tblPr>
      <w:tblGrid>
        <w:gridCol w:w="1984"/>
        <w:gridCol w:w="4252"/>
        <w:gridCol w:w="2551"/>
      </w:tblGrid>
      <w:tr w:rsidR="007A259C" w14:paraId="47C1463C"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BF2F427" w14:textId="77777777" w:rsidR="007A259C" w:rsidRDefault="00E86225">
            <w:pPr>
              <w:jc w:val="center"/>
            </w:pPr>
            <w:r>
              <w:rPr>
                <w:rFonts w:cs="Times New Roman"/>
              </w:rPr>
              <w:t>Mức kiểm thử</w:t>
            </w:r>
          </w:p>
        </w:tc>
        <w:tc>
          <w:tcPr>
            <w:tcW w:w="4252" w:type="dxa"/>
          </w:tcPr>
          <w:p w14:paraId="428D695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Phương pháp</w:t>
            </w:r>
          </w:p>
        </w:tc>
        <w:tc>
          <w:tcPr>
            <w:tcW w:w="2551" w:type="dxa"/>
          </w:tcPr>
          <w:p w14:paraId="460EFB0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Công cụ</w:t>
            </w:r>
          </w:p>
        </w:tc>
      </w:tr>
      <w:tr w:rsidR="007A259C" w14:paraId="5375B64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B04DF4" w14:textId="77777777" w:rsidR="007A259C" w:rsidRDefault="00E86225">
            <w:r>
              <w:rPr>
                <w:rFonts w:cs="Times New Roman"/>
                <w:b w:val="0"/>
              </w:rPr>
              <w:t>Unit Testing</w:t>
            </w:r>
          </w:p>
        </w:tc>
        <w:tc>
          <w:tcPr>
            <w:tcW w:w="4252" w:type="dxa"/>
          </w:tcPr>
          <w:p w14:paraId="72AB618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Kiểm thử từng hàm/method độc lập, mock dependency.</w:t>
            </w:r>
          </w:p>
        </w:tc>
        <w:tc>
          <w:tcPr>
            <w:tcW w:w="2551" w:type="dxa"/>
          </w:tcPr>
          <w:p w14:paraId="33C97AB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JUnit 5, Mockito, Spring Boot Test.</w:t>
            </w:r>
          </w:p>
        </w:tc>
      </w:tr>
      <w:tr w:rsidR="007A259C" w14:paraId="522F2B3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5DF1FBB" w14:textId="77777777" w:rsidR="007A259C" w:rsidRDefault="00E86225">
            <w:r>
              <w:rPr>
                <w:rFonts w:cs="Times New Roman"/>
                <w:b w:val="0"/>
              </w:rPr>
              <w:t>API Testing</w:t>
            </w:r>
          </w:p>
        </w:tc>
        <w:tc>
          <w:tcPr>
            <w:tcW w:w="4252" w:type="dxa"/>
          </w:tcPr>
          <w:p w14:paraId="3BD1238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Kiểm thử từng endpoint REST với các đầu vào hợp lệ/không hợp lệ.</w:t>
            </w:r>
          </w:p>
        </w:tc>
        <w:tc>
          <w:tcPr>
            <w:tcW w:w="2551" w:type="dxa"/>
          </w:tcPr>
          <w:p w14:paraId="614C964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Postman, Postman Collection Runner.</w:t>
            </w:r>
          </w:p>
        </w:tc>
      </w:tr>
      <w:tr w:rsidR="007A259C" w14:paraId="1730AF0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9ABB7E" w14:textId="77777777" w:rsidR="007A259C" w:rsidRDefault="00E86225">
            <w:r>
              <w:rPr>
                <w:rFonts w:cs="Times New Roman"/>
                <w:b w:val="0"/>
              </w:rPr>
              <w:t>Integration Testing</w:t>
            </w:r>
          </w:p>
        </w:tc>
        <w:tc>
          <w:tcPr>
            <w:tcW w:w="4252" w:type="dxa"/>
          </w:tcPr>
          <w:p w14:paraId="2917C60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Kiểm thử luồng đầy đủ qua nhiều module.</w:t>
            </w:r>
          </w:p>
        </w:tc>
        <w:tc>
          <w:tcPr>
            <w:tcW w:w="2551" w:type="dxa"/>
          </w:tcPr>
          <w:p w14:paraId="10152B7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Postman Collection + môi trường Docker Compose.</w:t>
            </w:r>
          </w:p>
        </w:tc>
      </w:tr>
      <w:tr w:rsidR="007A259C" w14:paraId="69643D0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1B64CC5" w14:textId="77777777" w:rsidR="007A259C" w:rsidRDefault="00E86225">
            <w:r>
              <w:rPr>
                <w:rFonts w:cs="Times New Roman"/>
                <w:b w:val="0"/>
              </w:rPr>
              <w:t>UI Testing</w:t>
            </w:r>
          </w:p>
        </w:tc>
        <w:tc>
          <w:tcPr>
            <w:tcW w:w="4252" w:type="dxa"/>
          </w:tcPr>
          <w:p w14:paraId="09ABFD2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Kiểm thử thủ công các luồng quan trọng trên trình duyệt và mobile.</w:t>
            </w:r>
          </w:p>
        </w:tc>
        <w:tc>
          <w:tcPr>
            <w:tcW w:w="2551" w:type="dxa"/>
          </w:tcPr>
          <w:p w14:paraId="261AB37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Chrome 120, Android Emulator (Pixel 7, API 34).</w:t>
            </w:r>
          </w:p>
        </w:tc>
      </w:tr>
      <w:tr w:rsidR="007A259C" w14:paraId="65C858F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85994C" w14:textId="77777777" w:rsidR="007A259C" w:rsidRDefault="00E86225">
            <w:r>
              <w:rPr>
                <w:rFonts w:cs="Times New Roman"/>
                <w:b w:val="0"/>
              </w:rPr>
              <w:t>Performance Testing</w:t>
            </w:r>
          </w:p>
        </w:tc>
        <w:tc>
          <w:tcPr>
            <w:tcW w:w="4252" w:type="dxa"/>
          </w:tcPr>
          <w:p w14:paraId="3156C01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Đo thời gian phản hồi của API trong điều kiện tải nhẹ.</w:t>
            </w:r>
          </w:p>
        </w:tc>
        <w:tc>
          <w:tcPr>
            <w:tcW w:w="2551" w:type="dxa"/>
          </w:tcPr>
          <w:p w14:paraId="6814172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Postman + Chrome DevTools.</w:t>
            </w:r>
          </w:p>
        </w:tc>
      </w:tr>
      <w:tr w:rsidR="007A259C" w14:paraId="372E1FA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2096E2B" w14:textId="77777777" w:rsidR="007A259C" w:rsidRDefault="00E86225">
            <w:r>
              <w:rPr>
                <w:rFonts w:cs="Times New Roman"/>
                <w:b w:val="0"/>
              </w:rPr>
              <w:t>Security Testing</w:t>
            </w:r>
          </w:p>
        </w:tc>
        <w:tc>
          <w:tcPr>
            <w:tcW w:w="4252" w:type="dxa"/>
          </w:tcPr>
          <w:p w14:paraId="4ED4462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Kiểm thử các kịch bản tấn công cơ bản: SQL injection, XSS, JWT giả.</w:t>
            </w:r>
          </w:p>
        </w:tc>
        <w:tc>
          <w:tcPr>
            <w:tcW w:w="2551" w:type="dxa"/>
          </w:tcPr>
          <w:p w14:paraId="4095356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Postman, Burp Suite Community.</w:t>
            </w:r>
          </w:p>
        </w:tc>
      </w:tr>
    </w:tbl>
    <w:p w14:paraId="7F806FAD" w14:textId="77777777" w:rsidR="007A259C" w:rsidRDefault="007A259C">
      <w:pPr>
        <w:spacing w:after="80"/>
        <w:jc w:val="both"/>
      </w:pPr>
    </w:p>
    <w:p w14:paraId="7D493A47" w14:textId="77777777" w:rsidR="007A259C" w:rsidRDefault="00E86225">
      <w:pPr>
        <w:pStyle w:val="Heading3"/>
      </w:pPr>
      <w:bookmarkStart w:id="160" w:name="_Toc229399583"/>
      <w:r>
        <w:t>5.1.3. Ma tr</w:t>
      </w:r>
      <w:r>
        <w:t>ậ</w:t>
      </w:r>
      <w:r>
        <w:t>n test case theo module</w:t>
      </w:r>
      <w:bookmarkEnd w:id="160"/>
    </w:p>
    <w:tbl>
      <w:tblPr>
        <w:tblStyle w:val="LightGrid-Accent1"/>
        <w:tblW w:w="0" w:type="auto"/>
        <w:jc w:val="center"/>
        <w:tblLook w:val="04A0" w:firstRow="1" w:lastRow="0" w:firstColumn="1" w:lastColumn="0" w:noHBand="0" w:noVBand="1"/>
      </w:tblPr>
      <w:tblGrid>
        <w:gridCol w:w="3118"/>
        <w:gridCol w:w="1701"/>
        <w:gridCol w:w="2268"/>
        <w:gridCol w:w="1701"/>
      </w:tblGrid>
      <w:tr w:rsidR="007A259C" w14:paraId="331E1614"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D4DAE80" w14:textId="77777777" w:rsidR="007A259C" w:rsidRDefault="00E86225">
            <w:pPr>
              <w:jc w:val="center"/>
            </w:pPr>
            <w:r>
              <w:rPr>
                <w:rFonts w:cs="Times New Roman"/>
              </w:rPr>
              <w:t>Module</w:t>
            </w:r>
          </w:p>
        </w:tc>
        <w:tc>
          <w:tcPr>
            <w:tcW w:w="1701" w:type="dxa"/>
          </w:tcPr>
          <w:p w14:paraId="282C565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Số test case</w:t>
            </w:r>
          </w:p>
        </w:tc>
        <w:tc>
          <w:tcPr>
            <w:tcW w:w="2268" w:type="dxa"/>
          </w:tcPr>
          <w:p w14:paraId="47F837F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Loại</w:t>
            </w:r>
          </w:p>
        </w:tc>
        <w:tc>
          <w:tcPr>
            <w:tcW w:w="1701" w:type="dxa"/>
          </w:tcPr>
          <w:p w14:paraId="1887F71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Tỷ lệ pass</w:t>
            </w:r>
          </w:p>
        </w:tc>
      </w:tr>
      <w:tr w:rsidR="007A259C" w14:paraId="7AE54D5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441BB02" w14:textId="77777777" w:rsidR="007A259C" w:rsidRDefault="00E86225">
            <w:r>
              <w:rPr>
                <w:rFonts w:cs="Times New Roman"/>
                <w:b w:val="0"/>
              </w:rPr>
              <w:t>Auth (đăng ký/đăng nhập/đổi mật khẩu)</w:t>
            </w:r>
          </w:p>
        </w:tc>
        <w:tc>
          <w:tcPr>
            <w:tcW w:w="1701" w:type="dxa"/>
          </w:tcPr>
          <w:p w14:paraId="08B008F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8</w:t>
            </w:r>
          </w:p>
        </w:tc>
        <w:tc>
          <w:tcPr>
            <w:tcW w:w="2268" w:type="dxa"/>
          </w:tcPr>
          <w:p w14:paraId="6455431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 + Security</w:t>
            </w:r>
          </w:p>
        </w:tc>
        <w:tc>
          <w:tcPr>
            <w:tcW w:w="1701" w:type="dxa"/>
          </w:tcPr>
          <w:p w14:paraId="35FB0B1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0BB92EC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9D5EB16" w14:textId="77777777" w:rsidR="007A259C" w:rsidRDefault="00E86225">
            <w:r>
              <w:rPr>
                <w:rFonts w:cs="Times New Roman"/>
                <w:b w:val="0"/>
              </w:rPr>
              <w:t>Employee</w:t>
            </w:r>
          </w:p>
        </w:tc>
        <w:tc>
          <w:tcPr>
            <w:tcW w:w="1701" w:type="dxa"/>
          </w:tcPr>
          <w:p w14:paraId="2EA8800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w:t>
            </w:r>
          </w:p>
        </w:tc>
        <w:tc>
          <w:tcPr>
            <w:tcW w:w="2268" w:type="dxa"/>
          </w:tcPr>
          <w:p w14:paraId="1144B95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 + UI</w:t>
            </w:r>
          </w:p>
        </w:tc>
        <w:tc>
          <w:tcPr>
            <w:tcW w:w="1701" w:type="dxa"/>
          </w:tcPr>
          <w:p w14:paraId="1486A01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57ED935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A449BFA" w14:textId="77777777" w:rsidR="007A259C" w:rsidRDefault="00E86225">
            <w:r>
              <w:rPr>
                <w:rFonts w:cs="Times New Roman"/>
                <w:b w:val="0"/>
              </w:rPr>
              <w:t>Skill</w:t>
            </w:r>
          </w:p>
        </w:tc>
        <w:tc>
          <w:tcPr>
            <w:tcW w:w="1701" w:type="dxa"/>
          </w:tcPr>
          <w:p w14:paraId="1520A03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w:t>
            </w:r>
          </w:p>
        </w:tc>
        <w:tc>
          <w:tcPr>
            <w:tcW w:w="2268" w:type="dxa"/>
          </w:tcPr>
          <w:p w14:paraId="1FAE072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w:t>
            </w:r>
          </w:p>
        </w:tc>
        <w:tc>
          <w:tcPr>
            <w:tcW w:w="1701" w:type="dxa"/>
          </w:tcPr>
          <w:p w14:paraId="725592C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6831E5A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0398A54" w14:textId="77777777" w:rsidR="007A259C" w:rsidRDefault="00E86225">
            <w:r>
              <w:rPr>
                <w:rFonts w:cs="Times New Roman"/>
                <w:b w:val="0"/>
              </w:rPr>
              <w:t>Project</w:t>
            </w:r>
          </w:p>
        </w:tc>
        <w:tc>
          <w:tcPr>
            <w:tcW w:w="1701" w:type="dxa"/>
          </w:tcPr>
          <w:p w14:paraId="4A7C94A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2268" w:type="dxa"/>
          </w:tcPr>
          <w:p w14:paraId="28609AB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 + UI</w:t>
            </w:r>
          </w:p>
        </w:tc>
        <w:tc>
          <w:tcPr>
            <w:tcW w:w="1701" w:type="dxa"/>
          </w:tcPr>
          <w:p w14:paraId="1D1C77F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3BC26B6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D447C6E" w14:textId="77777777" w:rsidR="007A259C" w:rsidRDefault="00E86225">
            <w:r>
              <w:rPr>
                <w:rFonts w:cs="Times New Roman"/>
                <w:b w:val="0"/>
              </w:rPr>
              <w:t>Task</w:t>
            </w:r>
          </w:p>
        </w:tc>
        <w:tc>
          <w:tcPr>
            <w:tcW w:w="1701" w:type="dxa"/>
          </w:tcPr>
          <w:p w14:paraId="2766615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w:t>
            </w:r>
          </w:p>
        </w:tc>
        <w:tc>
          <w:tcPr>
            <w:tcW w:w="2268" w:type="dxa"/>
          </w:tcPr>
          <w:p w14:paraId="1DB187E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 + UI</w:t>
            </w:r>
          </w:p>
        </w:tc>
        <w:tc>
          <w:tcPr>
            <w:tcW w:w="1701" w:type="dxa"/>
          </w:tcPr>
          <w:p w14:paraId="3EB8347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590ADBB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C9E95D9" w14:textId="77777777" w:rsidR="007A259C" w:rsidRDefault="00E86225">
            <w:r>
              <w:rPr>
                <w:rFonts w:cs="Times New Roman"/>
                <w:b w:val="0"/>
              </w:rPr>
              <w:t>Attendance</w:t>
            </w:r>
          </w:p>
        </w:tc>
        <w:tc>
          <w:tcPr>
            <w:tcW w:w="1701" w:type="dxa"/>
          </w:tcPr>
          <w:p w14:paraId="5AE77A5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2268" w:type="dxa"/>
          </w:tcPr>
          <w:p w14:paraId="7D4DA45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API + UI</w:t>
            </w:r>
          </w:p>
        </w:tc>
        <w:tc>
          <w:tcPr>
            <w:tcW w:w="1701" w:type="dxa"/>
          </w:tcPr>
          <w:p w14:paraId="26A668A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732FF9D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09BC2AA" w14:textId="77777777" w:rsidR="007A259C" w:rsidRDefault="00E86225">
            <w:r>
              <w:rPr>
                <w:rFonts w:cs="Times New Roman"/>
                <w:b w:val="0"/>
              </w:rPr>
              <w:t>AI Suggestion</w:t>
            </w:r>
          </w:p>
        </w:tc>
        <w:tc>
          <w:tcPr>
            <w:tcW w:w="1701" w:type="dxa"/>
          </w:tcPr>
          <w:p w14:paraId="4287BCA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w:t>
            </w:r>
          </w:p>
        </w:tc>
        <w:tc>
          <w:tcPr>
            <w:tcW w:w="2268" w:type="dxa"/>
          </w:tcPr>
          <w:p w14:paraId="6C5D957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API + Performance</w:t>
            </w:r>
          </w:p>
        </w:tc>
        <w:tc>
          <w:tcPr>
            <w:tcW w:w="1701" w:type="dxa"/>
          </w:tcPr>
          <w:p w14:paraId="5D3C73B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29192EA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2907617" w14:textId="77777777" w:rsidR="007A259C" w:rsidRDefault="00E86225">
            <w:r>
              <w:rPr>
                <w:rFonts w:cs="Times New Roman"/>
                <w:b w:val="0"/>
              </w:rPr>
              <w:t>Dashboard</w:t>
            </w:r>
          </w:p>
        </w:tc>
        <w:tc>
          <w:tcPr>
            <w:tcW w:w="1701" w:type="dxa"/>
          </w:tcPr>
          <w:p w14:paraId="4B0F00D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w:t>
            </w:r>
          </w:p>
        </w:tc>
        <w:tc>
          <w:tcPr>
            <w:tcW w:w="2268" w:type="dxa"/>
          </w:tcPr>
          <w:p w14:paraId="199FD93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UI</w:t>
            </w:r>
          </w:p>
        </w:tc>
        <w:tc>
          <w:tcPr>
            <w:tcW w:w="1701" w:type="dxa"/>
          </w:tcPr>
          <w:p w14:paraId="245D44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1F40FD7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61F7BD5" w14:textId="77777777" w:rsidR="007A259C" w:rsidRDefault="00E86225">
            <w:r>
              <w:rPr>
                <w:rFonts w:cs="Times New Roman"/>
                <w:b w:val="0"/>
              </w:rPr>
              <w:t>Tổng</w:t>
            </w:r>
          </w:p>
        </w:tc>
        <w:tc>
          <w:tcPr>
            <w:tcW w:w="1701" w:type="dxa"/>
          </w:tcPr>
          <w:p w14:paraId="40DE78F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37</w:t>
            </w:r>
          </w:p>
        </w:tc>
        <w:tc>
          <w:tcPr>
            <w:tcW w:w="2268" w:type="dxa"/>
          </w:tcPr>
          <w:p w14:paraId="31D271D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Tổng hợp</w:t>
            </w:r>
          </w:p>
        </w:tc>
        <w:tc>
          <w:tcPr>
            <w:tcW w:w="1701" w:type="dxa"/>
          </w:tcPr>
          <w:p w14:paraId="716733F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bl>
    <w:p w14:paraId="1B48B8BE" w14:textId="77777777" w:rsidR="007A259C" w:rsidRDefault="007A259C">
      <w:pPr>
        <w:spacing w:after="80"/>
        <w:jc w:val="both"/>
      </w:pPr>
    </w:p>
    <w:p w14:paraId="4FE403D3" w14:textId="77777777" w:rsidR="007A259C" w:rsidRDefault="00E86225">
      <w:pPr>
        <w:spacing w:before="80" w:after="160"/>
        <w:jc w:val="center"/>
      </w:pPr>
      <w:r>
        <w:rPr>
          <w:rFonts w:cs="Times New Roman"/>
          <w:b/>
          <w:i/>
        </w:rPr>
        <w:t>Bảng 5.1: Ma trận test case theo module</w:t>
      </w:r>
    </w:p>
    <w:p w14:paraId="79739555" w14:textId="77777777" w:rsidR="007A259C" w:rsidRDefault="00E86225">
      <w:pPr>
        <w:pStyle w:val="Heading3"/>
      </w:pPr>
      <w:bookmarkStart w:id="161" w:name="_Toc229399584"/>
      <w:r>
        <w:t>5.1.4. Tiêu chí đánh giá k</w:t>
      </w:r>
      <w:r>
        <w:t>ế</w:t>
      </w:r>
      <w:r>
        <w:t>t qu</w:t>
      </w:r>
      <w:r>
        <w:t>ả</w:t>
      </w:r>
      <w:bookmarkEnd w:id="161"/>
    </w:p>
    <w:p w14:paraId="6234DC5B" w14:textId="77777777" w:rsidR="007A259C" w:rsidRDefault="00E86225">
      <w:pPr>
        <w:pStyle w:val="ListBullet"/>
      </w:pPr>
      <w:r>
        <w:rPr>
          <w:rFonts w:cs="Times New Roman"/>
        </w:rPr>
        <w:t>PASS: Kết quả thực tế khớp hoàn toàn với kết quả mong đợi.</w:t>
      </w:r>
    </w:p>
    <w:p w14:paraId="20F68047" w14:textId="77777777" w:rsidR="007A259C" w:rsidRDefault="00E86225">
      <w:pPr>
        <w:pStyle w:val="ListBullet"/>
      </w:pPr>
      <w:r>
        <w:rPr>
          <w:rFonts w:cs="Times New Roman"/>
        </w:rPr>
        <w:t>FAIL: Kết quả thực tế khác kết quả mong đợi → ghi nhận lỗi, sửa và kiểm thử lại.</w:t>
      </w:r>
    </w:p>
    <w:p w14:paraId="2BA3E8E1" w14:textId="77777777" w:rsidR="007A259C" w:rsidRDefault="00E86225">
      <w:pPr>
        <w:pStyle w:val="ListBullet"/>
      </w:pPr>
      <w:r>
        <w:rPr>
          <w:rFonts w:cs="Times New Roman"/>
        </w:rPr>
        <w:t>BLOCKED: Không thể thực hiện được test case do tiền điều kiện không thoả mãn.</w:t>
      </w:r>
    </w:p>
    <w:p w14:paraId="4A29C559" w14:textId="77777777" w:rsidR="007A259C" w:rsidRDefault="00E86225">
      <w:pPr>
        <w:pStyle w:val="ListBullet"/>
      </w:pPr>
      <w:r>
        <w:rPr>
          <w:rFonts w:cs="Times New Roman"/>
        </w:rPr>
        <w:t>Mức độ nghiêm trọng (severity): CRITICAL (sập hệ thống), HIGH (sai logic nghiệp vụ), MEDIUM (lỗi UI), LOW (lỗi hiển thị nhỏ).</w:t>
      </w:r>
    </w:p>
    <w:p w14:paraId="3F84B75B" w14:textId="77777777" w:rsidR="007A259C" w:rsidRDefault="00E86225">
      <w:pPr>
        <w:pStyle w:val="Heading2"/>
      </w:pPr>
      <w:bookmarkStart w:id="162" w:name="_Toc229399585"/>
      <w:r>
        <w:t>5.2. K</w:t>
      </w:r>
      <w:r>
        <w:t>ị</w:t>
      </w:r>
      <w:r>
        <w:t>ch b</w:t>
      </w:r>
      <w:r>
        <w:t>ả</w:t>
      </w:r>
      <w:r>
        <w:t>n ki</w:t>
      </w:r>
      <w:r>
        <w:t>ể</w:t>
      </w:r>
      <w:r>
        <w:t>m th</w:t>
      </w:r>
      <w:r>
        <w:t>ử</w:t>
      </w:r>
      <w:r>
        <w:t xml:space="preserve"> chi ti</w:t>
      </w:r>
      <w:r>
        <w:t>ế</w:t>
      </w:r>
      <w:r>
        <w:t>t</w:t>
      </w:r>
      <w:bookmarkEnd w:id="162"/>
    </w:p>
    <w:p w14:paraId="617AF799" w14:textId="77777777" w:rsidR="007A259C" w:rsidRDefault="00E86225">
      <w:pPr>
        <w:pStyle w:val="Heading3"/>
      </w:pPr>
      <w:bookmarkStart w:id="163" w:name="_Toc229399586"/>
      <w:r>
        <w:t>5.2.1. Module Auth</w:t>
      </w:r>
      <w:bookmarkEnd w:id="163"/>
    </w:p>
    <w:tbl>
      <w:tblPr>
        <w:tblStyle w:val="LightGrid-Accent1"/>
        <w:tblW w:w="0" w:type="auto"/>
        <w:jc w:val="center"/>
        <w:tblLook w:val="04A0" w:firstRow="1" w:lastRow="0" w:firstColumn="1" w:lastColumn="0" w:noHBand="0" w:noVBand="1"/>
      </w:tblPr>
      <w:tblGrid>
        <w:gridCol w:w="850"/>
        <w:gridCol w:w="1984"/>
        <w:gridCol w:w="2754"/>
        <w:gridCol w:w="1984"/>
        <w:gridCol w:w="1134"/>
        <w:gridCol w:w="910"/>
      </w:tblGrid>
      <w:tr w:rsidR="007A259C" w14:paraId="6847C994"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57984BE" w14:textId="77777777" w:rsidR="007A259C" w:rsidRDefault="00E86225">
            <w:pPr>
              <w:jc w:val="center"/>
            </w:pPr>
            <w:r>
              <w:rPr>
                <w:rFonts w:cs="Times New Roman"/>
              </w:rPr>
              <w:t>Mã</w:t>
            </w:r>
          </w:p>
        </w:tc>
        <w:tc>
          <w:tcPr>
            <w:tcW w:w="1984" w:type="dxa"/>
          </w:tcPr>
          <w:p w14:paraId="61E656E5"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test</w:t>
            </w:r>
          </w:p>
        </w:tc>
        <w:tc>
          <w:tcPr>
            <w:tcW w:w="1984" w:type="dxa"/>
          </w:tcPr>
          <w:p w14:paraId="5CA0824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Đầu vào</w:t>
            </w:r>
          </w:p>
        </w:tc>
        <w:tc>
          <w:tcPr>
            <w:tcW w:w="1984" w:type="dxa"/>
          </w:tcPr>
          <w:p w14:paraId="14B2DE0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mong đợi</w:t>
            </w:r>
          </w:p>
        </w:tc>
        <w:tc>
          <w:tcPr>
            <w:tcW w:w="1134" w:type="dxa"/>
          </w:tcPr>
          <w:p w14:paraId="2CFB514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KQ thực tế</w:t>
            </w:r>
          </w:p>
        </w:tc>
        <w:tc>
          <w:tcPr>
            <w:tcW w:w="850" w:type="dxa"/>
          </w:tcPr>
          <w:p w14:paraId="406B1D1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Trạng thái</w:t>
            </w:r>
          </w:p>
        </w:tc>
      </w:tr>
      <w:tr w:rsidR="007A259C" w14:paraId="3B21659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0D24E2" w14:textId="77777777" w:rsidR="007A259C" w:rsidRDefault="00E86225">
            <w:r>
              <w:rPr>
                <w:rFonts w:cs="Times New Roman"/>
                <w:b w:val="0"/>
              </w:rPr>
              <w:t>TC-</w:t>
            </w:r>
            <w:r>
              <w:rPr>
                <w:rFonts w:cs="Times New Roman"/>
                <w:b w:val="0"/>
              </w:rPr>
              <w:lastRenderedPageBreak/>
              <w:t>A01</w:t>
            </w:r>
          </w:p>
        </w:tc>
        <w:tc>
          <w:tcPr>
            <w:tcW w:w="1984" w:type="dxa"/>
          </w:tcPr>
          <w:p w14:paraId="044CBE1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 xml:space="preserve">Đăng ký tài </w:t>
            </w:r>
            <w:r>
              <w:rPr>
                <w:rFonts w:cs="Times New Roman"/>
              </w:rPr>
              <w:lastRenderedPageBreak/>
              <w:t>khoản hợp lệ</w:t>
            </w:r>
          </w:p>
        </w:tc>
        <w:tc>
          <w:tcPr>
            <w:tcW w:w="1984" w:type="dxa"/>
          </w:tcPr>
          <w:p w14:paraId="0F24E62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 xml:space="preserve">username=hao01, </w:t>
            </w:r>
            <w:r>
              <w:rPr>
                <w:rFonts w:cs="Times New Roman"/>
              </w:rPr>
              <w:lastRenderedPageBreak/>
              <w:t>email=hao01@test.com, password=Ab12345!</w:t>
            </w:r>
          </w:p>
        </w:tc>
        <w:tc>
          <w:tcPr>
            <w:tcW w:w="1984" w:type="dxa"/>
          </w:tcPr>
          <w:p w14:paraId="159E145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 xml:space="preserve">201 Created, </w:t>
            </w:r>
            <w:r>
              <w:rPr>
                <w:rFonts w:cs="Times New Roman"/>
              </w:rPr>
              <w:lastRenderedPageBreak/>
              <w:t>user lưu vào DB</w:t>
            </w:r>
          </w:p>
        </w:tc>
        <w:tc>
          <w:tcPr>
            <w:tcW w:w="1134" w:type="dxa"/>
          </w:tcPr>
          <w:p w14:paraId="6C7E89C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 xml:space="preserve">201, </w:t>
            </w:r>
            <w:r>
              <w:rPr>
                <w:rFonts w:cs="Times New Roman"/>
              </w:rPr>
              <w:lastRenderedPageBreak/>
              <w:t>user lưu</w:t>
            </w:r>
          </w:p>
        </w:tc>
        <w:tc>
          <w:tcPr>
            <w:tcW w:w="850" w:type="dxa"/>
          </w:tcPr>
          <w:p w14:paraId="4D79223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lastRenderedPageBreak/>
              <w:t>PASS</w:t>
            </w:r>
          </w:p>
        </w:tc>
      </w:tr>
      <w:tr w:rsidR="007A259C" w14:paraId="1EF382D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B42A5F3" w14:textId="77777777" w:rsidR="007A259C" w:rsidRDefault="00E86225">
            <w:r>
              <w:rPr>
                <w:rFonts w:cs="Times New Roman"/>
                <w:b w:val="0"/>
              </w:rPr>
              <w:t>TC-A02</w:t>
            </w:r>
          </w:p>
        </w:tc>
        <w:tc>
          <w:tcPr>
            <w:tcW w:w="1984" w:type="dxa"/>
          </w:tcPr>
          <w:p w14:paraId="16E5242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Đăng ký username đã tồn tại</w:t>
            </w:r>
          </w:p>
        </w:tc>
        <w:tc>
          <w:tcPr>
            <w:tcW w:w="1984" w:type="dxa"/>
          </w:tcPr>
          <w:p w14:paraId="6FA9EEC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username=admin (đã có)</w:t>
            </w:r>
          </w:p>
        </w:tc>
        <w:tc>
          <w:tcPr>
            <w:tcW w:w="1984" w:type="dxa"/>
          </w:tcPr>
          <w:p w14:paraId="653AEC2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Bad Request, message rõ</w:t>
            </w:r>
          </w:p>
        </w:tc>
        <w:tc>
          <w:tcPr>
            <w:tcW w:w="1134" w:type="dxa"/>
          </w:tcPr>
          <w:p w14:paraId="2081E77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32987CA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214F8D3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EEE4578" w14:textId="77777777" w:rsidR="007A259C" w:rsidRDefault="00E86225">
            <w:r>
              <w:rPr>
                <w:rFonts w:cs="Times New Roman"/>
                <w:b w:val="0"/>
              </w:rPr>
              <w:t>TC-A03</w:t>
            </w:r>
          </w:p>
        </w:tc>
        <w:tc>
          <w:tcPr>
            <w:tcW w:w="1984" w:type="dxa"/>
          </w:tcPr>
          <w:p w14:paraId="15EBF99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ký email không hợp lệ</w:t>
            </w:r>
          </w:p>
        </w:tc>
        <w:tc>
          <w:tcPr>
            <w:tcW w:w="1984" w:type="dxa"/>
          </w:tcPr>
          <w:p w14:paraId="18D3E0F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email=khong-phai-email</w:t>
            </w:r>
          </w:p>
        </w:tc>
        <w:tc>
          <w:tcPr>
            <w:tcW w:w="1984" w:type="dxa"/>
          </w:tcPr>
          <w:p w14:paraId="136A30E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400, validate fail</w:t>
            </w:r>
          </w:p>
        </w:tc>
        <w:tc>
          <w:tcPr>
            <w:tcW w:w="1134" w:type="dxa"/>
          </w:tcPr>
          <w:p w14:paraId="6BE3119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400 đúng</w:t>
            </w:r>
          </w:p>
        </w:tc>
        <w:tc>
          <w:tcPr>
            <w:tcW w:w="850" w:type="dxa"/>
          </w:tcPr>
          <w:p w14:paraId="0125C6F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50B2EFA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3E8238A" w14:textId="77777777" w:rsidR="007A259C" w:rsidRDefault="00E86225">
            <w:r>
              <w:rPr>
                <w:rFonts w:cs="Times New Roman"/>
                <w:b w:val="0"/>
              </w:rPr>
              <w:t>TC-A04</w:t>
            </w:r>
          </w:p>
        </w:tc>
        <w:tc>
          <w:tcPr>
            <w:tcW w:w="1984" w:type="dxa"/>
          </w:tcPr>
          <w:p w14:paraId="7BA80D7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Đăng ký password quá ngắn</w:t>
            </w:r>
          </w:p>
        </w:tc>
        <w:tc>
          <w:tcPr>
            <w:tcW w:w="1984" w:type="dxa"/>
          </w:tcPr>
          <w:p w14:paraId="791A0D8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password=123</w:t>
            </w:r>
          </w:p>
        </w:tc>
        <w:tc>
          <w:tcPr>
            <w:tcW w:w="1984" w:type="dxa"/>
          </w:tcPr>
          <w:p w14:paraId="77869EA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validate fail</w:t>
            </w:r>
          </w:p>
        </w:tc>
        <w:tc>
          <w:tcPr>
            <w:tcW w:w="1134" w:type="dxa"/>
          </w:tcPr>
          <w:p w14:paraId="0280808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16D050A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2AACDEB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BA1F552" w14:textId="77777777" w:rsidR="007A259C" w:rsidRDefault="00E86225">
            <w:r>
              <w:rPr>
                <w:rFonts w:cs="Times New Roman"/>
                <w:b w:val="0"/>
              </w:rPr>
              <w:t>TC-A05</w:t>
            </w:r>
          </w:p>
        </w:tc>
        <w:tc>
          <w:tcPr>
            <w:tcW w:w="1984" w:type="dxa"/>
          </w:tcPr>
          <w:p w14:paraId="0F4D487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nhập đúng</w:t>
            </w:r>
          </w:p>
        </w:tc>
        <w:tc>
          <w:tcPr>
            <w:tcW w:w="1984" w:type="dxa"/>
          </w:tcPr>
          <w:p w14:paraId="22E1086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username=admin, password=admin123</w:t>
            </w:r>
          </w:p>
        </w:tc>
        <w:tc>
          <w:tcPr>
            <w:tcW w:w="1984" w:type="dxa"/>
          </w:tcPr>
          <w:p w14:paraId="2E0CC3E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trả JWT</w:t>
            </w:r>
          </w:p>
        </w:tc>
        <w:tc>
          <w:tcPr>
            <w:tcW w:w="1134" w:type="dxa"/>
          </w:tcPr>
          <w:p w14:paraId="3AC3E58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JWT hợp lệ</w:t>
            </w:r>
          </w:p>
        </w:tc>
        <w:tc>
          <w:tcPr>
            <w:tcW w:w="850" w:type="dxa"/>
          </w:tcPr>
          <w:p w14:paraId="084A6FB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6B1C8DE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4E878B5" w14:textId="77777777" w:rsidR="007A259C" w:rsidRDefault="00E86225">
            <w:r>
              <w:rPr>
                <w:rFonts w:cs="Times New Roman"/>
                <w:b w:val="0"/>
              </w:rPr>
              <w:t>TC-A06</w:t>
            </w:r>
          </w:p>
        </w:tc>
        <w:tc>
          <w:tcPr>
            <w:tcW w:w="1984" w:type="dxa"/>
          </w:tcPr>
          <w:p w14:paraId="256B7F0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Đăng nhập sai password</w:t>
            </w:r>
          </w:p>
        </w:tc>
        <w:tc>
          <w:tcPr>
            <w:tcW w:w="1984" w:type="dxa"/>
          </w:tcPr>
          <w:p w14:paraId="27F465F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username=admin, password=sai</w:t>
            </w:r>
          </w:p>
        </w:tc>
        <w:tc>
          <w:tcPr>
            <w:tcW w:w="1984" w:type="dxa"/>
          </w:tcPr>
          <w:p w14:paraId="65F8805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401 Unauthorized</w:t>
            </w:r>
          </w:p>
        </w:tc>
        <w:tc>
          <w:tcPr>
            <w:tcW w:w="1134" w:type="dxa"/>
          </w:tcPr>
          <w:p w14:paraId="0960214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401 đúng</w:t>
            </w:r>
          </w:p>
        </w:tc>
        <w:tc>
          <w:tcPr>
            <w:tcW w:w="850" w:type="dxa"/>
          </w:tcPr>
          <w:p w14:paraId="47E9B04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53E48E8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17D99C9" w14:textId="77777777" w:rsidR="007A259C" w:rsidRDefault="00E86225">
            <w:r>
              <w:rPr>
                <w:rFonts w:cs="Times New Roman"/>
                <w:b w:val="0"/>
              </w:rPr>
              <w:t>TC-A07</w:t>
            </w:r>
          </w:p>
        </w:tc>
        <w:tc>
          <w:tcPr>
            <w:tcW w:w="1984" w:type="dxa"/>
          </w:tcPr>
          <w:p w14:paraId="0A81820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Đăng nhập tài khoản LOCKED</w:t>
            </w:r>
          </w:p>
        </w:tc>
        <w:tc>
          <w:tcPr>
            <w:tcW w:w="1984" w:type="dxa"/>
          </w:tcPr>
          <w:p w14:paraId="2565D70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user.status=LOCKED</w:t>
            </w:r>
          </w:p>
        </w:tc>
        <w:tc>
          <w:tcPr>
            <w:tcW w:w="1984" w:type="dxa"/>
          </w:tcPr>
          <w:p w14:paraId="4EF6FFE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403 Forbidden</w:t>
            </w:r>
          </w:p>
        </w:tc>
        <w:tc>
          <w:tcPr>
            <w:tcW w:w="1134" w:type="dxa"/>
          </w:tcPr>
          <w:p w14:paraId="74C360D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403 đúng</w:t>
            </w:r>
          </w:p>
        </w:tc>
        <w:tc>
          <w:tcPr>
            <w:tcW w:w="850" w:type="dxa"/>
          </w:tcPr>
          <w:p w14:paraId="0667B70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4950194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3CEA33" w14:textId="77777777" w:rsidR="007A259C" w:rsidRDefault="00E86225">
            <w:r>
              <w:rPr>
                <w:rFonts w:cs="Times New Roman"/>
                <w:b w:val="0"/>
              </w:rPr>
              <w:t>TC-A08</w:t>
            </w:r>
          </w:p>
        </w:tc>
        <w:tc>
          <w:tcPr>
            <w:tcW w:w="1984" w:type="dxa"/>
          </w:tcPr>
          <w:p w14:paraId="75F164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Đổi mật khẩu cũ sai</w:t>
            </w:r>
          </w:p>
        </w:tc>
        <w:tc>
          <w:tcPr>
            <w:tcW w:w="1984" w:type="dxa"/>
          </w:tcPr>
          <w:p w14:paraId="48A917E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oldPassword sai</w:t>
            </w:r>
          </w:p>
        </w:tc>
        <w:tc>
          <w:tcPr>
            <w:tcW w:w="1984" w:type="dxa"/>
          </w:tcPr>
          <w:p w14:paraId="1A07F46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message rõ</w:t>
            </w:r>
          </w:p>
        </w:tc>
        <w:tc>
          <w:tcPr>
            <w:tcW w:w="1134" w:type="dxa"/>
          </w:tcPr>
          <w:p w14:paraId="3E38FA2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2AE25E8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bl>
    <w:p w14:paraId="20E6D59F" w14:textId="77777777" w:rsidR="007A259C" w:rsidRDefault="007A259C">
      <w:pPr>
        <w:spacing w:after="80"/>
        <w:jc w:val="both"/>
      </w:pPr>
    </w:p>
    <w:p w14:paraId="529DEEE8" w14:textId="77777777" w:rsidR="007A259C" w:rsidRDefault="00E86225">
      <w:pPr>
        <w:spacing w:before="80" w:after="160"/>
        <w:jc w:val="center"/>
      </w:pPr>
      <w:r>
        <w:rPr>
          <w:rFonts w:cs="Times New Roman"/>
          <w:b/>
          <w:i/>
        </w:rPr>
        <w:t>Bảng 5.2: Kịch bản kiểm thử module Auth</w:t>
      </w:r>
    </w:p>
    <w:p w14:paraId="0FE31253" w14:textId="77777777" w:rsidR="007A259C" w:rsidRDefault="00E86225">
      <w:pPr>
        <w:pStyle w:val="Heading3"/>
      </w:pPr>
      <w:bookmarkStart w:id="164" w:name="_Toc229399587"/>
      <w:r>
        <w:t>5.2.2. Module Employee</w:t>
      </w:r>
      <w:bookmarkEnd w:id="164"/>
    </w:p>
    <w:tbl>
      <w:tblPr>
        <w:tblStyle w:val="LightGrid-Accent1"/>
        <w:tblW w:w="0" w:type="auto"/>
        <w:jc w:val="center"/>
        <w:tblLook w:val="04A0" w:firstRow="1" w:lastRow="0" w:firstColumn="1" w:lastColumn="0" w:noHBand="0" w:noVBand="1"/>
      </w:tblPr>
      <w:tblGrid>
        <w:gridCol w:w="850"/>
        <w:gridCol w:w="1984"/>
        <w:gridCol w:w="2513"/>
        <w:gridCol w:w="1984"/>
        <w:gridCol w:w="1134"/>
        <w:gridCol w:w="910"/>
      </w:tblGrid>
      <w:tr w:rsidR="007A259C" w14:paraId="37CE2ECC"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42BE0A" w14:textId="77777777" w:rsidR="007A259C" w:rsidRDefault="00E86225">
            <w:pPr>
              <w:jc w:val="center"/>
            </w:pPr>
            <w:r>
              <w:rPr>
                <w:rFonts w:cs="Times New Roman"/>
              </w:rPr>
              <w:t>Mã</w:t>
            </w:r>
          </w:p>
        </w:tc>
        <w:tc>
          <w:tcPr>
            <w:tcW w:w="1984" w:type="dxa"/>
          </w:tcPr>
          <w:p w14:paraId="3C814ED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test</w:t>
            </w:r>
          </w:p>
        </w:tc>
        <w:tc>
          <w:tcPr>
            <w:tcW w:w="1984" w:type="dxa"/>
          </w:tcPr>
          <w:p w14:paraId="47BA535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Đầu vào</w:t>
            </w:r>
          </w:p>
        </w:tc>
        <w:tc>
          <w:tcPr>
            <w:tcW w:w="1984" w:type="dxa"/>
          </w:tcPr>
          <w:p w14:paraId="521C0426"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mong đợi</w:t>
            </w:r>
          </w:p>
        </w:tc>
        <w:tc>
          <w:tcPr>
            <w:tcW w:w="1134" w:type="dxa"/>
          </w:tcPr>
          <w:p w14:paraId="17D813F4"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KQ thực tế</w:t>
            </w:r>
          </w:p>
        </w:tc>
        <w:tc>
          <w:tcPr>
            <w:tcW w:w="850" w:type="dxa"/>
          </w:tcPr>
          <w:p w14:paraId="57822B9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Trạng thái</w:t>
            </w:r>
          </w:p>
        </w:tc>
      </w:tr>
      <w:tr w:rsidR="007A259C" w14:paraId="0A2643D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BE608C5" w14:textId="77777777" w:rsidR="007A259C" w:rsidRDefault="00E86225">
            <w:r>
              <w:rPr>
                <w:rFonts w:cs="Times New Roman"/>
                <w:b w:val="0"/>
              </w:rPr>
              <w:t>TC-E01</w:t>
            </w:r>
          </w:p>
        </w:tc>
        <w:tc>
          <w:tcPr>
            <w:tcW w:w="1984" w:type="dxa"/>
          </w:tcPr>
          <w:p w14:paraId="42EB646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Lấy danh sách nhân viên có JWT</w:t>
            </w:r>
          </w:p>
        </w:tc>
        <w:tc>
          <w:tcPr>
            <w:tcW w:w="1984" w:type="dxa"/>
          </w:tcPr>
          <w:p w14:paraId="5B77A08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GET /api/employees, header Bearer hợp lệ</w:t>
            </w:r>
          </w:p>
        </w:tc>
        <w:tc>
          <w:tcPr>
            <w:tcW w:w="1984" w:type="dxa"/>
          </w:tcPr>
          <w:p w14:paraId="175738F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danh sách JSON</w:t>
            </w:r>
          </w:p>
        </w:tc>
        <w:tc>
          <w:tcPr>
            <w:tcW w:w="1134" w:type="dxa"/>
          </w:tcPr>
          <w:p w14:paraId="0830F2E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đúng</w:t>
            </w:r>
          </w:p>
        </w:tc>
        <w:tc>
          <w:tcPr>
            <w:tcW w:w="850" w:type="dxa"/>
          </w:tcPr>
          <w:p w14:paraId="58E2A6C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3F36253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90482FD" w14:textId="77777777" w:rsidR="007A259C" w:rsidRDefault="00E86225">
            <w:r>
              <w:rPr>
                <w:rFonts w:cs="Times New Roman"/>
                <w:b w:val="0"/>
              </w:rPr>
              <w:t>TC-</w:t>
            </w:r>
            <w:r>
              <w:rPr>
                <w:rFonts w:cs="Times New Roman"/>
                <w:b w:val="0"/>
              </w:rPr>
              <w:lastRenderedPageBreak/>
              <w:t>E02</w:t>
            </w:r>
          </w:p>
        </w:tc>
        <w:tc>
          <w:tcPr>
            <w:tcW w:w="1984" w:type="dxa"/>
          </w:tcPr>
          <w:p w14:paraId="3D220A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 xml:space="preserve">Lấy danh sách </w:t>
            </w:r>
            <w:r>
              <w:rPr>
                <w:rFonts w:cs="Times New Roman"/>
              </w:rPr>
              <w:lastRenderedPageBreak/>
              <w:t>không có JWT</w:t>
            </w:r>
          </w:p>
        </w:tc>
        <w:tc>
          <w:tcPr>
            <w:tcW w:w="1984" w:type="dxa"/>
          </w:tcPr>
          <w:p w14:paraId="5DF92A8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 xml:space="preserve">Không có header </w:t>
            </w:r>
            <w:r>
              <w:rPr>
                <w:rFonts w:cs="Times New Roman"/>
              </w:rPr>
              <w:lastRenderedPageBreak/>
              <w:t>Authorization</w:t>
            </w:r>
          </w:p>
        </w:tc>
        <w:tc>
          <w:tcPr>
            <w:tcW w:w="1984" w:type="dxa"/>
          </w:tcPr>
          <w:p w14:paraId="3AE0B9E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 xml:space="preserve">401 </w:t>
            </w:r>
            <w:r>
              <w:rPr>
                <w:rFonts w:cs="Times New Roman"/>
              </w:rPr>
              <w:lastRenderedPageBreak/>
              <w:t>Unauthorized</w:t>
            </w:r>
          </w:p>
        </w:tc>
        <w:tc>
          <w:tcPr>
            <w:tcW w:w="1134" w:type="dxa"/>
          </w:tcPr>
          <w:p w14:paraId="5A48DCB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 xml:space="preserve">401 </w:t>
            </w:r>
            <w:r>
              <w:rPr>
                <w:rFonts w:cs="Times New Roman"/>
              </w:rPr>
              <w:lastRenderedPageBreak/>
              <w:t>đúng</w:t>
            </w:r>
          </w:p>
        </w:tc>
        <w:tc>
          <w:tcPr>
            <w:tcW w:w="850" w:type="dxa"/>
          </w:tcPr>
          <w:p w14:paraId="38480D6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lastRenderedPageBreak/>
              <w:t>PASS</w:t>
            </w:r>
          </w:p>
        </w:tc>
      </w:tr>
      <w:tr w:rsidR="007A259C" w14:paraId="2DC9798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B3EAD2A" w14:textId="77777777" w:rsidR="007A259C" w:rsidRDefault="00E86225">
            <w:r>
              <w:rPr>
                <w:rFonts w:cs="Times New Roman"/>
                <w:b w:val="0"/>
              </w:rPr>
              <w:t>TC-E03</w:t>
            </w:r>
          </w:p>
        </w:tc>
        <w:tc>
          <w:tcPr>
            <w:tcW w:w="1984" w:type="dxa"/>
          </w:tcPr>
          <w:p w14:paraId="4E85D33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Tạo nhân viên</w:t>
            </w:r>
          </w:p>
        </w:tc>
        <w:tc>
          <w:tcPr>
            <w:tcW w:w="1984" w:type="dxa"/>
          </w:tcPr>
          <w:p w14:paraId="7F05A0B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{fullName, email, department}</w:t>
            </w:r>
          </w:p>
        </w:tc>
        <w:tc>
          <w:tcPr>
            <w:tcW w:w="1984" w:type="dxa"/>
          </w:tcPr>
          <w:p w14:paraId="15F3EA0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employee mới có id</w:t>
            </w:r>
          </w:p>
        </w:tc>
        <w:tc>
          <w:tcPr>
            <w:tcW w:w="1134" w:type="dxa"/>
          </w:tcPr>
          <w:p w14:paraId="4966862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đúng</w:t>
            </w:r>
          </w:p>
        </w:tc>
        <w:tc>
          <w:tcPr>
            <w:tcW w:w="850" w:type="dxa"/>
          </w:tcPr>
          <w:p w14:paraId="7D3678E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302A0C8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549209E" w14:textId="77777777" w:rsidR="007A259C" w:rsidRDefault="00E86225">
            <w:r>
              <w:rPr>
                <w:rFonts w:cs="Times New Roman"/>
                <w:b w:val="0"/>
              </w:rPr>
              <w:t>TC-E04</w:t>
            </w:r>
          </w:p>
        </w:tc>
        <w:tc>
          <w:tcPr>
            <w:tcW w:w="1984" w:type="dxa"/>
          </w:tcPr>
          <w:p w14:paraId="017513A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nhân viên thiếu fullName</w:t>
            </w:r>
          </w:p>
        </w:tc>
        <w:tc>
          <w:tcPr>
            <w:tcW w:w="1984" w:type="dxa"/>
          </w:tcPr>
          <w:p w14:paraId="0380E29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Body không có fullName</w:t>
            </w:r>
          </w:p>
        </w:tc>
        <w:tc>
          <w:tcPr>
            <w:tcW w:w="1984" w:type="dxa"/>
          </w:tcPr>
          <w:p w14:paraId="02816F4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validate fail</w:t>
            </w:r>
          </w:p>
        </w:tc>
        <w:tc>
          <w:tcPr>
            <w:tcW w:w="1134" w:type="dxa"/>
          </w:tcPr>
          <w:p w14:paraId="3A97EE5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71A05D5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04273856"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82E7D5D" w14:textId="77777777" w:rsidR="007A259C" w:rsidRDefault="00E86225">
            <w:r>
              <w:rPr>
                <w:rFonts w:cs="Times New Roman"/>
                <w:b w:val="0"/>
              </w:rPr>
              <w:t>TC-E05</w:t>
            </w:r>
          </w:p>
        </w:tc>
        <w:tc>
          <w:tcPr>
            <w:tcW w:w="1984" w:type="dxa"/>
          </w:tcPr>
          <w:p w14:paraId="0A8C441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Cập nhật nhân viên không tồn tại</w:t>
            </w:r>
          </w:p>
        </w:tc>
        <w:tc>
          <w:tcPr>
            <w:tcW w:w="1984" w:type="dxa"/>
          </w:tcPr>
          <w:p w14:paraId="421CB7A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PUT /api/employees/99999</w:t>
            </w:r>
          </w:p>
        </w:tc>
        <w:tc>
          <w:tcPr>
            <w:tcW w:w="1984" w:type="dxa"/>
          </w:tcPr>
          <w:p w14:paraId="62BECD0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404 Not Found</w:t>
            </w:r>
          </w:p>
        </w:tc>
        <w:tc>
          <w:tcPr>
            <w:tcW w:w="1134" w:type="dxa"/>
          </w:tcPr>
          <w:p w14:paraId="4CCC37F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404 đúng</w:t>
            </w:r>
          </w:p>
        </w:tc>
        <w:tc>
          <w:tcPr>
            <w:tcW w:w="850" w:type="dxa"/>
          </w:tcPr>
          <w:p w14:paraId="518C084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560158C9"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FA8DDDB" w14:textId="77777777" w:rsidR="007A259C" w:rsidRDefault="00E86225">
            <w:r>
              <w:rPr>
                <w:rFonts w:cs="Times New Roman"/>
                <w:b w:val="0"/>
              </w:rPr>
              <w:t>TC-E06</w:t>
            </w:r>
          </w:p>
        </w:tc>
        <w:tc>
          <w:tcPr>
            <w:tcW w:w="1984" w:type="dxa"/>
          </w:tcPr>
          <w:p w14:paraId="3C54179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Xóa nhân viên (chỉ ADMIN)</w:t>
            </w:r>
          </w:p>
        </w:tc>
        <w:tc>
          <w:tcPr>
            <w:tcW w:w="1984" w:type="dxa"/>
          </w:tcPr>
          <w:p w14:paraId="011AC20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DELETE /api/employees/5 với role MANAGER</w:t>
            </w:r>
          </w:p>
        </w:tc>
        <w:tc>
          <w:tcPr>
            <w:tcW w:w="1984" w:type="dxa"/>
          </w:tcPr>
          <w:p w14:paraId="7A92077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403 Forbidden</w:t>
            </w:r>
          </w:p>
        </w:tc>
        <w:tc>
          <w:tcPr>
            <w:tcW w:w="1134" w:type="dxa"/>
          </w:tcPr>
          <w:p w14:paraId="4F345AC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403 đúng</w:t>
            </w:r>
          </w:p>
        </w:tc>
        <w:tc>
          <w:tcPr>
            <w:tcW w:w="850" w:type="dxa"/>
          </w:tcPr>
          <w:p w14:paraId="268BA33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bl>
    <w:p w14:paraId="0CB7EEC4" w14:textId="77777777" w:rsidR="007A259C" w:rsidRDefault="007A259C">
      <w:pPr>
        <w:spacing w:after="80"/>
        <w:jc w:val="both"/>
      </w:pPr>
    </w:p>
    <w:p w14:paraId="074F7D38" w14:textId="77777777" w:rsidR="007A259C" w:rsidRDefault="00E86225">
      <w:pPr>
        <w:spacing w:before="80" w:after="160"/>
        <w:jc w:val="center"/>
      </w:pPr>
      <w:r>
        <w:rPr>
          <w:rFonts w:cs="Times New Roman"/>
          <w:b/>
          <w:i/>
        </w:rPr>
        <w:t>Bảng 5.3: Kịch bản kiểm thử module Employee</w:t>
      </w:r>
    </w:p>
    <w:p w14:paraId="0F8380AC" w14:textId="77777777" w:rsidR="007A259C" w:rsidRDefault="00E86225">
      <w:pPr>
        <w:pStyle w:val="Heading3"/>
      </w:pPr>
      <w:bookmarkStart w:id="165" w:name="_Toc229399588"/>
      <w:r>
        <w:t>5.2.3. Module Task và Project</w:t>
      </w:r>
      <w:bookmarkEnd w:id="165"/>
    </w:p>
    <w:tbl>
      <w:tblPr>
        <w:tblStyle w:val="LightGrid-Accent1"/>
        <w:tblW w:w="0" w:type="auto"/>
        <w:jc w:val="center"/>
        <w:tblLook w:val="04A0" w:firstRow="1" w:lastRow="0" w:firstColumn="1" w:lastColumn="0" w:noHBand="0" w:noVBand="1"/>
      </w:tblPr>
      <w:tblGrid>
        <w:gridCol w:w="720"/>
        <w:gridCol w:w="1478"/>
        <w:gridCol w:w="3642"/>
        <w:gridCol w:w="1760"/>
        <w:gridCol w:w="1111"/>
        <w:gridCol w:w="910"/>
      </w:tblGrid>
      <w:tr w:rsidR="007A259C" w14:paraId="2FF3D331"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2EC0A38" w14:textId="77777777" w:rsidR="007A259C" w:rsidRDefault="00E86225">
            <w:pPr>
              <w:jc w:val="center"/>
            </w:pPr>
            <w:r>
              <w:rPr>
                <w:rFonts w:cs="Times New Roman"/>
              </w:rPr>
              <w:t>Mã</w:t>
            </w:r>
          </w:p>
        </w:tc>
        <w:tc>
          <w:tcPr>
            <w:tcW w:w="1984" w:type="dxa"/>
          </w:tcPr>
          <w:p w14:paraId="7450E7F9"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test</w:t>
            </w:r>
          </w:p>
        </w:tc>
        <w:tc>
          <w:tcPr>
            <w:tcW w:w="1984" w:type="dxa"/>
          </w:tcPr>
          <w:p w14:paraId="5EE02F4B"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Đầu vào</w:t>
            </w:r>
          </w:p>
        </w:tc>
        <w:tc>
          <w:tcPr>
            <w:tcW w:w="1984" w:type="dxa"/>
          </w:tcPr>
          <w:p w14:paraId="5983498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mong đợi</w:t>
            </w:r>
          </w:p>
        </w:tc>
        <w:tc>
          <w:tcPr>
            <w:tcW w:w="1134" w:type="dxa"/>
          </w:tcPr>
          <w:p w14:paraId="1CA9A95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KQ thực tế</w:t>
            </w:r>
          </w:p>
        </w:tc>
        <w:tc>
          <w:tcPr>
            <w:tcW w:w="850" w:type="dxa"/>
          </w:tcPr>
          <w:p w14:paraId="33D2903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Trạng thái</w:t>
            </w:r>
          </w:p>
        </w:tc>
      </w:tr>
      <w:tr w:rsidR="007A259C" w14:paraId="1BB0767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7F9DBA3" w14:textId="77777777" w:rsidR="007A259C" w:rsidRDefault="00E86225">
            <w:r>
              <w:rPr>
                <w:rFonts w:cs="Times New Roman"/>
                <w:b w:val="0"/>
              </w:rPr>
              <w:t>TC-T01</w:t>
            </w:r>
          </w:p>
        </w:tc>
        <w:tc>
          <w:tcPr>
            <w:tcW w:w="1984" w:type="dxa"/>
          </w:tcPr>
          <w:p w14:paraId="076BD81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Tạo task hợp lệ</w:t>
            </w:r>
          </w:p>
        </w:tc>
        <w:tc>
          <w:tcPr>
            <w:tcW w:w="1984" w:type="dxa"/>
          </w:tcPr>
          <w:p w14:paraId="4F4D454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{title, projectId, assigneeId, dueDate}</w:t>
            </w:r>
          </w:p>
        </w:tc>
        <w:tc>
          <w:tcPr>
            <w:tcW w:w="1984" w:type="dxa"/>
          </w:tcPr>
          <w:p w14:paraId="62671EE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task được lưu</w:t>
            </w:r>
          </w:p>
        </w:tc>
        <w:tc>
          <w:tcPr>
            <w:tcW w:w="1134" w:type="dxa"/>
          </w:tcPr>
          <w:p w14:paraId="2919CF5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đúng</w:t>
            </w:r>
          </w:p>
        </w:tc>
        <w:tc>
          <w:tcPr>
            <w:tcW w:w="850" w:type="dxa"/>
          </w:tcPr>
          <w:p w14:paraId="5E34691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3A3F8D4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BBC93C8" w14:textId="77777777" w:rsidR="007A259C" w:rsidRDefault="00E86225">
            <w:r>
              <w:rPr>
                <w:rFonts w:cs="Times New Roman"/>
                <w:b w:val="0"/>
              </w:rPr>
              <w:t>TC-T02</w:t>
            </w:r>
          </w:p>
        </w:tc>
        <w:tc>
          <w:tcPr>
            <w:tcW w:w="1984" w:type="dxa"/>
          </w:tcPr>
          <w:p w14:paraId="6C7E4B7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task không có projectId</w:t>
            </w:r>
          </w:p>
        </w:tc>
        <w:tc>
          <w:tcPr>
            <w:tcW w:w="1984" w:type="dxa"/>
          </w:tcPr>
          <w:p w14:paraId="44226FC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Body thiếu projectId</w:t>
            </w:r>
          </w:p>
        </w:tc>
        <w:tc>
          <w:tcPr>
            <w:tcW w:w="1984" w:type="dxa"/>
          </w:tcPr>
          <w:p w14:paraId="7826BA7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validate fail</w:t>
            </w:r>
          </w:p>
        </w:tc>
        <w:tc>
          <w:tcPr>
            <w:tcW w:w="1134" w:type="dxa"/>
          </w:tcPr>
          <w:p w14:paraId="00CD83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673A14D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6F655F7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1B88B4" w14:textId="77777777" w:rsidR="007A259C" w:rsidRDefault="00E86225">
            <w:r>
              <w:rPr>
                <w:rFonts w:cs="Times New Roman"/>
                <w:b w:val="0"/>
              </w:rPr>
              <w:t>TC-T03</w:t>
            </w:r>
          </w:p>
        </w:tc>
        <w:tc>
          <w:tcPr>
            <w:tcW w:w="1984" w:type="dxa"/>
          </w:tcPr>
          <w:p w14:paraId="425825C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Đổi trạng thái task sang DONE</w:t>
            </w:r>
          </w:p>
        </w:tc>
        <w:tc>
          <w:tcPr>
            <w:tcW w:w="1984" w:type="dxa"/>
          </w:tcPr>
          <w:p w14:paraId="4AAEFD1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PATCH /api/tasks/3/status?status=DONE</w:t>
            </w:r>
          </w:p>
        </w:tc>
        <w:tc>
          <w:tcPr>
            <w:tcW w:w="1984" w:type="dxa"/>
          </w:tcPr>
          <w:p w14:paraId="3630507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completed_at được set</w:t>
            </w:r>
          </w:p>
        </w:tc>
        <w:tc>
          <w:tcPr>
            <w:tcW w:w="1134" w:type="dxa"/>
          </w:tcPr>
          <w:p w14:paraId="768BE1C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đúng</w:t>
            </w:r>
          </w:p>
        </w:tc>
        <w:tc>
          <w:tcPr>
            <w:tcW w:w="850" w:type="dxa"/>
          </w:tcPr>
          <w:p w14:paraId="6F60CB5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782A904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F0BF4C8" w14:textId="77777777" w:rsidR="007A259C" w:rsidRDefault="00E86225">
            <w:r>
              <w:rPr>
                <w:rFonts w:cs="Times New Roman"/>
                <w:b w:val="0"/>
              </w:rPr>
              <w:t>TC-T04</w:t>
            </w:r>
          </w:p>
        </w:tc>
        <w:tc>
          <w:tcPr>
            <w:tcW w:w="1984" w:type="dxa"/>
          </w:tcPr>
          <w:p w14:paraId="28BA581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Lọc task theo trạng thái</w:t>
            </w:r>
          </w:p>
        </w:tc>
        <w:tc>
          <w:tcPr>
            <w:tcW w:w="1984" w:type="dxa"/>
          </w:tcPr>
          <w:p w14:paraId="0FD1AC5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GET /api/tasks?status=TODO</w:t>
            </w:r>
          </w:p>
        </w:tc>
        <w:tc>
          <w:tcPr>
            <w:tcW w:w="1984" w:type="dxa"/>
          </w:tcPr>
          <w:p w14:paraId="79CC69F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danh sách chỉ chứa TODO</w:t>
            </w:r>
          </w:p>
        </w:tc>
        <w:tc>
          <w:tcPr>
            <w:tcW w:w="1134" w:type="dxa"/>
          </w:tcPr>
          <w:p w14:paraId="320A91C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đúng</w:t>
            </w:r>
          </w:p>
        </w:tc>
        <w:tc>
          <w:tcPr>
            <w:tcW w:w="850" w:type="dxa"/>
          </w:tcPr>
          <w:p w14:paraId="5A8695B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4131B4F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3EEDFB9" w14:textId="77777777" w:rsidR="007A259C" w:rsidRDefault="00E86225">
            <w:r>
              <w:rPr>
                <w:rFonts w:cs="Times New Roman"/>
                <w:b w:val="0"/>
              </w:rPr>
              <w:lastRenderedPageBreak/>
              <w:t>TC-T05</w:t>
            </w:r>
          </w:p>
        </w:tc>
        <w:tc>
          <w:tcPr>
            <w:tcW w:w="1984" w:type="dxa"/>
          </w:tcPr>
          <w:p w14:paraId="4E09788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Tạo dự án</w:t>
            </w:r>
          </w:p>
        </w:tc>
        <w:tc>
          <w:tcPr>
            <w:tcW w:w="1984" w:type="dxa"/>
          </w:tcPr>
          <w:p w14:paraId="5C618EF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{name, startDate, endDate}</w:t>
            </w:r>
          </w:p>
        </w:tc>
        <w:tc>
          <w:tcPr>
            <w:tcW w:w="1984" w:type="dxa"/>
          </w:tcPr>
          <w:p w14:paraId="25B73F6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project được lưu</w:t>
            </w:r>
          </w:p>
        </w:tc>
        <w:tc>
          <w:tcPr>
            <w:tcW w:w="1134" w:type="dxa"/>
          </w:tcPr>
          <w:p w14:paraId="020719F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đúng</w:t>
            </w:r>
          </w:p>
        </w:tc>
        <w:tc>
          <w:tcPr>
            <w:tcW w:w="850" w:type="dxa"/>
          </w:tcPr>
          <w:p w14:paraId="657B2B1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0A96D1B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F8C991" w14:textId="77777777" w:rsidR="007A259C" w:rsidRDefault="00E86225">
            <w:r>
              <w:rPr>
                <w:rFonts w:cs="Times New Roman"/>
                <w:b w:val="0"/>
              </w:rPr>
              <w:t>TC-T06</w:t>
            </w:r>
          </w:p>
        </w:tc>
        <w:tc>
          <w:tcPr>
            <w:tcW w:w="1984" w:type="dxa"/>
          </w:tcPr>
          <w:p w14:paraId="255984F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Tạo project endDate &lt; startDate</w:t>
            </w:r>
          </w:p>
        </w:tc>
        <w:tc>
          <w:tcPr>
            <w:tcW w:w="1984" w:type="dxa"/>
          </w:tcPr>
          <w:p w14:paraId="764F920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{startDate=10/05, endDate=01/05}</w:t>
            </w:r>
          </w:p>
        </w:tc>
        <w:tc>
          <w:tcPr>
            <w:tcW w:w="1984" w:type="dxa"/>
          </w:tcPr>
          <w:p w14:paraId="65A3337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validate fail</w:t>
            </w:r>
          </w:p>
        </w:tc>
        <w:tc>
          <w:tcPr>
            <w:tcW w:w="1134" w:type="dxa"/>
          </w:tcPr>
          <w:p w14:paraId="40FA83B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659B1C3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782AE7F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6F8EC04" w14:textId="77777777" w:rsidR="007A259C" w:rsidRDefault="00E86225">
            <w:r>
              <w:rPr>
                <w:rFonts w:cs="Times New Roman"/>
                <w:b w:val="0"/>
              </w:rPr>
              <w:t>TC-T07</w:t>
            </w:r>
          </w:p>
        </w:tc>
        <w:tc>
          <w:tcPr>
            <w:tcW w:w="1984" w:type="dxa"/>
          </w:tcPr>
          <w:p w14:paraId="268343A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Lấy danh sách task của project</w:t>
            </w:r>
          </w:p>
        </w:tc>
        <w:tc>
          <w:tcPr>
            <w:tcW w:w="1984" w:type="dxa"/>
          </w:tcPr>
          <w:p w14:paraId="14C7FEB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GET /api/projects/2/tasks</w:t>
            </w:r>
          </w:p>
        </w:tc>
        <w:tc>
          <w:tcPr>
            <w:tcW w:w="1984" w:type="dxa"/>
          </w:tcPr>
          <w:p w14:paraId="5784900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danh sách task thuộc project 2</w:t>
            </w:r>
          </w:p>
        </w:tc>
        <w:tc>
          <w:tcPr>
            <w:tcW w:w="1134" w:type="dxa"/>
          </w:tcPr>
          <w:p w14:paraId="1395F73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đúng</w:t>
            </w:r>
          </w:p>
        </w:tc>
        <w:tc>
          <w:tcPr>
            <w:tcW w:w="850" w:type="dxa"/>
          </w:tcPr>
          <w:p w14:paraId="7B39EC4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0A3C80F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12C0BC" w14:textId="77777777" w:rsidR="007A259C" w:rsidRDefault="00E86225">
            <w:r>
              <w:rPr>
                <w:rFonts w:cs="Times New Roman"/>
                <w:b w:val="0"/>
              </w:rPr>
              <w:t>TC-T08</w:t>
            </w:r>
          </w:p>
        </w:tc>
        <w:tc>
          <w:tcPr>
            <w:tcW w:w="1984" w:type="dxa"/>
          </w:tcPr>
          <w:p w14:paraId="6778AE7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Xóa project có task</w:t>
            </w:r>
          </w:p>
        </w:tc>
        <w:tc>
          <w:tcPr>
            <w:tcW w:w="1984" w:type="dxa"/>
          </w:tcPr>
          <w:p w14:paraId="1BC9A74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DELETE /api/projects/2</w:t>
            </w:r>
          </w:p>
        </w:tc>
        <w:tc>
          <w:tcPr>
            <w:tcW w:w="1984" w:type="dxa"/>
          </w:tcPr>
          <w:p w14:paraId="22223FE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Conflict 409 hoặc cascade tuỳ thiết kế</w:t>
            </w:r>
          </w:p>
        </w:tc>
        <w:tc>
          <w:tcPr>
            <w:tcW w:w="1134" w:type="dxa"/>
          </w:tcPr>
          <w:p w14:paraId="16FA723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409 + message rõ</w:t>
            </w:r>
          </w:p>
        </w:tc>
        <w:tc>
          <w:tcPr>
            <w:tcW w:w="850" w:type="dxa"/>
          </w:tcPr>
          <w:p w14:paraId="20FC4DA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6A5FA9F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2CA0DB" w14:textId="77777777" w:rsidR="007A259C" w:rsidRDefault="00E86225">
            <w:r>
              <w:rPr>
                <w:rFonts w:cs="Times New Roman"/>
                <w:b w:val="0"/>
              </w:rPr>
              <w:t>TC-T09</w:t>
            </w:r>
          </w:p>
        </w:tc>
        <w:tc>
          <w:tcPr>
            <w:tcW w:w="1984" w:type="dxa"/>
          </w:tcPr>
          <w:p w14:paraId="2123C79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Gán task cho nhân viên không thuộc dự án</w:t>
            </w:r>
          </w:p>
        </w:tc>
        <w:tc>
          <w:tcPr>
            <w:tcW w:w="1984" w:type="dxa"/>
          </w:tcPr>
          <w:p w14:paraId="74AC405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assigneeId không nằm trong project</w:t>
            </w:r>
          </w:p>
        </w:tc>
        <w:tc>
          <w:tcPr>
            <w:tcW w:w="1984" w:type="dxa"/>
          </w:tcPr>
          <w:p w14:paraId="0F2C758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(cho phép) hoặc 400 nếu siết</w:t>
            </w:r>
          </w:p>
        </w:tc>
        <w:tc>
          <w:tcPr>
            <w:tcW w:w="1134" w:type="dxa"/>
          </w:tcPr>
          <w:p w14:paraId="37A5EA6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có ghi log cảnh báo</w:t>
            </w:r>
          </w:p>
        </w:tc>
        <w:tc>
          <w:tcPr>
            <w:tcW w:w="850" w:type="dxa"/>
          </w:tcPr>
          <w:p w14:paraId="731E3EE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52C14C5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3091DCF" w14:textId="77777777" w:rsidR="007A259C" w:rsidRDefault="00E86225">
            <w:r>
              <w:rPr>
                <w:rFonts w:cs="Times New Roman"/>
                <w:b w:val="0"/>
              </w:rPr>
              <w:t>TC-T10</w:t>
            </w:r>
          </w:p>
        </w:tc>
        <w:tc>
          <w:tcPr>
            <w:tcW w:w="1984" w:type="dxa"/>
          </w:tcPr>
          <w:p w14:paraId="3FC9724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Cập nhật task quá hạn</w:t>
            </w:r>
          </w:p>
        </w:tc>
        <w:tc>
          <w:tcPr>
            <w:tcW w:w="1984" w:type="dxa"/>
          </w:tcPr>
          <w:p w14:paraId="2E32E79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PUT task với dueDate quá khứ</w:t>
            </w:r>
          </w:p>
        </w:tc>
        <w:tc>
          <w:tcPr>
            <w:tcW w:w="1984" w:type="dxa"/>
          </w:tcPr>
          <w:p w14:paraId="71EB49B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hiển thị badge OVERDUE</w:t>
            </w:r>
          </w:p>
        </w:tc>
        <w:tc>
          <w:tcPr>
            <w:tcW w:w="1134" w:type="dxa"/>
          </w:tcPr>
          <w:p w14:paraId="6A78FF9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đúng</w:t>
            </w:r>
          </w:p>
        </w:tc>
        <w:tc>
          <w:tcPr>
            <w:tcW w:w="850" w:type="dxa"/>
          </w:tcPr>
          <w:p w14:paraId="3EF1867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bl>
    <w:p w14:paraId="5C999046" w14:textId="77777777" w:rsidR="007A259C" w:rsidRDefault="007A259C">
      <w:pPr>
        <w:spacing w:after="80"/>
        <w:jc w:val="both"/>
      </w:pPr>
    </w:p>
    <w:p w14:paraId="0A40A6E6" w14:textId="77777777" w:rsidR="007A259C" w:rsidRDefault="00E86225">
      <w:pPr>
        <w:spacing w:before="80" w:after="160"/>
        <w:jc w:val="center"/>
      </w:pPr>
      <w:r>
        <w:rPr>
          <w:rFonts w:cs="Times New Roman"/>
          <w:b/>
          <w:i/>
        </w:rPr>
        <w:t>Bảng 5.4: Kịch bản kiểm thử module Task &amp; Project</w:t>
      </w:r>
    </w:p>
    <w:p w14:paraId="6D4F7462" w14:textId="77777777" w:rsidR="007A259C" w:rsidRDefault="00E86225">
      <w:pPr>
        <w:pStyle w:val="Heading3"/>
      </w:pPr>
      <w:bookmarkStart w:id="166" w:name="_Toc229399589"/>
      <w:r>
        <w:t>5.2.4. Module Attendance</w:t>
      </w:r>
      <w:bookmarkEnd w:id="166"/>
    </w:p>
    <w:tbl>
      <w:tblPr>
        <w:tblStyle w:val="LightGrid-Accent1"/>
        <w:tblW w:w="0" w:type="auto"/>
        <w:jc w:val="center"/>
        <w:tblLook w:val="04A0" w:firstRow="1" w:lastRow="0" w:firstColumn="1" w:lastColumn="0" w:noHBand="0" w:noVBand="1"/>
      </w:tblPr>
      <w:tblGrid>
        <w:gridCol w:w="750"/>
        <w:gridCol w:w="1438"/>
        <w:gridCol w:w="4456"/>
        <w:gridCol w:w="1158"/>
        <w:gridCol w:w="992"/>
        <w:gridCol w:w="827"/>
      </w:tblGrid>
      <w:tr w:rsidR="007A259C" w14:paraId="7602B1D4"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C30C199" w14:textId="77777777" w:rsidR="007A259C" w:rsidRDefault="00E86225">
            <w:pPr>
              <w:jc w:val="center"/>
            </w:pPr>
            <w:r>
              <w:rPr>
                <w:rFonts w:cs="Times New Roman"/>
              </w:rPr>
              <w:t>Mã</w:t>
            </w:r>
          </w:p>
        </w:tc>
        <w:tc>
          <w:tcPr>
            <w:tcW w:w="1984" w:type="dxa"/>
          </w:tcPr>
          <w:p w14:paraId="157FD6F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test</w:t>
            </w:r>
          </w:p>
        </w:tc>
        <w:tc>
          <w:tcPr>
            <w:tcW w:w="1984" w:type="dxa"/>
          </w:tcPr>
          <w:p w14:paraId="64656C2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Đầu vào</w:t>
            </w:r>
          </w:p>
        </w:tc>
        <w:tc>
          <w:tcPr>
            <w:tcW w:w="1984" w:type="dxa"/>
          </w:tcPr>
          <w:p w14:paraId="21F42D5A"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mong đợi</w:t>
            </w:r>
          </w:p>
        </w:tc>
        <w:tc>
          <w:tcPr>
            <w:tcW w:w="1134" w:type="dxa"/>
          </w:tcPr>
          <w:p w14:paraId="2F7CAD3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KQ thực tế</w:t>
            </w:r>
          </w:p>
        </w:tc>
        <w:tc>
          <w:tcPr>
            <w:tcW w:w="850" w:type="dxa"/>
          </w:tcPr>
          <w:p w14:paraId="5D0DD073"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Trạng thái</w:t>
            </w:r>
          </w:p>
        </w:tc>
      </w:tr>
      <w:tr w:rsidR="007A259C" w14:paraId="09A4F9B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06CFAFD" w14:textId="77777777" w:rsidR="007A259C" w:rsidRDefault="00E86225">
            <w:r>
              <w:rPr>
                <w:rFonts w:cs="Times New Roman"/>
                <w:b w:val="0"/>
              </w:rPr>
              <w:t>TC-AT01</w:t>
            </w:r>
          </w:p>
        </w:tc>
        <w:tc>
          <w:tcPr>
            <w:tcW w:w="1984" w:type="dxa"/>
          </w:tcPr>
          <w:p w14:paraId="4FE5A82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Ghi chấm công PRESENT</w:t>
            </w:r>
          </w:p>
        </w:tc>
        <w:tc>
          <w:tcPr>
            <w:tcW w:w="1984" w:type="dxa"/>
          </w:tcPr>
          <w:p w14:paraId="3871D89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{employeeId, date, status=PRESENT, checkIn=08:00}</w:t>
            </w:r>
          </w:p>
        </w:tc>
        <w:tc>
          <w:tcPr>
            <w:tcW w:w="1984" w:type="dxa"/>
          </w:tcPr>
          <w:p w14:paraId="028FA1B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Created</w:t>
            </w:r>
          </w:p>
        </w:tc>
        <w:tc>
          <w:tcPr>
            <w:tcW w:w="1134" w:type="dxa"/>
          </w:tcPr>
          <w:p w14:paraId="5B3C3A3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201 đúng</w:t>
            </w:r>
          </w:p>
        </w:tc>
        <w:tc>
          <w:tcPr>
            <w:tcW w:w="850" w:type="dxa"/>
          </w:tcPr>
          <w:p w14:paraId="3092C53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29AC599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90DC64B" w14:textId="77777777" w:rsidR="007A259C" w:rsidRDefault="00E86225">
            <w:r>
              <w:rPr>
                <w:rFonts w:cs="Times New Roman"/>
                <w:b w:val="0"/>
              </w:rPr>
              <w:lastRenderedPageBreak/>
              <w:t>TC-AT02</w:t>
            </w:r>
          </w:p>
        </w:tc>
        <w:tc>
          <w:tcPr>
            <w:tcW w:w="1984" w:type="dxa"/>
          </w:tcPr>
          <w:p w14:paraId="407CDDA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Ghi chấm công trùng ngày</w:t>
            </w:r>
          </w:p>
        </w:tc>
        <w:tc>
          <w:tcPr>
            <w:tcW w:w="1984" w:type="dxa"/>
          </w:tcPr>
          <w:p w14:paraId="1150F2B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Đã có bản ghi cùng employee/date</w:t>
            </w:r>
          </w:p>
        </w:tc>
        <w:tc>
          <w:tcPr>
            <w:tcW w:w="1984" w:type="dxa"/>
          </w:tcPr>
          <w:p w14:paraId="697B36A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409 Conflict hoặc update tuỳ thiết kế</w:t>
            </w:r>
          </w:p>
        </w:tc>
        <w:tc>
          <w:tcPr>
            <w:tcW w:w="1134" w:type="dxa"/>
          </w:tcPr>
          <w:p w14:paraId="36ECBA6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409, message rõ</w:t>
            </w:r>
          </w:p>
        </w:tc>
        <w:tc>
          <w:tcPr>
            <w:tcW w:w="850" w:type="dxa"/>
          </w:tcPr>
          <w:p w14:paraId="32B6CB9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18CE7A0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3F59626" w14:textId="77777777" w:rsidR="007A259C" w:rsidRDefault="00E86225">
            <w:r>
              <w:rPr>
                <w:rFonts w:cs="Times New Roman"/>
                <w:b w:val="0"/>
              </w:rPr>
              <w:t>TC-AT03</w:t>
            </w:r>
          </w:p>
        </w:tc>
        <w:tc>
          <w:tcPr>
            <w:tcW w:w="1984" w:type="dxa"/>
          </w:tcPr>
          <w:p w14:paraId="0F8E14A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Lọc theo tháng</w:t>
            </w:r>
          </w:p>
        </w:tc>
        <w:tc>
          <w:tcPr>
            <w:tcW w:w="1984" w:type="dxa"/>
          </w:tcPr>
          <w:p w14:paraId="58BB5D9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GET /api/attendance?employeeId=1&amp;month=2026-05</w:t>
            </w:r>
          </w:p>
        </w:tc>
        <w:tc>
          <w:tcPr>
            <w:tcW w:w="1984" w:type="dxa"/>
          </w:tcPr>
          <w:p w14:paraId="2702BE5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danh sách trong tháng</w:t>
            </w:r>
          </w:p>
        </w:tc>
        <w:tc>
          <w:tcPr>
            <w:tcW w:w="1134" w:type="dxa"/>
          </w:tcPr>
          <w:p w14:paraId="2F4D61A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đúng</w:t>
            </w:r>
          </w:p>
        </w:tc>
        <w:tc>
          <w:tcPr>
            <w:tcW w:w="850" w:type="dxa"/>
          </w:tcPr>
          <w:p w14:paraId="46A73CA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1DDB2BE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42B6010" w14:textId="77777777" w:rsidR="007A259C" w:rsidRDefault="00E86225">
            <w:r>
              <w:rPr>
                <w:rFonts w:cs="Times New Roman"/>
                <w:b w:val="0"/>
              </w:rPr>
              <w:t>TC-AT04</w:t>
            </w:r>
          </w:p>
        </w:tc>
        <w:tc>
          <w:tcPr>
            <w:tcW w:w="1984" w:type="dxa"/>
          </w:tcPr>
          <w:p w14:paraId="4F112EA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Cập nhật chấm công bằng vai trò EMPLOYEE</w:t>
            </w:r>
          </w:p>
        </w:tc>
        <w:tc>
          <w:tcPr>
            <w:tcW w:w="1984" w:type="dxa"/>
          </w:tcPr>
          <w:p w14:paraId="6137017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PUT /api/attendance/1 với role EMPLOYEE</w:t>
            </w:r>
          </w:p>
        </w:tc>
        <w:tc>
          <w:tcPr>
            <w:tcW w:w="1984" w:type="dxa"/>
          </w:tcPr>
          <w:p w14:paraId="16406C2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403 Forbidden</w:t>
            </w:r>
          </w:p>
        </w:tc>
        <w:tc>
          <w:tcPr>
            <w:tcW w:w="1134" w:type="dxa"/>
          </w:tcPr>
          <w:p w14:paraId="4080FA6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403 đúng</w:t>
            </w:r>
          </w:p>
        </w:tc>
        <w:tc>
          <w:tcPr>
            <w:tcW w:w="850" w:type="dxa"/>
          </w:tcPr>
          <w:p w14:paraId="2F1398D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bl>
    <w:p w14:paraId="7C2FEE71" w14:textId="77777777" w:rsidR="007A259C" w:rsidRDefault="007A259C">
      <w:pPr>
        <w:spacing w:after="80"/>
        <w:jc w:val="both"/>
      </w:pPr>
    </w:p>
    <w:p w14:paraId="55DB67BA" w14:textId="77777777" w:rsidR="007A259C" w:rsidRDefault="00E86225">
      <w:pPr>
        <w:pStyle w:val="Heading3"/>
      </w:pPr>
      <w:bookmarkStart w:id="167" w:name="_Toc229399590"/>
      <w:r>
        <w:t>5.2.5. Module AI Suggestion</w:t>
      </w:r>
      <w:bookmarkEnd w:id="167"/>
    </w:p>
    <w:tbl>
      <w:tblPr>
        <w:tblStyle w:val="LightGrid-Accent1"/>
        <w:tblW w:w="0" w:type="auto"/>
        <w:jc w:val="center"/>
        <w:tblLook w:val="04A0" w:firstRow="1" w:lastRow="0" w:firstColumn="1" w:lastColumn="0" w:noHBand="0" w:noVBand="1"/>
      </w:tblPr>
      <w:tblGrid>
        <w:gridCol w:w="813"/>
        <w:gridCol w:w="1822"/>
        <w:gridCol w:w="2623"/>
        <w:gridCol w:w="1845"/>
        <w:gridCol w:w="1608"/>
        <w:gridCol w:w="910"/>
      </w:tblGrid>
      <w:tr w:rsidR="007A259C" w14:paraId="4FB3D533"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D271C04" w14:textId="77777777" w:rsidR="007A259C" w:rsidRDefault="00E86225">
            <w:pPr>
              <w:jc w:val="center"/>
            </w:pPr>
            <w:r>
              <w:rPr>
                <w:rFonts w:cs="Times New Roman"/>
              </w:rPr>
              <w:t>Mã</w:t>
            </w:r>
          </w:p>
        </w:tc>
        <w:tc>
          <w:tcPr>
            <w:tcW w:w="1984" w:type="dxa"/>
          </w:tcPr>
          <w:p w14:paraId="406AB04D"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test</w:t>
            </w:r>
          </w:p>
        </w:tc>
        <w:tc>
          <w:tcPr>
            <w:tcW w:w="1984" w:type="dxa"/>
          </w:tcPr>
          <w:p w14:paraId="57FA548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Đầu vào</w:t>
            </w:r>
          </w:p>
        </w:tc>
        <w:tc>
          <w:tcPr>
            <w:tcW w:w="1984" w:type="dxa"/>
          </w:tcPr>
          <w:p w14:paraId="398AE2F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Kết quả mong đợi</w:t>
            </w:r>
          </w:p>
        </w:tc>
        <w:tc>
          <w:tcPr>
            <w:tcW w:w="1134" w:type="dxa"/>
          </w:tcPr>
          <w:p w14:paraId="20310E18"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KQ thực tế</w:t>
            </w:r>
          </w:p>
        </w:tc>
        <w:tc>
          <w:tcPr>
            <w:tcW w:w="850" w:type="dxa"/>
          </w:tcPr>
          <w:p w14:paraId="14F680B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Trạng thái</w:t>
            </w:r>
          </w:p>
        </w:tc>
      </w:tr>
      <w:tr w:rsidR="007A259C" w14:paraId="5B32777A"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106E9A2" w14:textId="77777777" w:rsidR="007A259C" w:rsidRDefault="00E86225">
            <w:r>
              <w:rPr>
                <w:rFonts w:cs="Times New Roman"/>
                <w:b w:val="0"/>
              </w:rPr>
              <w:t>TC-S01</w:t>
            </w:r>
          </w:p>
        </w:tc>
        <w:tc>
          <w:tcPr>
            <w:tcW w:w="1984" w:type="dxa"/>
          </w:tcPr>
          <w:p w14:paraId="413DB91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Gợi ý với skills hợp lệ</w:t>
            </w:r>
          </w:p>
        </w:tc>
        <w:tc>
          <w:tcPr>
            <w:tcW w:w="1984" w:type="dxa"/>
          </w:tcPr>
          <w:p w14:paraId="77F2FEB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{requiredSkills: [Java, Spring Boot]}</w:t>
            </w:r>
          </w:p>
        </w:tc>
        <w:tc>
          <w:tcPr>
            <w:tcW w:w="1984" w:type="dxa"/>
          </w:tcPr>
          <w:p w14:paraId="4021F43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 5 kết quả + điểm chi tiết</w:t>
            </w:r>
          </w:p>
        </w:tc>
        <w:tc>
          <w:tcPr>
            <w:tcW w:w="1134" w:type="dxa"/>
          </w:tcPr>
          <w:p w14:paraId="71A2BE1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200, 5 NV</w:t>
            </w:r>
          </w:p>
        </w:tc>
        <w:tc>
          <w:tcPr>
            <w:tcW w:w="850" w:type="dxa"/>
          </w:tcPr>
          <w:p w14:paraId="0B62751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2F60B07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A1E5CC9" w14:textId="77777777" w:rsidR="007A259C" w:rsidRDefault="00E86225">
            <w:r>
              <w:rPr>
                <w:rFonts w:cs="Times New Roman"/>
                <w:b w:val="0"/>
              </w:rPr>
              <w:t>TC-S02</w:t>
            </w:r>
          </w:p>
        </w:tc>
        <w:tc>
          <w:tcPr>
            <w:tcW w:w="1984" w:type="dxa"/>
          </w:tcPr>
          <w:p w14:paraId="39DA603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Gợi ý với skills rỗng</w:t>
            </w:r>
          </w:p>
        </w:tc>
        <w:tc>
          <w:tcPr>
            <w:tcW w:w="1984" w:type="dxa"/>
          </w:tcPr>
          <w:p w14:paraId="09A9E59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{requiredSkills: []}</w:t>
            </w:r>
          </w:p>
        </w:tc>
        <w:tc>
          <w:tcPr>
            <w:tcW w:w="1984" w:type="dxa"/>
          </w:tcPr>
          <w:p w14:paraId="55DA846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Bad Request</w:t>
            </w:r>
          </w:p>
        </w:tc>
        <w:tc>
          <w:tcPr>
            <w:tcW w:w="1134" w:type="dxa"/>
          </w:tcPr>
          <w:p w14:paraId="3B15A7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400 đúng</w:t>
            </w:r>
          </w:p>
        </w:tc>
        <w:tc>
          <w:tcPr>
            <w:tcW w:w="850" w:type="dxa"/>
          </w:tcPr>
          <w:p w14:paraId="48C1016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r w:rsidR="007A259C" w14:paraId="3BF27AC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B5F1828" w14:textId="77777777" w:rsidR="007A259C" w:rsidRDefault="00E86225">
            <w:r>
              <w:rPr>
                <w:rFonts w:cs="Times New Roman"/>
                <w:b w:val="0"/>
              </w:rPr>
              <w:t>TC-S03</w:t>
            </w:r>
          </w:p>
        </w:tc>
        <w:tc>
          <w:tcPr>
            <w:tcW w:w="1984" w:type="dxa"/>
          </w:tcPr>
          <w:p w14:paraId="7A2E763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Cache hit (gọi lần 2 với cùng skills)</w:t>
            </w:r>
          </w:p>
        </w:tc>
        <w:tc>
          <w:tcPr>
            <w:tcW w:w="1984" w:type="dxa"/>
          </w:tcPr>
          <w:p w14:paraId="637A2B5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Gọi 2 lần liên tiếp</w:t>
            </w:r>
          </w:p>
        </w:tc>
        <w:tc>
          <w:tcPr>
            <w:tcW w:w="1984" w:type="dxa"/>
          </w:tcPr>
          <w:p w14:paraId="60DCAEB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Lần 2 thời gian &lt; 50ms (cache)</w:t>
            </w:r>
          </w:p>
        </w:tc>
        <w:tc>
          <w:tcPr>
            <w:tcW w:w="1134" w:type="dxa"/>
          </w:tcPr>
          <w:p w14:paraId="0D26CE9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Lần 1: 612ms; lần 2: 8ms</w:t>
            </w:r>
          </w:p>
        </w:tc>
        <w:tc>
          <w:tcPr>
            <w:tcW w:w="850" w:type="dxa"/>
          </w:tcPr>
          <w:p w14:paraId="24CF335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PASS</w:t>
            </w:r>
          </w:p>
        </w:tc>
      </w:tr>
      <w:tr w:rsidR="007A259C" w14:paraId="0F2B763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05E32FC" w14:textId="77777777" w:rsidR="007A259C" w:rsidRDefault="00E86225">
            <w:r>
              <w:rPr>
                <w:rFonts w:cs="Times New Roman"/>
                <w:b w:val="0"/>
              </w:rPr>
              <w:lastRenderedPageBreak/>
              <w:t>TC-S04</w:t>
            </w:r>
          </w:p>
        </w:tc>
        <w:tc>
          <w:tcPr>
            <w:tcW w:w="1984" w:type="dxa"/>
          </w:tcPr>
          <w:p w14:paraId="18D6DAF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OpenAI lỗi (API key trống)</w:t>
            </w:r>
          </w:p>
        </w:tc>
        <w:tc>
          <w:tcPr>
            <w:tcW w:w="1984" w:type="dxa"/>
          </w:tcPr>
          <w:p w14:paraId="059A30E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OPENAI_API_KEY=''</w:t>
            </w:r>
          </w:p>
        </w:tc>
        <w:tc>
          <w:tcPr>
            <w:tcW w:w="1984" w:type="dxa"/>
          </w:tcPr>
          <w:p w14:paraId="0752261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summary rỗng, vẫn có ranked</w:t>
            </w:r>
          </w:p>
        </w:tc>
        <w:tc>
          <w:tcPr>
            <w:tcW w:w="1134" w:type="dxa"/>
          </w:tcPr>
          <w:p w14:paraId="758B3D7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200, summary="", ranked đầy đủ</w:t>
            </w:r>
          </w:p>
        </w:tc>
        <w:tc>
          <w:tcPr>
            <w:tcW w:w="850" w:type="dxa"/>
          </w:tcPr>
          <w:p w14:paraId="79C17ED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PASS</w:t>
            </w:r>
          </w:p>
        </w:tc>
      </w:tr>
    </w:tbl>
    <w:p w14:paraId="1163D94E" w14:textId="77777777" w:rsidR="007A259C" w:rsidRDefault="007A259C">
      <w:pPr>
        <w:spacing w:after="80"/>
        <w:jc w:val="both"/>
      </w:pPr>
    </w:p>
    <w:p w14:paraId="3E944254" w14:textId="77777777" w:rsidR="007A259C" w:rsidRDefault="00E86225">
      <w:pPr>
        <w:spacing w:before="80" w:after="160"/>
        <w:jc w:val="center"/>
      </w:pPr>
      <w:r>
        <w:rPr>
          <w:rFonts w:cs="Times New Roman"/>
          <w:b/>
          <w:i/>
        </w:rPr>
        <w:t>Bảng 5.5: Kịch bản kiểm thử module AI Suggestion</w:t>
      </w:r>
    </w:p>
    <w:p w14:paraId="58C164CF" w14:textId="77777777" w:rsidR="007A259C" w:rsidRDefault="00E86225">
      <w:pPr>
        <w:pStyle w:val="Heading2"/>
      </w:pPr>
      <w:bookmarkStart w:id="168" w:name="_Toc229399591"/>
      <w:r>
        <w:t>5.3. K</w:t>
      </w:r>
      <w:r>
        <w:t>ế</w:t>
      </w:r>
      <w:r>
        <w:t>t qu</w:t>
      </w:r>
      <w:r>
        <w:t>ả</w:t>
      </w:r>
      <w:r>
        <w:t xml:space="preserve"> ki</w:t>
      </w:r>
      <w:r>
        <w:t>ể</w:t>
      </w:r>
      <w:r>
        <w:t>m th</w:t>
      </w:r>
      <w:r>
        <w:t>ử</w:t>
      </w:r>
      <w:r>
        <w:t xml:space="preserve"> và phân tích</w:t>
      </w:r>
      <w:bookmarkEnd w:id="168"/>
    </w:p>
    <w:p w14:paraId="0E45404E" w14:textId="77777777" w:rsidR="007A259C" w:rsidRDefault="00E86225">
      <w:pPr>
        <w:ind w:firstLine="425"/>
        <w:jc w:val="both"/>
      </w:pPr>
      <w:r>
        <w:rPr>
          <w:rFonts w:cs="Times New Roman"/>
        </w:rPr>
        <w:t>Sau khi thực hiện tổng cộng 37 test cases trên môi trường Docker Compose với cơ sở dữ liệu mẫu gồm 25 nhân viên, 6 dự án và 80 task, kết quả thu được như sau:</w:t>
      </w:r>
    </w:p>
    <w:tbl>
      <w:tblPr>
        <w:tblStyle w:val="LightGrid-Accent1"/>
        <w:tblW w:w="0" w:type="auto"/>
        <w:jc w:val="center"/>
        <w:tblLook w:val="04A0" w:firstRow="1" w:lastRow="0" w:firstColumn="1" w:lastColumn="0" w:noHBand="0" w:noVBand="1"/>
      </w:tblPr>
      <w:tblGrid>
        <w:gridCol w:w="3118"/>
        <w:gridCol w:w="1417"/>
        <w:gridCol w:w="1417"/>
        <w:gridCol w:w="1417"/>
        <w:gridCol w:w="1417"/>
      </w:tblGrid>
      <w:tr w:rsidR="007A259C" w14:paraId="5F97FF8F"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1C0A16B" w14:textId="77777777" w:rsidR="007A259C" w:rsidRDefault="00E86225">
            <w:pPr>
              <w:jc w:val="center"/>
            </w:pPr>
            <w:r>
              <w:rPr>
                <w:rFonts w:cs="Times New Roman"/>
              </w:rPr>
              <w:t>Module</w:t>
            </w:r>
          </w:p>
        </w:tc>
        <w:tc>
          <w:tcPr>
            <w:tcW w:w="1417" w:type="dxa"/>
          </w:tcPr>
          <w:p w14:paraId="25FD3860"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Tổng TC</w:t>
            </w:r>
          </w:p>
        </w:tc>
        <w:tc>
          <w:tcPr>
            <w:tcW w:w="1417" w:type="dxa"/>
          </w:tcPr>
          <w:p w14:paraId="7E687EA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PASS</w:t>
            </w:r>
          </w:p>
        </w:tc>
        <w:tc>
          <w:tcPr>
            <w:tcW w:w="1417" w:type="dxa"/>
          </w:tcPr>
          <w:p w14:paraId="09D0E82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FAIL</w:t>
            </w:r>
          </w:p>
        </w:tc>
        <w:tc>
          <w:tcPr>
            <w:tcW w:w="1417" w:type="dxa"/>
          </w:tcPr>
          <w:p w14:paraId="2E67CFB4"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Tỷ lệ pass</w:t>
            </w:r>
          </w:p>
        </w:tc>
      </w:tr>
      <w:tr w:rsidR="007A259C" w14:paraId="7D2BC65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534029D" w14:textId="77777777" w:rsidR="007A259C" w:rsidRDefault="00E86225">
            <w:r>
              <w:rPr>
                <w:rFonts w:cs="Times New Roman"/>
                <w:b w:val="0"/>
              </w:rPr>
              <w:t>Auth</w:t>
            </w:r>
          </w:p>
        </w:tc>
        <w:tc>
          <w:tcPr>
            <w:tcW w:w="1417" w:type="dxa"/>
          </w:tcPr>
          <w:p w14:paraId="17552FE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8</w:t>
            </w:r>
          </w:p>
        </w:tc>
        <w:tc>
          <w:tcPr>
            <w:tcW w:w="1417" w:type="dxa"/>
          </w:tcPr>
          <w:p w14:paraId="3A1C90B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8</w:t>
            </w:r>
          </w:p>
        </w:tc>
        <w:tc>
          <w:tcPr>
            <w:tcW w:w="1417" w:type="dxa"/>
          </w:tcPr>
          <w:p w14:paraId="74E8420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w:t>
            </w:r>
          </w:p>
        </w:tc>
        <w:tc>
          <w:tcPr>
            <w:tcW w:w="1417" w:type="dxa"/>
          </w:tcPr>
          <w:p w14:paraId="0D39CAF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4E7F6397"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364A6F7" w14:textId="77777777" w:rsidR="007A259C" w:rsidRDefault="00E86225">
            <w:r>
              <w:rPr>
                <w:rFonts w:cs="Times New Roman"/>
                <w:b w:val="0"/>
              </w:rPr>
              <w:t>Employee</w:t>
            </w:r>
          </w:p>
        </w:tc>
        <w:tc>
          <w:tcPr>
            <w:tcW w:w="1417" w:type="dxa"/>
          </w:tcPr>
          <w:p w14:paraId="1765FD6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w:t>
            </w:r>
          </w:p>
        </w:tc>
        <w:tc>
          <w:tcPr>
            <w:tcW w:w="1417" w:type="dxa"/>
          </w:tcPr>
          <w:p w14:paraId="3EB7A16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w:t>
            </w:r>
          </w:p>
        </w:tc>
        <w:tc>
          <w:tcPr>
            <w:tcW w:w="1417" w:type="dxa"/>
          </w:tcPr>
          <w:p w14:paraId="25B6BFD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0</w:t>
            </w:r>
          </w:p>
        </w:tc>
        <w:tc>
          <w:tcPr>
            <w:tcW w:w="1417" w:type="dxa"/>
          </w:tcPr>
          <w:p w14:paraId="6EEB288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226ED6D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81C84E1" w14:textId="77777777" w:rsidR="007A259C" w:rsidRDefault="00E86225">
            <w:r>
              <w:rPr>
                <w:rFonts w:cs="Times New Roman"/>
                <w:b w:val="0"/>
              </w:rPr>
              <w:t>Skill</w:t>
            </w:r>
          </w:p>
        </w:tc>
        <w:tc>
          <w:tcPr>
            <w:tcW w:w="1417" w:type="dxa"/>
          </w:tcPr>
          <w:p w14:paraId="49226A3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w:t>
            </w:r>
          </w:p>
        </w:tc>
        <w:tc>
          <w:tcPr>
            <w:tcW w:w="1417" w:type="dxa"/>
          </w:tcPr>
          <w:p w14:paraId="48521FA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w:t>
            </w:r>
          </w:p>
        </w:tc>
        <w:tc>
          <w:tcPr>
            <w:tcW w:w="1417" w:type="dxa"/>
          </w:tcPr>
          <w:p w14:paraId="1194B7F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w:t>
            </w:r>
          </w:p>
        </w:tc>
        <w:tc>
          <w:tcPr>
            <w:tcW w:w="1417" w:type="dxa"/>
          </w:tcPr>
          <w:p w14:paraId="11631D7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5847690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134EA2C" w14:textId="77777777" w:rsidR="007A259C" w:rsidRDefault="00E86225">
            <w:r>
              <w:rPr>
                <w:rFonts w:cs="Times New Roman"/>
                <w:b w:val="0"/>
              </w:rPr>
              <w:t>Project</w:t>
            </w:r>
          </w:p>
        </w:tc>
        <w:tc>
          <w:tcPr>
            <w:tcW w:w="1417" w:type="dxa"/>
          </w:tcPr>
          <w:p w14:paraId="36085B5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1417" w:type="dxa"/>
          </w:tcPr>
          <w:p w14:paraId="79A4419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1417" w:type="dxa"/>
          </w:tcPr>
          <w:p w14:paraId="2D76024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0</w:t>
            </w:r>
          </w:p>
        </w:tc>
        <w:tc>
          <w:tcPr>
            <w:tcW w:w="1417" w:type="dxa"/>
          </w:tcPr>
          <w:p w14:paraId="2342E49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1823281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69580B8" w14:textId="77777777" w:rsidR="007A259C" w:rsidRDefault="00E86225">
            <w:r>
              <w:rPr>
                <w:rFonts w:cs="Times New Roman"/>
                <w:b w:val="0"/>
              </w:rPr>
              <w:t>Task</w:t>
            </w:r>
          </w:p>
        </w:tc>
        <w:tc>
          <w:tcPr>
            <w:tcW w:w="1417" w:type="dxa"/>
          </w:tcPr>
          <w:p w14:paraId="7077F5B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w:t>
            </w:r>
          </w:p>
        </w:tc>
        <w:tc>
          <w:tcPr>
            <w:tcW w:w="1417" w:type="dxa"/>
          </w:tcPr>
          <w:p w14:paraId="451B979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w:t>
            </w:r>
          </w:p>
        </w:tc>
        <w:tc>
          <w:tcPr>
            <w:tcW w:w="1417" w:type="dxa"/>
          </w:tcPr>
          <w:p w14:paraId="4E93A21F"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w:t>
            </w:r>
          </w:p>
        </w:tc>
        <w:tc>
          <w:tcPr>
            <w:tcW w:w="1417" w:type="dxa"/>
          </w:tcPr>
          <w:p w14:paraId="10BF5B6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14077328"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7C686E7" w14:textId="77777777" w:rsidR="007A259C" w:rsidRDefault="00E86225">
            <w:r>
              <w:rPr>
                <w:rFonts w:cs="Times New Roman"/>
                <w:b w:val="0"/>
              </w:rPr>
              <w:t>Attendance</w:t>
            </w:r>
          </w:p>
        </w:tc>
        <w:tc>
          <w:tcPr>
            <w:tcW w:w="1417" w:type="dxa"/>
          </w:tcPr>
          <w:p w14:paraId="3631FF6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1417" w:type="dxa"/>
          </w:tcPr>
          <w:p w14:paraId="371F975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w:t>
            </w:r>
          </w:p>
        </w:tc>
        <w:tc>
          <w:tcPr>
            <w:tcW w:w="1417" w:type="dxa"/>
          </w:tcPr>
          <w:p w14:paraId="51FEA42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0</w:t>
            </w:r>
          </w:p>
        </w:tc>
        <w:tc>
          <w:tcPr>
            <w:tcW w:w="1417" w:type="dxa"/>
          </w:tcPr>
          <w:p w14:paraId="30ED209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66D63A7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CD99181" w14:textId="77777777" w:rsidR="007A259C" w:rsidRDefault="00E86225">
            <w:r>
              <w:rPr>
                <w:rFonts w:cs="Times New Roman"/>
                <w:b w:val="0"/>
              </w:rPr>
              <w:t>AI Suggestion</w:t>
            </w:r>
          </w:p>
        </w:tc>
        <w:tc>
          <w:tcPr>
            <w:tcW w:w="1417" w:type="dxa"/>
          </w:tcPr>
          <w:p w14:paraId="41B0091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w:t>
            </w:r>
          </w:p>
        </w:tc>
        <w:tc>
          <w:tcPr>
            <w:tcW w:w="1417" w:type="dxa"/>
          </w:tcPr>
          <w:p w14:paraId="195A4BC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w:t>
            </w:r>
          </w:p>
        </w:tc>
        <w:tc>
          <w:tcPr>
            <w:tcW w:w="1417" w:type="dxa"/>
          </w:tcPr>
          <w:p w14:paraId="38197AD1"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w:t>
            </w:r>
          </w:p>
        </w:tc>
        <w:tc>
          <w:tcPr>
            <w:tcW w:w="1417" w:type="dxa"/>
          </w:tcPr>
          <w:p w14:paraId="44896AE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r w:rsidR="007A259C" w14:paraId="4998C1D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38DC351" w14:textId="77777777" w:rsidR="007A259C" w:rsidRDefault="00E86225">
            <w:r>
              <w:rPr>
                <w:rFonts w:cs="Times New Roman"/>
                <w:b w:val="0"/>
              </w:rPr>
              <w:t>Dashboard</w:t>
            </w:r>
          </w:p>
        </w:tc>
        <w:tc>
          <w:tcPr>
            <w:tcW w:w="1417" w:type="dxa"/>
          </w:tcPr>
          <w:p w14:paraId="308ADD5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w:t>
            </w:r>
          </w:p>
        </w:tc>
        <w:tc>
          <w:tcPr>
            <w:tcW w:w="1417" w:type="dxa"/>
          </w:tcPr>
          <w:p w14:paraId="5A59D6B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w:t>
            </w:r>
          </w:p>
        </w:tc>
        <w:tc>
          <w:tcPr>
            <w:tcW w:w="1417" w:type="dxa"/>
          </w:tcPr>
          <w:p w14:paraId="438F770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0</w:t>
            </w:r>
          </w:p>
        </w:tc>
        <w:tc>
          <w:tcPr>
            <w:tcW w:w="1417" w:type="dxa"/>
          </w:tcPr>
          <w:p w14:paraId="71D6697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w:t>
            </w:r>
          </w:p>
        </w:tc>
      </w:tr>
      <w:tr w:rsidR="007A259C" w14:paraId="38B5F87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45207A4" w14:textId="77777777" w:rsidR="007A259C" w:rsidRDefault="00E86225">
            <w:r>
              <w:rPr>
                <w:rFonts w:cs="Times New Roman"/>
                <w:b w:val="0"/>
              </w:rPr>
              <w:t>TỔNG</w:t>
            </w:r>
          </w:p>
        </w:tc>
        <w:tc>
          <w:tcPr>
            <w:tcW w:w="1417" w:type="dxa"/>
          </w:tcPr>
          <w:p w14:paraId="59FBD59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37</w:t>
            </w:r>
          </w:p>
        </w:tc>
        <w:tc>
          <w:tcPr>
            <w:tcW w:w="1417" w:type="dxa"/>
          </w:tcPr>
          <w:p w14:paraId="2D3D4EA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37</w:t>
            </w:r>
          </w:p>
        </w:tc>
        <w:tc>
          <w:tcPr>
            <w:tcW w:w="1417" w:type="dxa"/>
          </w:tcPr>
          <w:p w14:paraId="240040B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w:t>
            </w:r>
          </w:p>
        </w:tc>
        <w:tc>
          <w:tcPr>
            <w:tcW w:w="1417" w:type="dxa"/>
          </w:tcPr>
          <w:p w14:paraId="38BFFF6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w:t>
            </w:r>
          </w:p>
        </w:tc>
      </w:tr>
    </w:tbl>
    <w:p w14:paraId="3809FC92" w14:textId="77777777" w:rsidR="007A259C" w:rsidRDefault="007A259C">
      <w:pPr>
        <w:spacing w:after="80"/>
        <w:jc w:val="both"/>
      </w:pPr>
    </w:p>
    <w:p w14:paraId="722B32DF" w14:textId="77777777" w:rsidR="007A259C" w:rsidRDefault="00E86225">
      <w:pPr>
        <w:spacing w:before="80" w:after="160"/>
        <w:jc w:val="center"/>
      </w:pPr>
      <w:r>
        <w:rPr>
          <w:rFonts w:cs="Times New Roman"/>
          <w:b/>
          <w:i/>
        </w:rPr>
        <w:t>Bảng 5.6: Tổng hợp kết quả kiểm thử 37 test cases</w:t>
      </w:r>
    </w:p>
    <w:p w14:paraId="7E4B79F0" w14:textId="77777777" w:rsidR="007A259C" w:rsidRDefault="00E86225">
      <w:pPr>
        <w:ind w:firstLine="425"/>
        <w:jc w:val="both"/>
      </w:pPr>
      <w:r>
        <w:rPr>
          <w:rFonts w:cs="Times New Roman"/>
        </w:rPr>
        <w:t>Trong quá trình kiểm thử lần đầu, có 5 lỗi đã được phát hiện và sửa:</w:t>
      </w:r>
    </w:p>
    <w:p w14:paraId="3091DFCE" w14:textId="77777777" w:rsidR="007A259C" w:rsidRDefault="00E86225">
      <w:pPr>
        <w:pStyle w:val="ListBullet"/>
      </w:pPr>
      <w:r>
        <w:rPr>
          <w:rFonts w:cs="Times New Roman"/>
        </w:rPr>
        <w:t>Bug-01 (HIGH): JwtAuthenticationFilter chưa xử lý header Authorization viết hoa-thường khác nhau. Đã sửa bằng cách normalize header.</w:t>
      </w:r>
    </w:p>
    <w:p w14:paraId="67439FCD" w14:textId="77777777" w:rsidR="007A259C" w:rsidRDefault="00E86225">
      <w:pPr>
        <w:pStyle w:val="ListBullet"/>
      </w:pPr>
      <w:r>
        <w:rPr>
          <w:rFonts w:cs="Times New Roman"/>
        </w:rPr>
        <w:t>Bug-02 (MEDIUM): Khi xóa employee, các skill và attendance liên quan không bị xóa cascade. Đã bổ sung ON DELETE CASCADE.</w:t>
      </w:r>
    </w:p>
    <w:p w14:paraId="28565DA1" w14:textId="77777777" w:rsidR="007A259C" w:rsidRDefault="00E86225">
      <w:pPr>
        <w:pStyle w:val="ListBullet"/>
      </w:pPr>
      <w:r>
        <w:rPr>
          <w:rFonts w:cs="Times New Roman"/>
        </w:rPr>
        <w:t>Bug-03 (HIGH): AiSuggestionService bị N+1 query khi load employees.skills. Đã sửa bằng JOIN FETCH.</w:t>
      </w:r>
    </w:p>
    <w:p w14:paraId="1452C162" w14:textId="77777777" w:rsidR="007A259C" w:rsidRDefault="00E86225">
      <w:pPr>
        <w:pStyle w:val="ListBullet"/>
      </w:pPr>
      <w:r>
        <w:rPr>
          <w:rFonts w:cs="Times New Roman"/>
        </w:rPr>
        <w:lastRenderedPageBreak/>
        <w:t>Bug-04 (MEDIUM): Frontend bị crash khi response của /suggestions có summary=null. Đã thêm optional chaining.</w:t>
      </w:r>
    </w:p>
    <w:p w14:paraId="45D1828D" w14:textId="77777777" w:rsidR="007A259C" w:rsidRDefault="00E86225">
      <w:pPr>
        <w:pStyle w:val="ListBullet"/>
      </w:pPr>
      <w:r>
        <w:rPr>
          <w:rFonts w:cs="Times New Roman"/>
        </w:rPr>
        <w:t>Bug-05 (LOW): UI hiển thị deadline sai múi giờ. Đã chuyển sang định dạng ISO-8601 và format ở client.</w:t>
      </w:r>
    </w:p>
    <w:p w14:paraId="118A2CAC" w14:textId="77777777" w:rsidR="007A259C" w:rsidRDefault="00E86225">
      <w:pPr>
        <w:ind w:firstLine="425"/>
        <w:jc w:val="both"/>
      </w:pPr>
      <w:r>
        <w:rPr>
          <w:rFonts w:cs="Times New Roman"/>
        </w:rPr>
        <w:t>Sau khi sửa, kiểm thử lại toàn bộ 37 test cases, tất cả đều PASS. Kết quả này khẳng định hệ thống hoạt động đúng theo đặc tả yêu cầu, đáp ứng tốt cả khía cạnh chức năng lẫn phi chức năng.</w:t>
      </w:r>
    </w:p>
    <w:p w14:paraId="7CE086F7" w14:textId="77777777" w:rsidR="007A259C" w:rsidRDefault="00E86225">
      <w:pPr>
        <w:pStyle w:val="Heading3"/>
      </w:pPr>
      <w:bookmarkStart w:id="169" w:name="_Toc229399592"/>
      <w:r>
        <w:t>5.3.1. Đo lư</w:t>
      </w:r>
      <w:r>
        <w:t>ờ</w:t>
      </w:r>
      <w:r>
        <w:t>ng hi</w:t>
      </w:r>
      <w:r>
        <w:t>ệ</w:t>
      </w:r>
      <w:r>
        <w:t>u năng API AI Suggestion</w:t>
      </w:r>
      <w:bookmarkEnd w:id="169"/>
    </w:p>
    <w:p w14:paraId="4CA6B2AE" w14:textId="77777777" w:rsidR="007A259C" w:rsidRDefault="00E86225">
      <w:pPr>
        <w:ind w:firstLine="425"/>
        <w:jc w:val="both"/>
      </w:pPr>
      <w:r>
        <w:rPr>
          <w:rFonts w:cs="Times New Roman"/>
        </w:rPr>
        <w:t>Module AI Suggestion là module được kỳ vọng cao nhất về hiệu năng vì phải tính toán điểm cho toàn bộ nhân viên. Kết quả đo trên môi trường phát triển (CPU i5-12400, RAM 16GB) với 25 nhân viên trong DB:</w:t>
      </w:r>
    </w:p>
    <w:tbl>
      <w:tblPr>
        <w:tblStyle w:val="LightGrid-Accent1"/>
        <w:tblW w:w="0" w:type="auto"/>
        <w:jc w:val="center"/>
        <w:tblLook w:val="04A0" w:firstRow="1" w:lastRow="0" w:firstColumn="1" w:lastColumn="0" w:noHBand="0" w:noVBand="1"/>
      </w:tblPr>
      <w:tblGrid>
        <w:gridCol w:w="2268"/>
        <w:gridCol w:w="1417"/>
        <w:gridCol w:w="2268"/>
        <w:gridCol w:w="2835"/>
      </w:tblGrid>
      <w:tr w:rsidR="007A259C" w14:paraId="386BA7DA"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21AE47" w14:textId="77777777" w:rsidR="007A259C" w:rsidRDefault="00E86225">
            <w:pPr>
              <w:jc w:val="center"/>
            </w:pPr>
            <w:r>
              <w:rPr>
                <w:rFonts w:cs="Times New Roman"/>
              </w:rPr>
              <w:t>Lượt gọi</w:t>
            </w:r>
          </w:p>
        </w:tc>
        <w:tc>
          <w:tcPr>
            <w:tcW w:w="1417" w:type="dxa"/>
          </w:tcPr>
          <w:p w14:paraId="5127B74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Cache</w:t>
            </w:r>
          </w:p>
        </w:tc>
        <w:tc>
          <w:tcPr>
            <w:tcW w:w="2268" w:type="dxa"/>
          </w:tcPr>
          <w:p w14:paraId="7BAFF92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Thời gian phản hồi</w:t>
            </w:r>
          </w:p>
        </w:tc>
        <w:tc>
          <w:tcPr>
            <w:tcW w:w="2835" w:type="dxa"/>
          </w:tcPr>
          <w:p w14:paraId="28F775B7"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Ghi chú</w:t>
            </w:r>
          </w:p>
        </w:tc>
      </w:tr>
      <w:tr w:rsidR="007A259C" w14:paraId="4379EF3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131CC8" w14:textId="77777777" w:rsidR="007A259C" w:rsidRDefault="00E86225">
            <w:r>
              <w:rPr>
                <w:rFonts w:cs="Times New Roman"/>
                <w:b w:val="0"/>
              </w:rPr>
              <w:t>Lần 1 (cold)</w:t>
            </w:r>
          </w:p>
        </w:tc>
        <w:tc>
          <w:tcPr>
            <w:tcW w:w="1417" w:type="dxa"/>
          </w:tcPr>
          <w:p w14:paraId="1943DC2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MISS</w:t>
            </w:r>
          </w:p>
        </w:tc>
        <w:tc>
          <w:tcPr>
            <w:tcW w:w="2268" w:type="dxa"/>
          </w:tcPr>
          <w:p w14:paraId="5B629B0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612 ms</w:t>
            </w:r>
          </w:p>
        </w:tc>
        <w:tc>
          <w:tcPr>
            <w:tcW w:w="2835" w:type="dxa"/>
          </w:tcPr>
          <w:p w14:paraId="70E2AFA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Bao gồm: tính score 80 ms + gọi OpenAI 480 ms + lưu DB 30 ms.</w:t>
            </w:r>
          </w:p>
        </w:tc>
      </w:tr>
      <w:tr w:rsidR="007A259C" w14:paraId="02BE89A2"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ADE88" w14:textId="77777777" w:rsidR="007A259C" w:rsidRDefault="00E86225">
            <w:r>
              <w:rPr>
                <w:rFonts w:cs="Times New Roman"/>
                <w:b w:val="0"/>
              </w:rPr>
              <w:t>Lần 2</w:t>
            </w:r>
          </w:p>
        </w:tc>
        <w:tc>
          <w:tcPr>
            <w:tcW w:w="1417" w:type="dxa"/>
          </w:tcPr>
          <w:p w14:paraId="6297E12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HIT</w:t>
            </w:r>
          </w:p>
        </w:tc>
        <w:tc>
          <w:tcPr>
            <w:tcW w:w="2268" w:type="dxa"/>
          </w:tcPr>
          <w:p w14:paraId="77A61FA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8 ms</w:t>
            </w:r>
          </w:p>
        </w:tc>
        <w:tc>
          <w:tcPr>
            <w:tcW w:w="2835" w:type="dxa"/>
          </w:tcPr>
          <w:p w14:paraId="3B1A807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Lấy từ Redis.</w:t>
            </w:r>
          </w:p>
        </w:tc>
      </w:tr>
      <w:tr w:rsidR="007A259C" w14:paraId="2B9A8BA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B2B4C3" w14:textId="77777777" w:rsidR="007A259C" w:rsidRDefault="00E86225">
            <w:r>
              <w:rPr>
                <w:rFonts w:cs="Times New Roman"/>
                <w:b w:val="0"/>
              </w:rPr>
              <w:t>Lần 3 (skills khác)</w:t>
            </w:r>
          </w:p>
        </w:tc>
        <w:tc>
          <w:tcPr>
            <w:tcW w:w="1417" w:type="dxa"/>
          </w:tcPr>
          <w:p w14:paraId="7CCD7D6C"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MISS</w:t>
            </w:r>
          </w:p>
        </w:tc>
        <w:tc>
          <w:tcPr>
            <w:tcW w:w="2268" w:type="dxa"/>
          </w:tcPr>
          <w:p w14:paraId="72518E3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597 ms</w:t>
            </w:r>
          </w:p>
        </w:tc>
        <w:tc>
          <w:tcPr>
            <w:tcW w:w="2835" w:type="dxa"/>
          </w:tcPr>
          <w:p w14:paraId="3DCAE40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Tương tự lần 1.</w:t>
            </w:r>
          </w:p>
        </w:tc>
      </w:tr>
      <w:tr w:rsidR="007A259C" w14:paraId="73D3641C"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EB63F9" w14:textId="77777777" w:rsidR="007A259C" w:rsidRDefault="00E86225">
            <w:r>
              <w:rPr>
                <w:rFonts w:cs="Times New Roman"/>
                <w:b w:val="0"/>
              </w:rPr>
              <w:t>Lần 4 (skills lần 1)</w:t>
            </w:r>
          </w:p>
        </w:tc>
        <w:tc>
          <w:tcPr>
            <w:tcW w:w="1417" w:type="dxa"/>
          </w:tcPr>
          <w:p w14:paraId="7B67220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HIT</w:t>
            </w:r>
          </w:p>
        </w:tc>
        <w:tc>
          <w:tcPr>
            <w:tcW w:w="2268" w:type="dxa"/>
          </w:tcPr>
          <w:p w14:paraId="3E91F0F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 ms</w:t>
            </w:r>
          </w:p>
        </w:tc>
        <w:tc>
          <w:tcPr>
            <w:tcW w:w="2835" w:type="dxa"/>
          </w:tcPr>
          <w:p w14:paraId="7FD6F07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Lấy từ Redis.</w:t>
            </w:r>
          </w:p>
        </w:tc>
      </w:tr>
    </w:tbl>
    <w:p w14:paraId="0FB47B96" w14:textId="77777777" w:rsidR="007A259C" w:rsidRDefault="007A259C">
      <w:pPr>
        <w:spacing w:after="80"/>
        <w:jc w:val="both"/>
      </w:pPr>
    </w:p>
    <w:p w14:paraId="19F5F53F" w14:textId="77777777" w:rsidR="007A259C" w:rsidRDefault="00E86225">
      <w:pPr>
        <w:ind w:firstLine="425"/>
        <w:jc w:val="both"/>
      </w:pPr>
      <w:r>
        <w:rPr>
          <w:rFonts w:cs="Times New Roman"/>
        </w:rPr>
        <w:t>Đối chiếu với yêu cầu phi chức năng NF-01 (API AI Gợi ý ≤ 2 giây với 100 nhân viên), kết quả thực tế là 612 ms với 25 nhân viên – đáp ứng tốt yêu cầu. Khi dữ liệu tăng lên 100 nhân viên, ước lượng (tỷ lệ tuyến tính) thời gian sẽ vào khoảng 1.0–1.2 giây, vẫn nằm trong giới hạn cho phép. Khi vượt qua 200 nhân viên, có thể cần tối ưu thêm bằng pagination, indexing kỹ năng, hoặc tách AI service thành microservice riêng.</w:t>
      </w:r>
    </w:p>
    <w:p w14:paraId="0BCE3DDE" w14:textId="77777777" w:rsidR="007A259C" w:rsidRDefault="00E86225">
      <w:pPr>
        <w:pStyle w:val="Heading2"/>
      </w:pPr>
      <w:bookmarkStart w:id="170" w:name="_Toc229399593"/>
      <w:r>
        <w:lastRenderedPageBreak/>
        <w:t>5.4. Demo giao di</w:t>
      </w:r>
      <w:r>
        <w:t>ệ</w:t>
      </w:r>
      <w:r>
        <w:t xml:space="preserve">n và hình </w:t>
      </w:r>
      <w:r>
        <w:t>ả</w:t>
      </w:r>
      <w:r>
        <w:t>nh s</w:t>
      </w:r>
      <w:r>
        <w:t>ả</w:t>
      </w:r>
      <w:r>
        <w:t>n ph</w:t>
      </w:r>
      <w:r>
        <w:t>ẩ</w:t>
      </w:r>
      <w:r>
        <w:t>m</w:t>
      </w:r>
      <w:bookmarkEnd w:id="170"/>
    </w:p>
    <w:p w14:paraId="0228282C" w14:textId="77777777" w:rsidR="007A259C" w:rsidRDefault="00E86225">
      <w:pPr>
        <w:ind w:firstLine="425"/>
        <w:jc w:val="both"/>
      </w:pPr>
      <w:r>
        <w:rPr>
          <w:rFonts w:cs="Times New Roman"/>
        </w:rPr>
        <w:t>Phần này trình bày các ảnh chụp màn hình thực tế của ứng dụng web (React 18 + Vite 5 + Tailwind CSS) đang chạy trên trình duyệt Chromium. Các ảnh được chụp ở độ phân giải 1440 × 900, đầy đủ sidebar điều hướng và nội dung chính của từng trang.</w:t>
      </w:r>
    </w:p>
    <w:p w14:paraId="5999CE24" w14:textId="77777777" w:rsidR="007A259C" w:rsidRDefault="00E86225">
      <w:pPr>
        <w:pStyle w:val="Heading3"/>
      </w:pPr>
      <w:bookmarkStart w:id="171" w:name="_Toc229399594"/>
      <w:r>
        <w:t>5.4.1. Màn hình Đăng nh</w:t>
      </w:r>
      <w:r>
        <w:t>ậ</w:t>
      </w:r>
      <w:r>
        <w:t>p</w:t>
      </w:r>
      <w:bookmarkEnd w:id="171"/>
    </w:p>
    <w:p w14:paraId="7C8610B8" w14:textId="77777777" w:rsidR="007A259C" w:rsidRDefault="00E86225">
      <w:pPr>
        <w:ind w:firstLine="425"/>
        <w:jc w:val="both"/>
      </w:pPr>
      <w:r>
        <w:rPr>
          <w:rFonts w:cs="Times New Roman"/>
        </w:rPr>
        <w:t>Màn hình đăng nhập sử dụng nền gradient từ tím đậm sang hồng, form đăng nhập được đặt giữa màn hình trong một thẻ trắng có shadow và bo góc lớn. Form gồm hai trường Email và Mật khẩu kèm icon trực quan, nút “Đăng nhập” gradient tím và đường dẫn nhanh sang trang đăng ký bên dưới. Khi nhập sai, thông báo lỗi tiếng Việt hiển thị ngay bên trên nút đăng nhập.</w:t>
      </w:r>
    </w:p>
    <w:p w14:paraId="3E3C6B4A" w14:textId="77777777" w:rsidR="007A259C" w:rsidRDefault="00E86225">
      <w:pPr>
        <w:spacing w:before="120" w:after="40"/>
        <w:jc w:val="center"/>
      </w:pPr>
      <w:r>
        <w:rPr>
          <w:noProof/>
        </w:rPr>
        <w:drawing>
          <wp:inline distT="0" distB="0" distL="0" distR="0" wp14:anchorId="2F4B42B8" wp14:editId="754B566C">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1"/>
                    <a:stretch>
                      <a:fillRect/>
                    </a:stretch>
                  </pic:blipFill>
                  <pic:spPr>
                    <a:xfrm>
                      <a:off x="0" y="0"/>
                      <a:ext cx="5580000" cy="3487500"/>
                    </a:xfrm>
                    <a:prstGeom prst="rect">
                      <a:avLst/>
                    </a:prstGeom>
                  </pic:spPr>
                </pic:pic>
              </a:graphicData>
            </a:graphic>
          </wp:inline>
        </w:drawing>
      </w:r>
    </w:p>
    <w:p w14:paraId="2EECC6E2" w14:textId="77777777" w:rsidR="007A259C" w:rsidRDefault="00E86225">
      <w:pPr>
        <w:spacing w:before="80" w:after="160"/>
        <w:jc w:val="center"/>
      </w:pPr>
      <w:r>
        <w:rPr>
          <w:rFonts w:cs="Times New Roman"/>
          <w:b/>
          <w:i/>
        </w:rPr>
        <w:t>Hình 5.1: Màn hình Đăng nhập</w:t>
      </w:r>
    </w:p>
    <w:p w14:paraId="4C968D24" w14:textId="77777777" w:rsidR="007A259C" w:rsidRDefault="00E86225">
      <w:pPr>
        <w:pStyle w:val="Heading3"/>
      </w:pPr>
      <w:bookmarkStart w:id="172" w:name="_Toc229399595"/>
      <w:r>
        <w:t>5.4.2. Màn hình Đăng ký tài kho</w:t>
      </w:r>
      <w:r>
        <w:t>ả</w:t>
      </w:r>
      <w:r>
        <w:t>n</w:t>
      </w:r>
      <w:bookmarkEnd w:id="172"/>
    </w:p>
    <w:p w14:paraId="46B16B08" w14:textId="77777777" w:rsidR="007A259C" w:rsidRDefault="00E86225">
      <w:pPr>
        <w:ind w:firstLine="425"/>
        <w:jc w:val="both"/>
      </w:pPr>
      <w:r>
        <w:rPr>
          <w:rFonts w:cs="Times New Roman"/>
        </w:rPr>
        <w:t>Màn hình đăng ký có bố cục tương tự trang đăng nhập với cùng nền gradient, gồm các trường tên đăng nhập, email, mật khẩu và xác nhận mật khẩu. Hệ thống validate trên cả frontend (kiểm tra trống, độ dài, khớp mật khẩu) và backend (trùng username, email).</w:t>
      </w:r>
    </w:p>
    <w:p w14:paraId="1F63DA4A" w14:textId="77777777" w:rsidR="007A259C" w:rsidRDefault="00E86225">
      <w:pPr>
        <w:spacing w:before="120" w:after="40"/>
        <w:jc w:val="center"/>
      </w:pPr>
      <w:r>
        <w:rPr>
          <w:noProof/>
        </w:rPr>
        <w:lastRenderedPageBreak/>
        <w:drawing>
          <wp:inline distT="0" distB="0" distL="0" distR="0" wp14:anchorId="663F554F" wp14:editId="26B89D14">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png"/>
                    <pic:cNvPicPr/>
                  </pic:nvPicPr>
                  <pic:blipFill>
                    <a:blip r:embed="rId12"/>
                    <a:stretch>
                      <a:fillRect/>
                    </a:stretch>
                  </pic:blipFill>
                  <pic:spPr>
                    <a:xfrm>
                      <a:off x="0" y="0"/>
                      <a:ext cx="5580000" cy="3487500"/>
                    </a:xfrm>
                    <a:prstGeom prst="rect">
                      <a:avLst/>
                    </a:prstGeom>
                  </pic:spPr>
                </pic:pic>
              </a:graphicData>
            </a:graphic>
          </wp:inline>
        </w:drawing>
      </w:r>
    </w:p>
    <w:p w14:paraId="54BA0E31" w14:textId="77777777" w:rsidR="007A259C" w:rsidRDefault="00E86225">
      <w:pPr>
        <w:spacing w:before="80" w:after="160"/>
        <w:jc w:val="center"/>
      </w:pPr>
      <w:r>
        <w:rPr>
          <w:rFonts w:cs="Times New Roman"/>
          <w:b/>
          <w:i/>
        </w:rPr>
        <w:t>Hình 5.2: Màn hình Đăng ký tài khoản</w:t>
      </w:r>
    </w:p>
    <w:p w14:paraId="00BF4851" w14:textId="77777777" w:rsidR="007A259C" w:rsidRDefault="00E86225">
      <w:pPr>
        <w:pStyle w:val="Heading3"/>
      </w:pPr>
      <w:bookmarkStart w:id="173" w:name="_Toc229399596"/>
      <w:r>
        <w:t>5.4.3. Màn hình Dashboard</w:t>
      </w:r>
      <w:bookmarkEnd w:id="173"/>
    </w:p>
    <w:p w14:paraId="45460F16" w14:textId="77777777" w:rsidR="007A259C" w:rsidRDefault="00E86225">
      <w:pPr>
        <w:ind w:firstLine="425"/>
        <w:jc w:val="both"/>
      </w:pPr>
      <w:r>
        <w:rPr>
          <w:rFonts w:cs="Times New Roman"/>
        </w:rPr>
        <w:t>Sau khi đăng nhập thành công, người dùng được chuyển đến trang Dashboard. Bên trái là sidebar tối với logo Task Manager và 6 mục điều hướng chính. Banner gradient tím–hồng phía trên tóm tắt tổng quan hệ thống. Bốn thẻ thống kê hiển thị nhanh số nhân viên, dự án, công việc và chấm công hôm nay. Hai biểu đồ trực quan (Chart.js) ở dưới minh hoạ phân bố trạng thái công việc và số lượng nhân viên theo phòng ban.</w:t>
      </w:r>
    </w:p>
    <w:p w14:paraId="2BBD99A8" w14:textId="77777777" w:rsidR="007A259C" w:rsidRDefault="00E86225">
      <w:pPr>
        <w:spacing w:before="120" w:after="40"/>
        <w:jc w:val="center"/>
      </w:pPr>
      <w:r>
        <w:rPr>
          <w:noProof/>
        </w:rPr>
        <w:lastRenderedPageBreak/>
        <w:drawing>
          <wp:inline distT="0" distB="0" distL="0" distR="0" wp14:anchorId="136ED8E4" wp14:editId="1E836764">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3"/>
                    <a:stretch>
                      <a:fillRect/>
                    </a:stretch>
                  </pic:blipFill>
                  <pic:spPr>
                    <a:xfrm>
                      <a:off x="0" y="0"/>
                      <a:ext cx="5580000" cy="3487500"/>
                    </a:xfrm>
                    <a:prstGeom prst="rect">
                      <a:avLst/>
                    </a:prstGeom>
                  </pic:spPr>
                </pic:pic>
              </a:graphicData>
            </a:graphic>
          </wp:inline>
        </w:drawing>
      </w:r>
    </w:p>
    <w:p w14:paraId="23BC9F18" w14:textId="77777777" w:rsidR="007A259C" w:rsidRDefault="00E86225">
      <w:pPr>
        <w:spacing w:before="80" w:after="160"/>
        <w:jc w:val="center"/>
      </w:pPr>
      <w:r>
        <w:rPr>
          <w:rFonts w:cs="Times New Roman"/>
          <w:b/>
          <w:i/>
        </w:rPr>
        <w:t>Hình 5.3: Màn hình Dashboard – tổng quan hệ thống</w:t>
      </w:r>
    </w:p>
    <w:p w14:paraId="16302620" w14:textId="77777777" w:rsidR="007A259C" w:rsidRDefault="00E86225">
      <w:pPr>
        <w:pStyle w:val="Heading3"/>
      </w:pPr>
      <w:bookmarkStart w:id="174" w:name="_Toc229399597"/>
      <w:r>
        <w:t>5.4.4. Màn hình Qu</w:t>
      </w:r>
      <w:r>
        <w:t>ả</w:t>
      </w:r>
      <w:r>
        <w:t>n lý Nhân viên</w:t>
      </w:r>
      <w:bookmarkEnd w:id="174"/>
    </w:p>
    <w:p w14:paraId="50335B43" w14:textId="77777777" w:rsidR="007A259C" w:rsidRDefault="00E86225">
      <w:pPr>
        <w:ind w:firstLine="425"/>
        <w:jc w:val="both"/>
      </w:pPr>
      <w:r>
        <w:rPr>
          <w:rFonts w:cs="Times New Roman"/>
        </w:rPr>
        <w:t>Trang quản lý nhân viên hiển thị bảng danh sách đầy đủ Họ – Tên – Chức vụ – Phòng ban kèm cột Hành động (Sửa / Xóa). Phía trên bảng có ô tìm kiếm theo tên hoặc phòng ban, nút “+ Thêm nhân viên” mở modal tạo mới với các trường tương ứng. Bảng hỗ trợ filter và thao tác CRUD đầy đủ.</w:t>
      </w:r>
    </w:p>
    <w:p w14:paraId="5D40F7AC" w14:textId="77777777" w:rsidR="007A259C" w:rsidRDefault="00E86225">
      <w:pPr>
        <w:spacing w:before="120" w:after="40"/>
        <w:jc w:val="center"/>
      </w:pPr>
      <w:r>
        <w:rPr>
          <w:noProof/>
        </w:rPr>
        <w:lastRenderedPageBreak/>
        <w:drawing>
          <wp:inline distT="0" distB="0" distL="0" distR="0" wp14:anchorId="32222286" wp14:editId="6293352F">
            <wp:extent cx="5580000" cy="34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mployees.png"/>
                    <pic:cNvPicPr/>
                  </pic:nvPicPr>
                  <pic:blipFill>
                    <a:blip r:embed="rId14"/>
                    <a:stretch>
                      <a:fillRect/>
                    </a:stretch>
                  </pic:blipFill>
                  <pic:spPr>
                    <a:xfrm>
                      <a:off x="0" y="0"/>
                      <a:ext cx="5580000" cy="3487500"/>
                    </a:xfrm>
                    <a:prstGeom prst="rect">
                      <a:avLst/>
                    </a:prstGeom>
                  </pic:spPr>
                </pic:pic>
              </a:graphicData>
            </a:graphic>
          </wp:inline>
        </w:drawing>
      </w:r>
    </w:p>
    <w:p w14:paraId="206A75A0" w14:textId="77777777" w:rsidR="007A259C" w:rsidRDefault="00E86225">
      <w:pPr>
        <w:spacing w:before="80" w:after="160"/>
        <w:jc w:val="center"/>
      </w:pPr>
      <w:r>
        <w:rPr>
          <w:rFonts w:cs="Times New Roman"/>
          <w:b/>
          <w:i/>
        </w:rPr>
        <w:t>Hình 5.4: Màn hình Quản lý nhân viên</w:t>
      </w:r>
    </w:p>
    <w:p w14:paraId="2F2F436F" w14:textId="77777777" w:rsidR="007A259C" w:rsidRDefault="00E86225">
      <w:pPr>
        <w:pStyle w:val="Heading3"/>
      </w:pPr>
      <w:bookmarkStart w:id="175" w:name="_Toc229399598"/>
      <w:r>
        <w:t>5.4.5. Màn hình Qu</w:t>
      </w:r>
      <w:r>
        <w:t>ả</w:t>
      </w:r>
      <w:r>
        <w:t>n lý D</w:t>
      </w:r>
      <w:r>
        <w:t>ự</w:t>
      </w:r>
      <w:r>
        <w:t xml:space="preserve"> án</w:t>
      </w:r>
      <w:bookmarkEnd w:id="175"/>
    </w:p>
    <w:p w14:paraId="433AB7AA" w14:textId="77777777" w:rsidR="007A259C" w:rsidRDefault="00E86225">
      <w:pPr>
        <w:ind w:firstLine="425"/>
        <w:jc w:val="both"/>
      </w:pPr>
      <w:r>
        <w:rPr>
          <w:rFonts w:cs="Times New Roman"/>
        </w:rPr>
        <w:t>Trang quản lý dự án hiển thị bảng danh sách với tên dự án, mô tả, ngày bắt đầu – kết thúc và badge trạng thái (Hoạt động – xanh lá, Hoàn thành – xám nhạt, PLANNING – xám). Người quản lý có thể tạo dự án mới qua nút “+ Thêm dự án” hoặc chỉnh sửa / xóa từng dự án.</w:t>
      </w:r>
    </w:p>
    <w:p w14:paraId="3EA4D365" w14:textId="77777777" w:rsidR="007A259C" w:rsidRDefault="00E86225">
      <w:pPr>
        <w:spacing w:before="120" w:after="40"/>
        <w:jc w:val="center"/>
      </w:pPr>
      <w:r>
        <w:rPr>
          <w:noProof/>
        </w:rPr>
        <w:lastRenderedPageBreak/>
        <w:drawing>
          <wp:inline distT="0" distB="0" distL="0" distR="0" wp14:anchorId="446C495B" wp14:editId="0946F683">
            <wp:extent cx="5580000" cy="348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jects.png"/>
                    <pic:cNvPicPr/>
                  </pic:nvPicPr>
                  <pic:blipFill>
                    <a:blip r:embed="rId15"/>
                    <a:stretch>
                      <a:fillRect/>
                    </a:stretch>
                  </pic:blipFill>
                  <pic:spPr>
                    <a:xfrm>
                      <a:off x="0" y="0"/>
                      <a:ext cx="5580000" cy="3487500"/>
                    </a:xfrm>
                    <a:prstGeom prst="rect">
                      <a:avLst/>
                    </a:prstGeom>
                  </pic:spPr>
                </pic:pic>
              </a:graphicData>
            </a:graphic>
          </wp:inline>
        </w:drawing>
      </w:r>
    </w:p>
    <w:p w14:paraId="544E8CFA" w14:textId="77777777" w:rsidR="007A259C" w:rsidRDefault="00E86225">
      <w:pPr>
        <w:spacing w:before="80" w:after="160"/>
        <w:jc w:val="center"/>
      </w:pPr>
      <w:r>
        <w:rPr>
          <w:rFonts w:cs="Times New Roman"/>
          <w:b/>
          <w:i/>
        </w:rPr>
        <w:t>Hình 5.5: Màn hình Quản lý dự án</w:t>
      </w:r>
    </w:p>
    <w:p w14:paraId="64833101" w14:textId="77777777" w:rsidR="007A259C" w:rsidRDefault="00E86225">
      <w:pPr>
        <w:pStyle w:val="Heading3"/>
      </w:pPr>
      <w:bookmarkStart w:id="176" w:name="_Toc229399599"/>
      <w:r>
        <w:t>5.4.6. Màn hình Qu</w:t>
      </w:r>
      <w:r>
        <w:t>ả</w:t>
      </w:r>
      <w:r>
        <w:t>n lý Công vi</w:t>
      </w:r>
      <w:r>
        <w:t>ệ</w:t>
      </w:r>
      <w:r>
        <w:t>c</w:t>
      </w:r>
      <w:bookmarkEnd w:id="176"/>
    </w:p>
    <w:p w14:paraId="17FBD991" w14:textId="77777777" w:rsidR="007A259C" w:rsidRDefault="00E86225">
      <w:pPr>
        <w:ind w:firstLine="425"/>
        <w:jc w:val="both"/>
      </w:pPr>
      <w:r>
        <w:rPr>
          <w:rFonts w:cs="Times New Roman"/>
        </w:rPr>
        <w:t>Trang quản lý công việc liệt kê toàn bộ task của tất cả dự án. Mỗi dòng cho biết tiêu đề task, mô tả ngắn, hạn chót, trạng thái (TODO / Đang thực hiện / DONE) hiển thị dạng badge, tên dự án thuộc về và người được phân công. Cột “Hành động” cho phép sửa hoặc xóa task. Nút “+ Thêm công việc” mở modal tạo task mới với đầy đủ trường, bao gồm dropdown chọn dự án và nhân viên được giao.</w:t>
      </w:r>
    </w:p>
    <w:p w14:paraId="33D6603A" w14:textId="77777777" w:rsidR="007A259C" w:rsidRDefault="00E86225">
      <w:pPr>
        <w:spacing w:before="120" w:after="40"/>
        <w:jc w:val="center"/>
      </w:pPr>
      <w:r>
        <w:rPr>
          <w:noProof/>
        </w:rPr>
        <w:lastRenderedPageBreak/>
        <w:drawing>
          <wp:inline distT="0" distB="0" distL="0" distR="0" wp14:anchorId="026BB9E3" wp14:editId="79C6F913">
            <wp:extent cx="558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sks.png"/>
                    <pic:cNvPicPr/>
                  </pic:nvPicPr>
                  <pic:blipFill>
                    <a:blip r:embed="rId16"/>
                    <a:stretch>
                      <a:fillRect/>
                    </a:stretch>
                  </pic:blipFill>
                  <pic:spPr>
                    <a:xfrm>
                      <a:off x="0" y="0"/>
                      <a:ext cx="5580000" cy="3487500"/>
                    </a:xfrm>
                    <a:prstGeom prst="rect">
                      <a:avLst/>
                    </a:prstGeom>
                  </pic:spPr>
                </pic:pic>
              </a:graphicData>
            </a:graphic>
          </wp:inline>
        </w:drawing>
      </w:r>
    </w:p>
    <w:p w14:paraId="42364EA9" w14:textId="77777777" w:rsidR="007A259C" w:rsidRDefault="00E86225">
      <w:pPr>
        <w:spacing w:before="80" w:after="160"/>
        <w:jc w:val="center"/>
      </w:pPr>
      <w:r>
        <w:rPr>
          <w:rFonts w:cs="Times New Roman"/>
          <w:b/>
          <w:i/>
        </w:rPr>
        <w:t>Hình 5.6: Màn hình Quản lý công việc</w:t>
      </w:r>
    </w:p>
    <w:p w14:paraId="38748F13" w14:textId="77777777" w:rsidR="007A259C" w:rsidRDefault="00E86225">
      <w:pPr>
        <w:pStyle w:val="Heading3"/>
      </w:pPr>
      <w:bookmarkStart w:id="177" w:name="_Toc229399600"/>
      <w:r>
        <w:t>5.4.7. Màn hình Ch</w:t>
      </w:r>
      <w:r>
        <w:t>ấ</w:t>
      </w:r>
      <w:r>
        <w:t>m công</w:t>
      </w:r>
      <w:bookmarkEnd w:id="177"/>
    </w:p>
    <w:p w14:paraId="6AA19208" w14:textId="77777777" w:rsidR="007A259C" w:rsidRDefault="00E86225">
      <w:pPr>
        <w:ind w:firstLine="425"/>
        <w:jc w:val="both"/>
      </w:pPr>
      <w:r>
        <w:rPr>
          <w:rFonts w:cs="Times New Roman"/>
        </w:rPr>
        <w:t>Trang chấm công hiển thị bảng lịch sử check-in / check-out của tất cả nhân viên. Người dùng có thể lọc theo nhân viên qua dropdown ở đầu trang. Nút “Chấm công” ở góc trên bên phải mở form ghi nhận chấm công mới với chọn nhân viên, ngày, giờ vào và giờ ra.</w:t>
      </w:r>
    </w:p>
    <w:p w14:paraId="536C3DB5" w14:textId="77777777" w:rsidR="007A259C" w:rsidRDefault="00E86225">
      <w:pPr>
        <w:spacing w:before="120" w:after="40"/>
        <w:jc w:val="center"/>
      </w:pPr>
      <w:r>
        <w:rPr>
          <w:noProof/>
        </w:rPr>
        <w:lastRenderedPageBreak/>
        <w:drawing>
          <wp:inline distT="0" distB="0" distL="0" distR="0" wp14:anchorId="614E5646" wp14:editId="15509C77">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ttendance.png"/>
                    <pic:cNvPicPr/>
                  </pic:nvPicPr>
                  <pic:blipFill>
                    <a:blip r:embed="rId17"/>
                    <a:stretch>
                      <a:fillRect/>
                    </a:stretch>
                  </pic:blipFill>
                  <pic:spPr>
                    <a:xfrm>
                      <a:off x="0" y="0"/>
                      <a:ext cx="5580000" cy="3487500"/>
                    </a:xfrm>
                    <a:prstGeom prst="rect">
                      <a:avLst/>
                    </a:prstGeom>
                  </pic:spPr>
                </pic:pic>
              </a:graphicData>
            </a:graphic>
          </wp:inline>
        </w:drawing>
      </w:r>
    </w:p>
    <w:p w14:paraId="7A882BCE" w14:textId="77777777" w:rsidR="007A259C" w:rsidRDefault="00E86225">
      <w:pPr>
        <w:spacing w:before="80" w:after="160"/>
        <w:jc w:val="center"/>
      </w:pPr>
      <w:r>
        <w:rPr>
          <w:rFonts w:cs="Times New Roman"/>
          <w:b/>
          <w:i/>
        </w:rPr>
        <w:t>Hình 5.7: Màn hình Chấm công</w:t>
      </w:r>
    </w:p>
    <w:p w14:paraId="550582FC" w14:textId="77777777" w:rsidR="007A259C" w:rsidRDefault="00E86225">
      <w:pPr>
        <w:pStyle w:val="Heading3"/>
      </w:pPr>
      <w:bookmarkStart w:id="178" w:name="_Toc229399601"/>
      <w:r>
        <w:t>5.4.8. Màn hình AI G</w:t>
      </w:r>
      <w:r>
        <w:t>ợ</w:t>
      </w:r>
      <w:r>
        <w:t>i ý nhân viên (form nh</w:t>
      </w:r>
      <w:r>
        <w:t>ậ</w:t>
      </w:r>
      <w:r>
        <w:t>p)</w:t>
      </w:r>
      <w:bookmarkEnd w:id="178"/>
    </w:p>
    <w:p w14:paraId="4F7ECED8" w14:textId="77777777" w:rsidR="007A259C" w:rsidRDefault="00E86225">
      <w:pPr>
        <w:ind w:firstLine="425"/>
        <w:jc w:val="both"/>
      </w:pPr>
      <w:r>
        <w:rPr>
          <w:rFonts w:cs="Times New Roman"/>
        </w:rPr>
        <w:t>Đây là màn hình thể hiện điểm nhấn AI của hệ thống. Banner gradient tím–hồng nổi bật với icon ngôi sao tượng trưng cho AI. Form bên dưới gồm hai trường: “Tiêu đề công việc” (bắt buộc) và “Mô tả công việc” (tuỳ chọn, dài). Nút “Phân tích bằng AI” chỉ kích hoạt khi tiêu đề được điền.</w:t>
      </w:r>
    </w:p>
    <w:p w14:paraId="4ED21161" w14:textId="77777777" w:rsidR="007A259C" w:rsidRDefault="00E86225">
      <w:pPr>
        <w:spacing w:before="120" w:after="40"/>
        <w:jc w:val="center"/>
      </w:pPr>
      <w:r>
        <w:rPr>
          <w:noProof/>
        </w:rPr>
        <w:lastRenderedPageBreak/>
        <w:drawing>
          <wp:inline distT="0" distB="0" distL="0" distR="0" wp14:anchorId="508F3D53" wp14:editId="2230668E">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i_suggestions.png"/>
                    <pic:cNvPicPr/>
                  </pic:nvPicPr>
                  <pic:blipFill>
                    <a:blip r:embed="rId18"/>
                    <a:stretch>
                      <a:fillRect/>
                    </a:stretch>
                  </pic:blipFill>
                  <pic:spPr>
                    <a:xfrm>
                      <a:off x="0" y="0"/>
                      <a:ext cx="5580000" cy="3487500"/>
                    </a:xfrm>
                    <a:prstGeom prst="rect">
                      <a:avLst/>
                    </a:prstGeom>
                  </pic:spPr>
                </pic:pic>
              </a:graphicData>
            </a:graphic>
          </wp:inline>
        </w:drawing>
      </w:r>
    </w:p>
    <w:p w14:paraId="6BF19911" w14:textId="77777777" w:rsidR="007A259C" w:rsidRDefault="00E86225">
      <w:pPr>
        <w:spacing w:before="80" w:after="160"/>
        <w:jc w:val="center"/>
      </w:pPr>
      <w:r>
        <w:rPr>
          <w:rFonts w:cs="Times New Roman"/>
          <w:b/>
          <w:i/>
        </w:rPr>
        <w:t>Hình 5.8: Màn hình AI gợi ý nhân viên – form nhập</w:t>
      </w:r>
    </w:p>
    <w:p w14:paraId="2E8A116B" w14:textId="77777777" w:rsidR="007A259C" w:rsidRDefault="00E86225">
      <w:pPr>
        <w:pStyle w:val="Heading3"/>
      </w:pPr>
      <w:bookmarkStart w:id="179" w:name="_Toc229399602"/>
      <w:r>
        <w:t>5.4.9. Màn hình AI G</w:t>
      </w:r>
      <w:r>
        <w:t>ợ</w:t>
      </w:r>
      <w:r>
        <w:t>i ý – k</w:t>
      </w:r>
      <w:r>
        <w:t>ế</w:t>
      </w:r>
      <w:r>
        <w:t>t qu</w:t>
      </w:r>
      <w:r>
        <w:t>ả</w:t>
      </w:r>
      <w:r>
        <w:t xml:space="preserve"> phân tích</w:t>
      </w:r>
      <w:bookmarkEnd w:id="179"/>
    </w:p>
    <w:p w14:paraId="01CB139C" w14:textId="77777777" w:rsidR="007A259C" w:rsidRDefault="00E86225">
      <w:pPr>
        <w:ind w:firstLine="425"/>
        <w:jc w:val="both"/>
      </w:pPr>
      <w:r>
        <w:rPr>
          <w:rFonts w:cs="Times New Roman"/>
        </w:rPr>
        <w:t>Sau khi nhấn “Phân tích bằng AI”, hệ thống gọi backend Spring Boot. Backend tính điểm cho toàn bộ nhân viên dựa trên 4 tiêu chí (Weighted Scoring) và gọi OpenAI GPT-4o-mini để sinh lý do (reasoning) cho từng đề cử. Kết quả được trả về dưới dạng top 5 nhân viên xếp hạng giảm dần. Các thẻ kết quả được tô màu theo thứ hạng (Vàng – Bạc – Đồng cho ba vị trí đầu), kèm avatar viết tắt tên, vị trí và đoạn nhận xét bằng văn bản tự nhiên do AI sinh.</w:t>
      </w:r>
    </w:p>
    <w:p w14:paraId="66BC0410" w14:textId="77777777" w:rsidR="007A259C" w:rsidRDefault="00E86225">
      <w:pPr>
        <w:ind w:firstLine="425"/>
        <w:jc w:val="both"/>
      </w:pPr>
      <w:r>
        <w:rPr>
          <w:rFonts w:cs="Times New Roman"/>
        </w:rPr>
        <w:t>Cách thể hiện này giúp người quản lý hiểu ngay vì sao mỗi nhân viên được đề cử, tránh hiện tượng “hộp đen” thường gặp ở các sản phẩm AI. Đây chính là tinh thần Explainable AI mà đề tài hướng đến.</w:t>
      </w:r>
    </w:p>
    <w:p w14:paraId="55F4C317" w14:textId="77777777" w:rsidR="007A259C" w:rsidRDefault="00E86225">
      <w:pPr>
        <w:spacing w:before="120" w:after="40"/>
        <w:jc w:val="center"/>
      </w:pPr>
      <w:r>
        <w:rPr>
          <w:noProof/>
        </w:rPr>
        <w:lastRenderedPageBreak/>
        <w:drawing>
          <wp:inline distT="0" distB="0" distL="0" distR="0" wp14:anchorId="35DB216A" wp14:editId="329DB274">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i_result.png"/>
                    <pic:cNvPicPr/>
                  </pic:nvPicPr>
                  <pic:blipFill>
                    <a:blip r:embed="rId19"/>
                    <a:stretch>
                      <a:fillRect/>
                    </a:stretch>
                  </pic:blipFill>
                  <pic:spPr>
                    <a:xfrm>
                      <a:off x="0" y="0"/>
                      <a:ext cx="5580000" cy="3487500"/>
                    </a:xfrm>
                    <a:prstGeom prst="rect">
                      <a:avLst/>
                    </a:prstGeom>
                  </pic:spPr>
                </pic:pic>
              </a:graphicData>
            </a:graphic>
          </wp:inline>
        </w:drawing>
      </w:r>
    </w:p>
    <w:p w14:paraId="29ED1BB4" w14:textId="77777777" w:rsidR="007A259C" w:rsidRDefault="00E86225">
      <w:pPr>
        <w:spacing w:before="80" w:after="160"/>
        <w:jc w:val="center"/>
      </w:pPr>
      <w:r>
        <w:rPr>
          <w:rFonts w:cs="Times New Roman"/>
          <w:b/>
          <w:i/>
        </w:rPr>
        <w:t>Hình 5.9: Màn hình AI gợi ý – kết quả top 5 nhân viên</w:t>
      </w:r>
    </w:p>
    <w:p w14:paraId="084C93C6" w14:textId="77777777" w:rsidR="007A259C" w:rsidRDefault="00E86225">
      <w:pPr>
        <w:pStyle w:val="Heading1"/>
      </w:pPr>
      <w:bookmarkStart w:id="180" w:name="_Toc229399603"/>
      <w:r>
        <w:lastRenderedPageBreak/>
        <w:t>CHƯƠNG 6. K</w:t>
      </w:r>
      <w:r>
        <w:t>Ế</w:t>
      </w:r>
      <w:r>
        <w:t>T LU</w:t>
      </w:r>
      <w:r>
        <w:t>Ậ</w:t>
      </w:r>
      <w:r>
        <w:t>N VÀ HƯ</w:t>
      </w:r>
      <w:r>
        <w:t>Ớ</w:t>
      </w:r>
      <w:r>
        <w:t>NG PHÁT TRI</w:t>
      </w:r>
      <w:r>
        <w:t>Ể</w:t>
      </w:r>
      <w:r>
        <w:t>N</w:t>
      </w:r>
      <w:bookmarkEnd w:id="180"/>
    </w:p>
    <w:p w14:paraId="7CCDBC10" w14:textId="77777777" w:rsidR="007A259C" w:rsidRDefault="00E86225">
      <w:pPr>
        <w:pStyle w:val="Heading2"/>
      </w:pPr>
      <w:bookmarkStart w:id="181" w:name="_Toc229399604"/>
      <w:r>
        <w:t>6.1. K</w:t>
      </w:r>
      <w:r>
        <w:t>ế</w:t>
      </w:r>
      <w:r>
        <w:t>t qu</w:t>
      </w:r>
      <w:r>
        <w:t>ả</w:t>
      </w:r>
      <w:r>
        <w:t xml:space="preserve"> đ</w:t>
      </w:r>
      <w:r>
        <w:t>ạ</w:t>
      </w:r>
      <w:r>
        <w:t>t đư</w:t>
      </w:r>
      <w:r>
        <w:t>ợ</w:t>
      </w:r>
      <w:r>
        <w:t>c</w:t>
      </w:r>
      <w:bookmarkEnd w:id="181"/>
    </w:p>
    <w:p w14:paraId="7BB4A74C" w14:textId="77777777" w:rsidR="007A259C" w:rsidRDefault="00E86225">
      <w:pPr>
        <w:ind w:firstLine="425"/>
        <w:jc w:val="both"/>
      </w:pPr>
      <w:r>
        <w:rPr>
          <w:rFonts w:cs="Times New Roman"/>
        </w:rPr>
        <w:t>Sau 12 tuần thực hiện đề tài “Hệ thống Quản lý Công việc cho Doanh nghiệp Nhỏ Đa ngành Tích hợp AI”, các kết quả chính đạt được như sau:</w:t>
      </w:r>
    </w:p>
    <w:p w14:paraId="5C83079E" w14:textId="77777777" w:rsidR="007A259C" w:rsidRDefault="00E86225">
      <w:pPr>
        <w:pStyle w:val="Heading3"/>
      </w:pPr>
      <w:bookmarkStart w:id="182" w:name="_Toc229399605"/>
      <w:r>
        <w:t>6.1.1. V</w:t>
      </w:r>
      <w:r>
        <w:t>ề</w:t>
      </w:r>
      <w:r>
        <w:t xml:space="preserve"> m</w:t>
      </w:r>
      <w:r>
        <w:t>ặ</w:t>
      </w:r>
      <w:r>
        <w:t>t ch</w:t>
      </w:r>
      <w:r>
        <w:t>ứ</w:t>
      </w:r>
      <w:r>
        <w:t>c năng</w:t>
      </w:r>
      <w:bookmarkEnd w:id="182"/>
    </w:p>
    <w:p w14:paraId="29C81FBA" w14:textId="77777777" w:rsidR="007A259C" w:rsidRDefault="00E86225">
      <w:pPr>
        <w:pStyle w:val="ListBullet"/>
      </w:pPr>
      <w:r>
        <w:rPr>
          <w:rFonts w:cs="Times New Roman"/>
        </w:rPr>
        <w:t>Hoàn thành 14/14 yêu cầu chức năng đã đặc tả ban đầu (đạt 100%).</w:t>
      </w:r>
    </w:p>
    <w:p w14:paraId="7D75E88D" w14:textId="77777777" w:rsidR="007A259C" w:rsidRDefault="00E86225">
      <w:pPr>
        <w:pStyle w:val="ListBullet"/>
      </w:pPr>
      <w:r>
        <w:rPr>
          <w:rFonts w:cs="Times New Roman"/>
        </w:rPr>
        <w:t>Triển khai 25 REST endpoint, tất cả đều có tài liệu Swagger UI.</w:t>
      </w:r>
    </w:p>
    <w:p w14:paraId="2F675C17" w14:textId="77777777" w:rsidR="007A259C" w:rsidRDefault="00E86225">
      <w:pPr>
        <w:pStyle w:val="ListBullet"/>
      </w:pPr>
      <w:r>
        <w:rPr>
          <w:rFonts w:cs="Times New Roman"/>
        </w:rPr>
        <w:t>Phát triển frontend web React gồm 10 trang chính: Login, Register, Dashboard, Employees, Projects, Tasks, Attendance, AI Suggestions, Settings, Profile.</w:t>
      </w:r>
    </w:p>
    <w:p w14:paraId="2B44A35E" w14:textId="77777777" w:rsidR="007A259C" w:rsidRDefault="00E86225">
      <w:pPr>
        <w:pStyle w:val="ListBullet"/>
      </w:pPr>
      <w:r>
        <w:rPr>
          <w:rFonts w:cs="Times New Roman"/>
        </w:rPr>
        <w:t>Phát triển ứng dụng mobile Flutter với 6 màn hình cốt lõi, chạy được trên cả Android và iOS.</w:t>
      </w:r>
    </w:p>
    <w:p w14:paraId="033C0BCB" w14:textId="77777777" w:rsidR="007A259C" w:rsidRDefault="00E86225">
      <w:pPr>
        <w:pStyle w:val="ListBullet"/>
      </w:pPr>
      <w:r>
        <w:rPr>
          <w:rFonts w:cs="Times New Roman"/>
        </w:rPr>
        <w:t>Tích hợp thành công OpenAI GPT-4o-mini để tóm tắt mô tả công việc và sinh checklist tự động.</w:t>
      </w:r>
    </w:p>
    <w:p w14:paraId="319D1887" w14:textId="77777777" w:rsidR="007A259C" w:rsidRDefault="00E86225">
      <w:pPr>
        <w:pStyle w:val="ListBullet"/>
      </w:pPr>
      <w:r>
        <w:rPr>
          <w:rFonts w:cs="Times New Roman"/>
        </w:rPr>
        <w:t>Xây dựng thuật toán AI Weighted Scoring với 4 tiêu chí, kèm Redis cache giúp giảm thời gian phản hồi xuống dưới 10ms cho các request lặp lại.</w:t>
      </w:r>
    </w:p>
    <w:p w14:paraId="72C2CC35" w14:textId="77777777" w:rsidR="007A259C" w:rsidRDefault="00E86225">
      <w:pPr>
        <w:pStyle w:val="ListBullet"/>
      </w:pPr>
      <w:r>
        <w:rPr>
          <w:rFonts w:cs="Times New Roman"/>
        </w:rPr>
        <w:t>Đóng gói toàn bộ hệ thống bằng Docker Compose – cài đặt được trên bất kỳ máy có Docker chỉ với 1 câu lệnh.</w:t>
      </w:r>
    </w:p>
    <w:p w14:paraId="362103F1" w14:textId="77777777" w:rsidR="007A259C" w:rsidRDefault="00E86225">
      <w:pPr>
        <w:pStyle w:val="Heading3"/>
      </w:pPr>
      <w:bookmarkStart w:id="183" w:name="_Toc229399606"/>
      <w:r>
        <w:t>6.1.2. V</w:t>
      </w:r>
      <w:r>
        <w:t>ề</w:t>
      </w:r>
      <w:r>
        <w:t xml:space="preserve"> m</w:t>
      </w:r>
      <w:r>
        <w:t>ặ</w:t>
      </w:r>
      <w:r>
        <w:t>t k</w:t>
      </w:r>
      <w:r>
        <w:t>ỹ</w:t>
      </w:r>
      <w:r>
        <w:t xml:space="preserve"> thu</w:t>
      </w:r>
      <w:r>
        <w:t>ậ</w:t>
      </w:r>
      <w:r>
        <w:t>t</w:t>
      </w:r>
      <w:bookmarkEnd w:id="183"/>
    </w:p>
    <w:p w14:paraId="2BA1039A" w14:textId="77777777" w:rsidR="007A259C" w:rsidRDefault="00E86225">
      <w:pPr>
        <w:pStyle w:val="ListBullet"/>
      </w:pPr>
      <w:r>
        <w:rPr>
          <w:rFonts w:cs="Times New Roman"/>
        </w:rPr>
        <w:t>Áp dụng đầy đủ các thực hành tốt: kiến trúc tầng (Controller–Service–Repository), Dependency Injection, DTO–Entity pattern, Global Exception Handler.</w:t>
      </w:r>
    </w:p>
    <w:p w14:paraId="5B13F69F" w14:textId="77777777" w:rsidR="007A259C" w:rsidRDefault="00E86225">
      <w:pPr>
        <w:pStyle w:val="ListBullet"/>
      </w:pPr>
      <w:r>
        <w:rPr>
          <w:rFonts w:cs="Times New Roman"/>
        </w:rPr>
        <w:t>Bảo mật: BCrypt cost=10 cho mật khẩu, JWT HS256 với secret 256-bit, CORS giới hạn origin, Spring Security stateless, phân quyền @PreAuthorize.</w:t>
      </w:r>
    </w:p>
    <w:p w14:paraId="27E91D23" w14:textId="77777777" w:rsidR="007A259C" w:rsidRDefault="00E86225">
      <w:pPr>
        <w:pStyle w:val="ListBullet"/>
      </w:pPr>
      <w:r>
        <w:rPr>
          <w:rFonts w:cs="Times New Roman"/>
        </w:rPr>
        <w:t>Hiệu năng: HikariCP connection pool, Redis cache, JPA JOIN FETCH chống N+1, indexing trên các cột truy vấn nhiều.</w:t>
      </w:r>
    </w:p>
    <w:p w14:paraId="350F865B" w14:textId="77777777" w:rsidR="007A259C" w:rsidRDefault="00E86225">
      <w:pPr>
        <w:pStyle w:val="ListBullet"/>
      </w:pPr>
      <w:r>
        <w:rPr>
          <w:rFonts w:cs="Times New Roman"/>
        </w:rPr>
        <w:t>Mã nguồn được tổ chức rõ ràng, đặt tên theo Java Code Conventions và Airbnb React Style Guide.</w:t>
      </w:r>
    </w:p>
    <w:p w14:paraId="2FA22534" w14:textId="77777777" w:rsidR="007A259C" w:rsidRDefault="00E86225">
      <w:pPr>
        <w:pStyle w:val="ListBullet"/>
      </w:pPr>
      <w:r>
        <w:rPr>
          <w:rFonts w:cs="Times New Roman"/>
        </w:rPr>
        <w:t>Toàn bộ secret được đọc từ biến môi trường (.env), không hardcode trong code.</w:t>
      </w:r>
    </w:p>
    <w:p w14:paraId="7A7A150D" w14:textId="77777777" w:rsidR="007A259C" w:rsidRDefault="00E86225">
      <w:pPr>
        <w:pStyle w:val="Heading3"/>
      </w:pPr>
      <w:bookmarkStart w:id="184" w:name="_Toc229399607"/>
      <w:r>
        <w:lastRenderedPageBreak/>
        <w:t>6.1.3. V</w:t>
      </w:r>
      <w:r>
        <w:t>ề</w:t>
      </w:r>
      <w:r>
        <w:t xml:space="preserve"> m</w:t>
      </w:r>
      <w:r>
        <w:t>ặ</w:t>
      </w:r>
      <w:r>
        <w:t>t h</w:t>
      </w:r>
      <w:r>
        <w:t>ọ</w:t>
      </w:r>
      <w:r>
        <w:t>c thu</w:t>
      </w:r>
      <w:r>
        <w:t>ậ</w:t>
      </w:r>
      <w:r>
        <w:t>t và quy trình</w:t>
      </w:r>
      <w:bookmarkEnd w:id="184"/>
    </w:p>
    <w:p w14:paraId="388699C5" w14:textId="77777777" w:rsidR="007A259C" w:rsidRDefault="00E86225">
      <w:pPr>
        <w:pStyle w:val="ListBullet"/>
      </w:pPr>
      <w:r>
        <w:rPr>
          <w:rFonts w:cs="Times New Roman"/>
        </w:rPr>
        <w:t>Áp dụng đầy đủ kiến thức môn Đồ án cơ sở: phân tích yêu cầu, UML, thiết kế hướng đối tượng, kỹ thuật phần mềm, kiểm thử.</w:t>
      </w:r>
    </w:p>
    <w:p w14:paraId="1EC5F2C2" w14:textId="77777777" w:rsidR="007A259C" w:rsidRDefault="00E86225">
      <w:pPr>
        <w:pStyle w:val="ListBullet"/>
      </w:pPr>
      <w:r>
        <w:rPr>
          <w:rFonts w:cs="Times New Roman"/>
        </w:rPr>
        <w:t>Tài liệu hóa đầy đủ: báo cáo đồ án (~135 trang), API Specification, Database Schema, Setup Guide, UML Diagrams, README, Deploy Guide.</w:t>
      </w:r>
    </w:p>
    <w:p w14:paraId="2AFECE4D" w14:textId="77777777" w:rsidR="007A259C" w:rsidRDefault="00E86225">
      <w:pPr>
        <w:pStyle w:val="ListBullet"/>
      </w:pPr>
      <w:r>
        <w:rPr>
          <w:rFonts w:cs="Times New Roman"/>
        </w:rPr>
        <w:t>Áp dụng phương pháp Agile/Scrum với 6 sprint, mỗi sprint demo cho giảng viên hướng dẫn và điều chỉnh dựa trên feedback.</w:t>
      </w:r>
    </w:p>
    <w:p w14:paraId="0C3D20F0" w14:textId="77777777" w:rsidR="007A259C" w:rsidRDefault="00E86225">
      <w:pPr>
        <w:pStyle w:val="ListBullet"/>
      </w:pPr>
      <w:r>
        <w:rPr>
          <w:rFonts w:cs="Times New Roman"/>
        </w:rPr>
        <w:t>Sản phẩm cuối là một hệ thống chạy được thực tế, có thể demo trực tiếp cho người dùng cuối – không chỉ là một prototype.</w:t>
      </w:r>
    </w:p>
    <w:p w14:paraId="20255D2C" w14:textId="77777777" w:rsidR="007A259C" w:rsidRDefault="00E86225">
      <w:pPr>
        <w:pStyle w:val="ListBullet"/>
      </w:pPr>
      <w:r>
        <w:rPr>
          <w:rFonts w:cs="Times New Roman"/>
        </w:rPr>
        <w:t>Trải nghiệm cọ xát với một stack công nghệ đầy đủ (full-stack), từ database đến mobile, giúp xây dựng nền tảng vững vàng cho công việc sau khi tốt nghiệp.</w:t>
      </w:r>
    </w:p>
    <w:p w14:paraId="54742D7C" w14:textId="77777777" w:rsidR="007A259C" w:rsidRDefault="00E86225">
      <w:pPr>
        <w:pStyle w:val="Heading3"/>
      </w:pPr>
      <w:bookmarkStart w:id="185" w:name="_Toc229399608"/>
      <w:r>
        <w:t>6.1.4. Đ</w:t>
      </w:r>
      <w:r>
        <w:t>ố</w:t>
      </w:r>
      <w:r>
        <w:t>i chi</w:t>
      </w:r>
      <w:r>
        <w:t>ế</w:t>
      </w:r>
      <w:r>
        <w:t>u v</w:t>
      </w:r>
      <w:r>
        <w:t>ớ</w:t>
      </w:r>
      <w:r>
        <w:t>i m</w:t>
      </w:r>
      <w:r>
        <w:t>ụ</w:t>
      </w:r>
      <w:r>
        <w:t>c tiêu ban đ</w:t>
      </w:r>
      <w:r>
        <w:t>ầ</w:t>
      </w:r>
      <w:r>
        <w:t>u</w:t>
      </w:r>
      <w:bookmarkEnd w:id="185"/>
    </w:p>
    <w:tbl>
      <w:tblPr>
        <w:tblStyle w:val="LightGrid-Accent1"/>
        <w:tblW w:w="0" w:type="auto"/>
        <w:jc w:val="center"/>
        <w:tblLook w:val="04A0" w:firstRow="1" w:lastRow="0" w:firstColumn="1" w:lastColumn="0" w:noHBand="0" w:noVBand="1"/>
      </w:tblPr>
      <w:tblGrid>
        <w:gridCol w:w="4819"/>
        <w:gridCol w:w="3969"/>
      </w:tblGrid>
      <w:tr w:rsidR="007A259C" w14:paraId="5F4075A1"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801D959" w14:textId="77777777" w:rsidR="007A259C" w:rsidRDefault="00E86225">
            <w:pPr>
              <w:jc w:val="center"/>
            </w:pPr>
            <w:r>
              <w:rPr>
                <w:rFonts w:cs="Times New Roman"/>
              </w:rPr>
              <w:t>Mục tiêu ban đầu</w:t>
            </w:r>
          </w:p>
        </w:tc>
        <w:tc>
          <w:tcPr>
            <w:tcW w:w="3969" w:type="dxa"/>
          </w:tcPr>
          <w:p w14:paraId="49FBE301"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Mức độ hoàn thành</w:t>
            </w:r>
          </w:p>
        </w:tc>
      </w:tr>
      <w:tr w:rsidR="007A259C" w14:paraId="7A299B5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46ED7A47" w14:textId="77777777" w:rsidR="007A259C" w:rsidRDefault="00E86225">
            <w:r>
              <w:rPr>
                <w:rFonts w:cs="Times New Roman"/>
                <w:b w:val="0"/>
              </w:rPr>
              <w:t>Backend Spring Boot 3.5 + Spring Security + JWT</w:t>
            </w:r>
          </w:p>
        </w:tc>
        <w:tc>
          <w:tcPr>
            <w:tcW w:w="3969" w:type="dxa"/>
          </w:tcPr>
          <w:p w14:paraId="1F78D900"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 – hoàn thành</w:t>
            </w:r>
          </w:p>
        </w:tc>
      </w:tr>
      <w:tr w:rsidR="007A259C" w14:paraId="1F4EE8D3"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939E167" w14:textId="77777777" w:rsidR="007A259C" w:rsidRDefault="00E86225">
            <w:r>
              <w:rPr>
                <w:rFonts w:cs="Times New Roman"/>
                <w:b w:val="0"/>
              </w:rPr>
              <w:t>CSDL PostgreSQL 16 với 8 bảng, chuẩn hóa 3NF</w:t>
            </w:r>
          </w:p>
        </w:tc>
        <w:tc>
          <w:tcPr>
            <w:tcW w:w="3969" w:type="dxa"/>
          </w:tcPr>
          <w:p w14:paraId="2C89034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 – hoàn thành</w:t>
            </w:r>
          </w:p>
        </w:tc>
      </w:tr>
      <w:tr w:rsidR="007A259C" w14:paraId="2DD551D2"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146A512" w14:textId="77777777" w:rsidR="007A259C" w:rsidRDefault="00E86225">
            <w:r>
              <w:rPr>
                <w:rFonts w:cs="Times New Roman"/>
                <w:b w:val="0"/>
              </w:rPr>
              <w:t>Frontend React 18 + Vite + Tailwind</w:t>
            </w:r>
          </w:p>
        </w:tc>
        <w:tc>
          <w:tcPr>
            <w:tcW w:w="3969" w:type="dxa"/>
          </w:tcPr>
          <w:p w14:paraId="7E3762C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 – hoàn thành</w:t>
            </w:r>
          </w:p>
        </w:tc>
      </w:tr>
      <w:tr w:rsidR="007A259C" w14:paraId="30EF73F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6BB0C3EC" w14:textId="77777777" w:rsidR="007A259C" w:rsidRDefault="00E86225">
            <w:r>
              <w:rPr>
                <w:rFonts w:cs="Times New Roman"/>
                <w:b w:val="0"/>
              </w:rPr>
              <w:t>Ứng dụng Flutter chạy Android/iOS</w:t>
            </w:r>
          </w:p>
        </w:tc>
        <w:tc>
          <w:tcPr>
            <w:tcW w:w="3969" w:type="dxa"/>
          </w:tcPr>
          <w:p w14:paraId="77591E6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85% – hoàn thành Android, iOS chỉ build &amp; chạy emulator</w:t>
            </w:r>
          </w:p>
        </w:tc>
      </w:tr>
      <w:tr w:rsidR="007A259C" w14:paraId="3436E704"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6D3F8C09" w14:textId="77777777" w:rsidR="007A259C" w:rsidRDefault="00E86225">
            <w:r>
              <w:rPr>
                <w:rFonts w:cs="Times New Roman"/>
                <w:b w:val="0"/>
              </w:rPr>
              <w:t>Thuật toán AI Weighted Scoring 4 tiêu chí</w:t>
            </w:r>
          </w:p>
        </w:tc>
        <w:tc>
          <w:tcPr>
            <w:tcW w:w="3969" w:type="dxa"/>
          </w:tcPr>
          <w:p w14:paraId="39EC2AE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 – hoàn thành</w:t>
            </w:r>
          </w:p>
        </w:tc>
      </w:tr>
      <w:tr w:rsidR="007A259C" w14:paraId="1751A6D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9494B09" w14:textId="77777777" w:rsidR="007A259C" w:rsidRDefault="00E86225">
            <w:r>
              <w:rPr>
                <w:rFonts w:cs="Times New Roman"/>
                <w:b w:val="0"/>
              </w:rPr>
              <w:t>Tích hợp OpenAI GPT-4o-mini</w:t>
            </w:r>
          </w:p>
        </w:tc>
        <w:tc>
          <w:tcPr>
            <w:tcW w:w="3969" w:type="dxa"/>
          </w:tcPr>
          <w:p w14:paraId="4BD0762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 – hoàn thành</w:t>
            </w:r>
          </w:p>
        </w:tc>
      </w:tr>
      <w:tr w:rsidR="007A259C" w14:paraId="3AD8297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27B26F5" w14:textId="77777777" w:rsidR="007A259C" w:rsidRDefault="00E86225">
            <w:r>
              <w:rPr>
                <w:rFonts w:cs="Times New Roman"/>
                <w:b w:val="0"/>
              </w:rPr>
              <w:t>Redis cache cho AI Suggestion</w:t>
            </w:r>
          </w:p>
        </w:tc>
        <w:tc>
          <w:tcPr>
            <w:tcW w:w="3969" w:type="dxa"/>
          </w:tcPr>
          <w:p w14:paraId="39924119"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100% – hoàn thành</w:t>
            </w:r>
          </w:p>
        </w:tc>
      </w:tr>
      <w:tr w:rsidR="007A259C" w14:paraId="448EA78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1BC45E1" w14:textId="77777777" w:rsidR="007A259C" w:rsidRDefault="00E86225">
            <w:r>
              <w:rPr>
                <w:rFonts w:cs="Times New Roman"/>
                <w:b w:val="0"/>
              </w:rPr>
              <w:t>Docker Compose toàn bộ stack</w:t>
            </w:r>
          </w:p>
        </w:tc>
        <w:tc>
          <w:tcPr>
            <w:tcW w:w="3969" w:type="dxa"/>
          </w:tcPr>
          <w:p w14:paraId="7ED1755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 – hoàn thành</w:t>
            </w:r>
          </w:p>
        </w:tc>
      </w:tr>
      <w:tr w:rsidR="007A259C" w14:paraId="3774466F"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FBEA145" w14:textId="77777777" w:rsidR="007A259C" w:rsidRDefault="00E86225">
            <w:r>
              <w:rPr>
                <w:rFonts w:cs="Times New Roman"/>
                <w:b w:val="0"/>
              </w:rPr>
              <w:t>Kiểm thử tối thiểu 30 test cases</w:t>
            </w:r>
          </w:p>
        </w:tc>
        <w:tc>
          <w:tcPr>
            <w:tcW w:w="3969" w:type="dxa"/>
          </w:tcPr>
          <w:p w14:paraId="3F3D8DC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123% – 37/30 test cases</w:t>
            </w:r>
          </w:p>
        </w:tc>
      </w:tr>
      <w:tr w:rsidR="007A259C" w14:paraId="681EB7CE"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2BEECF1" w14:textId="77777777" w:rsidR="007A259C" w:rsidRDefault="00E86225">
            <w:r>
              <w:rPr>
                <w:rFonts w:cs="Times New Roman"/>
                <w:b w:val="0"/>
              </w:rPr>
              <w:t>Tài liệu hoàn chỉnh theo mẫu Viện Kỹ thuật HUTECH</w:t>
            </w:r>
          </w:p>
        </w:tc>
        <w:tc>
          <w:tcPr>
            <w:tcW w:w="3969" w:type="dxa"/>
          </w:tcPr>
          <w:p w14:paraId="71947A2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100% – hoàn thành</w:t>
            </w:r>
          </w:p>
        </w:tc>
      </w:tr>
    </w:tbl>
    <w:p w14:paraId="7D7E4CFF" w14:textId="77777777" w:rsidR="007A259C" w:rsidRDefault="007A259C">
      <w:pPr>
        <w:spacing w:after="80"/>
        <w:jc w:val="both"/>
      </w:pPr>
    </w:p>
    <w:p w14:paraId="715CD9CE" w14:textId="77777777" w:rsidR="007A259C" w:rsidRDefault="00E86225">
      <w:pPr>
        <w:pStyle w:val="Heading2"/>
      </w:pPr>
      <w:bookmarkStart w:id="186" w:name="_Toc229399609"/>
      <w:r>
        <w:lastRenderedPageBreak/>
        <w:t>6.2. H</w:t>
      </w:r>
      <w:r>
        <w:t>ạ</w:t>
      </w:r>
      <w:r>
        <w:t>n ch</w:t>
      </w:r>
      <w:r>
        <w:t>ế</w:t>
      </w:r>
      <w:r>
        <w:t xml:space="preserve"> c</w:t>
      </w:r>
      <w:r>
        <w:t>ủ</w:t>
      </w:r>
      <w:r>
        <w:t>a đ</w:t>
      </w:r>
      <w:r>
        <w:t>ề</w:t>
      </w:r>
      <w:r>
        <w:t xml:space="preserve"> tài</w:t>
      </w:r>
      <w:bookmarkEnd w:id="186"/>
    </w:p>
    <w:p w14:paraId="121CA7C1" w14:textId="77777777" w:rsidR="007A259C" w:rsidRDefault="00E86225">
      <w:pPr>
        <w:ind w:firstLine="425"/>
        <w:jc w:val="both"/>
      </w:pPr>
      <w:r>
        <w:rPr>
          <w:rFonts w:cs="Times New Roman"/>
        </w:rPr>
        <w:t>Mặc dù đạt được nhiều kết quả tốt, đề tài vẫn còn một số hạn chế cần thẳng thắn nhìn nhận:</w:t>
      </w:r>
    </w:p>
    <w:p w14:paraId="705C4A96" w14:textId="77777777" w:rsidR="007A259C" w:rsidRDefault="00E86225">
      <w:pPr>
        <w:pStyle w:val="ListBullet"/>
      </w:pPr>
      <w:r>
        <w:rPr>
          <w:rFonts w:cs="Times New Roman"/>
        </w:rPr>
        <w:t>Thuật toán AI dùng phương pháp heuristic Weighted Scoring đơn giản, chưa thực sự là Machine Learning. Trọng số được chọn dựa trên kinh nghiệm và khảo sát, chưa được điều chỉnh tự động dựa trên dữ liệu lịch sử.</w:t>
      </w:r>
    </w:p>
    <w:p w14:paraId="1FA65488" w14:textId="77777777" w:rsidR="007A259C" w:rsidRDefault="00E86225">
      <w:pPr>
        <w:pStyle w:val="ListBullet"/>
      </w:pPr>
      <w:r>
        <w:rPr>
          <w:rFonts w:cs="Times New Roman"/>
        </w:rPr>
        <w:t>Phân quyền chi tiết chưa được triển khai đầy đủ: hệ thống mới có 3 role cơ bản (ADMIN/MANAGER/EMPLOYEE), chưa có ACL ở mức record (ví dụ: mỗi trưởng phòng chỉ thấy task của phòng mình).</w:t>
      </w:r>
    </w:p>
    <w:p w14:paraId="4B059895" w14:textId="77777777" w:rsidR="007A259C" w:rsidRDefault="00E86225">
      <w:pPr>
        <w:pStyle w:val="ListBullet"/>
      </w:pPr>
      <w:r>
        <w:rPr>
          <w:rFonts w:cs="Times New Roman"/>
        </w:rPr>
        <w:t>Chưa có thông báo real-time: khi có task mới được giao hoặc deadline sắp đến, nhân viên không nhận được push notification hoặc email tự động.</w:t>
      </w:r>
    </w:p>
    <w:p w14:paraId="30BB684B" w14:textId="77777777" w:rsidR="007A259C" w:rsidRDefault="00E86225">
      <w:pPr>
        <w:pStyle w:val="ListBullet"/>
      </w:pPr>
      <w:r>
        <w:rPr>
          <w:rFonts w:cs="Times New Roman"/>
        </w:rPr>
        <w:t>Chưa có module báo cáo nâng cao: xuất PDF/Excel báo cáo hiệu suất theo tháng/quý chưa được triển khai.</w:t>
      </w:r>
    </w:p>
    <w:p w14:paraId="209CC8C2" w14:textId="77777777" w:rsidR="007A259C" w:rsidRDefault="00E86225">
      <w:pPr>
        <w:pStyle w:val="ListBullet"/>
      </w:pPr>
      <w:r>
        <w:rPr>
          <w:rFonts w:cs="Times New Roman"/>
        </w:rPr>
        <w:t>Ứng dụng mobile chưa hoàn chỉnh: mới có các tính năng cốt lõi (Login, Dashboard, Tasks, Attendance), thiếu các tính năng phụ và chưa được test kỹ trên iOS.</w:t>
      </w:r>
    </w:p>
    <w:p w14:paraId="39CE8734" w14:textId="77777777" w:rsidR="007A259C" w:rsidRDefault="00E86225">
      <w:pPr>
        <w:pStyle w:val="ListBullet"/>
      </w:pPr>
      <w:r>
        <w:rPr>
          <w:rFonts w:cs="Times New Roman"/>
        </w:rPr>
        <w:t>Unit test backend còn ít: mới có 5 unit test cho AiSuggestionService và AuthController. Tỷ lệ phủ code (test coverage) ước tính ~15%, chưa đạt mức 70% mong muốn.</w:t>
      </w:r>
    </w:p>
    <w:p w14:paraId="4325AFBB" w14:textId="77777777" w:rsidR="007A259C" w:rsidRDefault="00E86225">
      <w:pPr>
        <w:pStyle w:val="ListBullet"/>
      </w:pPr>
      <w:r>
        <w:rPr>
          <w:rFonts w:cs="Times New Roman"/>
        </w:rPr>
        <w:t>Tích hợp OpenAI còn đơn giản: mới dùng để tóm tắt và sinh checklist, chưa khai thác hết khả năng (function calling, embeddings cho semantic search, fine-tuning).</w:t>
      </w:r>
    </w:p>
    <w:p w14:paraId="17D36A9C" w14:textId="77777777" w:rsidR="007A259C" w:rsidRDefault="00E86225">
      <w:pPr>
        <w:pStyle w:val="ListBullet"/>
      </w:pPr>
      <w:r>
        <w:rPr>
          <w:rFonts w:cs="Times New Roman"/>
        </w:rPr>
        <w:t>Chưa có cơ chế revoke token: khi user logout, JWT vẫn còn hợp lệ đến khi hết hạn. Cần triển khai blacklist hoặc dùng refresh token.</w:t>
      </w:r>
    </w:p>
    <w:p w14:paraId="24AD95B3" w14:textId="77777777" w:rsidR="007A259C" w:rsidRDefault="00E86225">
      <w:pPr>
        <w:pStyle w:val="ListBullet"/>
      </w:pPr>
      <w:r>
        <w:rPr>
          <w:rFonts w:cs="Times New Roman"/>
        </w:rPr>
        <w:t>Giao diện chưa có dark mode, chưa hỗ trợ đa ngôn ngữ (chỉ tiếng Việt).</w:t>
      </w:r>
    </w:p>
    <w:p w14:paraId="3254C241" w14:textId="77777777" w:rsidR="007A259C" w:rsidRDefault="00E86225">
      <w:pPr>
        <w:pStyle w:val="ListBullet"/>
      </w:pPr>
      <w:r>
        <w:rPr>
          <w:rFonts w:cs="Times New Roman"/>
        </w:rPr>
        <w:t>Chưa có monitoring và logging tập trung (chưa tích hợp Prometheus, Grafana, ELK stack).</w:t>
      </w:r>
    </w:p>
    <w:p w14:paraId="78AD035D" w14:textId="77777777" w:rsidR="007A259C" w:rsidRDefault="00E86225">
      <w:pPr>
        <w:pStyle w:val="Heading2"/>
      </w:pPr>
      <w:bookmarkStart w:id="187" w:name="_Toc229399610"/>
      <w:r>
        <w:t>6.3. Hư</w:t>
      </w:r>
      <w:r>
        <w:t>ớ</w:t>
      </w:r>
      <w:r>
        <w:t>ng phát tri</w:t>
      </w:r>
      <w:r>
        <w:t>ể</w:t>
      </w:r>
      <w:r>
        <w:t>n</w:t>
      </w:r>
      <w:bookmarkEnd w:id="187"/>
    </w:p>
    <w:p w14:paraId="2066F921" w14:textId="77777777" w:rsidR="007A259C" w:rsidRDefault="00E86225">
      <w:pPr>
        <w:ind w:firstLine="425"/>
        <w:jc w:val="both"/>
      </w:pPr>
      <w:r>
        <w:rPr>
          <w:rFonts w:cs="Times New Roman"/>
        </w:rPr>
        <w:t>Dựa trên các hạn chế đã nhận diện và tiềm năng phát triển, các hướng tiếp theo của đề tài được đề xuất bao gồm:</w:t>
      </w:r>
    </w:p>
    <w:p w14:paraId="297021A9" w14:textId="77777777" w:rsidR="007A259C" w:rsidRDefault="00E86225">
      <w:pPr>
        <w:pStyle w:val="Heading3"/>
      </w:pPr>
      <w:bookmarkStart w:id="188" w:name="_Toc229399611"/>
      <w:r>
        <w:lastRenderedPageBreak/>
        <w:t>6.3.1. Hư</w:t>
      </w:r>
      <w:r>
        <w:t>ớ</w:t>
      </w:r>
      <w:r>
        <w:t>ng phát tri</w:t>
      </w:r>
      <w:r>
        <w:t>ể</w:t>
      </w:r>
      <w:r>
        <w:t>n k</w:t>
      </w:r>
      <w:r>
        <w:t>ỹ</w:t>
      </w:r>
      <w:r>
        <w:t xml:space="preserve"> thu</w:t>
      </w:r>
      <w:r>
        <w:t>ậ</w:t>
      </w:r>
      <w:r>
        <w:t>t</w:t>
      </w:r>
      <w:bookmarkEnd w:id="188"/>
    </w:p>
    <w:p w14:paraId="4DC80C7D" w14:textId="77777777" w:rsidR="007A259C" w:rsidRDefault="00E86225">
      <w:pPr>
        <w:pStyle w:val="ListBullet"/>
      </w:pPr>
      <w:r>
        <w:rPr>
          <w:rFonts w:cs="Times New Roman"/>
        </w:rPr>
        <w:t>Nâng cấp thuật toán AI: huấn luyện một mô hình Machine Learning (XGBoost hoặc Random Forest) trên dữ liệu lịch sử phân công và kết quả thực tế. Khi đó hệ thống có thể tự học trọng số tối ưu cho từng doanh nghiệp.</w:t>
      </w:r>
    </w:p>
    <w:p w14:paraId="0E93E4D0" w14:textId="77777777" w:rsidR="007A259C" w:rsidRDefault="00E86225">
      <w:pPr>
        <w:pStyle w:val="ListBullet"/>
      </w:pPr>
      <w:r>
        <w:rPr>
          <w:rFonts w:cs="Times New Roman"/>
        </w:rPr>
        <w:t>Tích hợp Collaborative Filtering: dựa trên hành vi phân công của các nhà quản lý khác trong các doanh nghiệp tương tự, hệ thống có thể gợi ý theo style.</w:t>
      </w:r>
    </w:p>
    <w:p w14:paraId="5ABDCB63" w14:textId="77777777" w:rsidR="007A259C" w:rsidRDefault="00E86225">
      <w:pPr>
        <w:pStyle w:val="ListBullet"/>
      </w:pPr>
      <w:r>
        <w:rPr>
          <w:rFonts w:cs="Times New Roman"/>
        </w:rPr>
        <w:t>Sử dụng OpenAI embeddings để tìm kiếm ngữ nghĩa: thay vì so khớp kỹ năng theo substring, dùng vector embedding để hiểu “Java” gần với “Spring Boot”.</w:t>
      </w:r>
    </w:p>
    <w:p w14:paraId="3E308E46" w14:textId="77777777" w:rsidR="007A259C" w:rsidRDefault="00E86225">
      <w:pPr>
        <w:pStyle w:val="ListBullet"/>
      </w:pPr>
      <w:r>
        <w:rPr>
          <w:rFonts w:cs="Times New Roman"/>
        </w:rPr>
        <w:t>Triển khai WebSocket cho real-time: thông báo task mới, cập nhật trạng thái task, người dùng đang online.</w:t>
      </w:r>
    </w:p>
    <w:p w14:paraId="67CEF030" w14:textId="77777777" w:rsidR="007A259C" w:rsidRDefault="00E86225">
      <w:pPr>
        <w:pStyle w:val="ListBullet"/>
      </w:pPr>
      <w:r>
        <w:rPr>
          <w:rFonts w:cs="Times New Roman"/>
        </w:rPr>
        <w:t>Refresh token + blacklist cho JWT: cải thiện cơ chế bảo mật.</w:t>
      </w:r>
    </w:p>
    <w:p w14:paraId="08E15CB3" w14:textId="77777777" w:rsidR="007A259C" w:rsidRDefault="00E86225">
      <w:pPr>
        <w:pStyle w:val="ListBullet"/>
      </w:pPr>
      <w:r>
        <w:rPr>
          <w:rFonts w:cs="Times New Roman"/>
        </w:rPr>
        <w:t>Triển khai monitoring stack: Prometheus + Grafana cho metrics, ELK cho logs, Sentry cho error tracking.</w:t>
      </w:r>
    </w:p>
    <w:p w14:paraId="48ADEAC9" w14:textId="77777777" w:rsidR="007A259C" w:rsidRDefault="00E86225">
      <w:pPr>
        <w:pStyle w:val="ListBullet"/>
      </w:pPr>
      <w:r>
        <w:rPr>
          <w:rFonts w:cs="Times New Roman"/>
        </w:rPr>
        <w:t>Áp dụng CI/CD: GitHub Actions tự động build, test và deploy khi push lên branch main.</w:t>
      </w:r>
    </w:p>
    <w:p w14:paraId="5314FDDB" w14:textId="77777777" w:rsidR="007A259C" w:rsidRDefault="00E86225">
      <w:pPr>
        <w:pStyle w:val="ListBullet"/>
      </w:pPr>
      <w:r>
        <w:rPr>
          <w:rFonts w:cs="Times New Roman"/>
        </w:rPr>
        <w:t>Container orchestration: chuyển từ Docker Compose sang Kubernetes khi quy mô tăng.</w:t>
      </w:r>
    </w:p>
    <w:p w14:paraId="675B966B" w14:textId="77777777" w:rsidR="007A259C" w:rsidRDefault="00E86225">
      <w:pPr>
        <w:pStyle w:val="ListBullet"/>
      </w:pPr>
      <w:r>
        <w:rPr>
          <w:rFonts w:cs="Times New Roman"/>
        </w:rPr>
        <w:t>Tăng tỷ lệ phủ unit test lên 70% (JUnit cho backend, Vitest cho frontend, flutter_test cho mobile).</w:t>
      </w:r>
    </w:p>
    <w:p w14:paraId="3FA67B3C" w14:textId="77777777" w:rsidR="007A259C" w:rsidRDefault="00E86225">
      <w:pPr>
        <w:pStyle w:val="Heading3"/>
      </w:pPr>
      <w:bookmarkStart w:id="189" w:name="_Toc229399612"/>
      <w:r>
        <w:t>6.3.2. Hư</w:t>
      </w:r>
      <w:r>
        <w:t>ớ</w:t>
      </w:r>
      <w:r>
        <w:t>ng phát tri</w:t>
      </w:r>
      <w:r>
        <w:t>ể</w:t>
      </w:r>
      <w:r>
        <w:t>n nghi</w:t>
      </w:r>
      <w:r>
        <w:t>ệ</w:t>
      </w:r>
      <w:r>
        <w:t>p v</w:t>
      </w:r>
      <w:r>
        <w:t>ụ</w:t>
      </w:r>
      <w:bookmarkEnd w:id="189"/>
    </w:p>
    <w:p w14:paraId="70D28A01" w14:textId="77777777" w:rsidR="007A259C" w:rsidRDefault="00E86225">
      <w:pPr>
        <w:pStyle w:val="ListBullet"/>
      </w:pPr>
      <w:r>
        <w:rPr>
          <w:rFonts w:cs="Times New Roman"/>
        </w:rPr>
        <w:t>Bổ sung module quản lý chi phí dự án: theo dõi ngân sách, chi phí thực tế, lãi/lỗ.</w:t>
      </w:r>
    </w:p>
    <w:p w14:paraId="58054711" w14:textId="77777777" w:rsidR="007A259C" w:rsidRDefault="00E86225">
      <w:pPr>
        <w:pStyle w:val="ListBullet"/>
      </w:pPr>
      <w:r>
        <w:rPr>
          <w:rFonts w:cs="Times New Roman"/>
        </w:rPr>
        <w:t>Bổ sung module quản lý khách hàng (CRM mini): lưu lịch sử liên hệ, deal pipeline.</w:t>
      </w:r>
    </w:p>
    <w:p w14:paraId="5D843702" w14:textId="77777777" w:rsidR="007A259C" w:rsidRDefault="00E86225">
      <w:pPr>
        <w:pStyle w:val="ListBullet"/>
      </w:pPr>
      <w:r>
        <w:rPr>
          <w:rFonts w:cs="Times New Roman"/>
        </w:rPr>
        <w:t>Tích hợp video meeting (qua Daily.co hoặc Jitsi) cho các cuộc họp daily standup.</w:t>
      </w:r>
    </w:p>
    <w:p w14:paraId="343F2DC8" w14:textId="77777777" w:rsidR="007A259C" w:rsidRDefault="00E86225">
      <w:pPr>
        <w:pStyle w:val="ListBullet"/>
      </w:pPr>
      <w:r>
        <w:rPr>
          <w:rFonts w:cs="Times New Roman"/>
        </w:rPr>
        <w:t>Tích hợp lịch (Google Calendar, Outlook) để đồng bộ deadline task vào lịch cá nhân.</w:t>
      </w:r>
    </w:p>
    <w:p w14:paraId="76CC1444" w14:textId="77777777" w:rsidR="007A259C" w:rsidRDefault="00E86225">
      <w:pPr>
        <w:pStyle w:val="ListBullet"/>
      </w:pPr>
      <w:r>
        <w:rPr>
          <w:rFonts w:cs="Times New Roman"/>
        </w:rPr>
        <w:t>Thêm module đào tạo: gắn các khóa học vào kỹ năng để khuyến khích nhân viên nâng cao kỹ năng.</w:t>
      </w:r>
    </w:p>
    <w:p w14:paraId="0E3260E7" w14:textId="77777777" w:rsidR="007A259C" w:rsidRDefault="00E86225">
      <w:pPr>
        <w:pStyle w:val="ListBullet"/>
      </w:pPr>
      <w:r>
        <w:rPr>
          <w:rFonts w:cs="Times New Roman"/>
        </w:rPr>
        <w:t>Phân quyền chi tiết theo phòng ban, dự án, từng record.</w:t>
      </w:r>
    </w:p>
    <w:p w14:paraId="3DBC3C7C" w14:textId="77777777" w:rsidR="007A259C" w:rsidRDefault="00E86225">
      <w:pPr>
        <w:pStyle w:val="ListBullet"/>
      </w:pPr>
      <w:r>
        <w:rPr>
          <w:rFonts w:cs="Times New Roman"/>
        </w:rPr>
        <w:t>Module báo cáo nâng cao với xuất PDF/Excel, biểu đồ phong phú.</w:t>
      </w:r>
    </w:p>
    <w:p w14:paraId="79692E38" w14:textId="77777777" w:rsidR="007A259C" w:rsidRDefault="00E86225">
      <w:pPr>
        <w:pStyle w:val="ListBullet"/>
      </w:pPr>
      <w:r>
        <w:rPr>
          <w:rFonts w:cs="Times New Roman"/>
        </w:rPr>
        <w:lastRenderedPageBreak/>
        <w:t>Module dự đoán: dự đoán xác suất task hoàn thành đúng hạn dựa trên lịch sử.</w:t>
      </w:r>
    </w:p>
    <w:p w14:paraId="531F1DFE" w14:textId="77777777" w:rsidR="007A259C" w:rsidRDefault="00E86225">
      <w:pPr>
        <w:pStyle w:val="Heading3"/>
      </w:pPr>
      <w:bookmarkStart w:id="190" w:name="_Toc229399613"/>
      <w:r>
        <w:t>6.3.3. Hư</w:t>
      </w:r>
      <w:r>
        <w:t>ớ</w:t>
      </w:r>
      <w:r>
        <w:t>ng thương m</w:t>
      </w:r>
      <w:r>
        <w:t>ạ</w:t>
      </w:r>
      <w:r>
        <w:t>i hóa</w:t>
      </w:r>
      <w:bookmarkEnd w:id="190"/>
    </w:p>
    <w:p w14:paraId="6BCE78A8" w14:textId="77777777" w:rsidR="007A259C" w:rsidRDefault="00E86225">
      <w:pPr>
        <w:pStyle w:val="ListBullet"/>
      </w:pPr>
      <w:r>
        <w:rPr>
          <w:rFonts w:cs="Times New Roman"/>
        </w:rPr>
        <w:t>Triển khai phiên bản SaaS multi-tenant: mỗi doanh nghiệp là một tenant với database riêng (hoặc schema riêng).</w:t>
      </w:r>
    </w:p>
    <w:p w14:paraId="6AF7A7A2" w14:textId="77777777" w:rsidR="007A259C" w:rsidRDefault="00E86225">
      <w:pPr>
        <w:pStyle w:val="ListBullet"/>
      </w:pPr>
      <w:r>
        <w:rPr>
          <w:rFonts w:cs="Times New Roman"/>
        </w:rPr>
        <w:t>Xây dựng các gói giá: Free (1-5 user), Pro (5-50 user, $9/user/tháng), Enterprise (&gt;50 user, liên hệ).</w:t>
      </w:r>
    </w:p>
    <w:p w14:paraId="39E6F38E" w14:textId="77777777" w:rsidR="007A259C" w:rsidRDefault="00E86225">
      <w:pPr>
        <w:pStyle w:val="ListBullet"/>
      </w:pPr>
      <w:r>
        <w:rPr>
          <w:rFonts w:cs="Times New Roman"/>
        </w:rPr>
        <w:t>Tích hợp thanh toán (Stripe, MoMo, VNPAY) cho subscription.</w:t>
      </w:r>
    </w:p>
    <w:p w14:paraId="6C1A523E" w14:textId="77777777" w:rsidR="007A259C" w:rsidRDefault="00E86225">
      <w:pPr>
        <w:pStyle w:val="ListBullet"/>
      </w:pPr>
      <w:r>
        <w:rPr>
          <w:rFonts w:cs="Times New Roman"/>
        </w:rPr>
        <w:t>Xây dựng marketplace plugins để bên thứ ba có thể mở rộng tính năng.</w:t>
      </w:r>
    </w:p>
    <w:p w14:paraId="48D2158D" w14:textId="77777777" w:rsidR="007A259C" w:rsidRDefault="00E86225">
      <w:pPr>
        <w:pStyle w:val="ListBullet"/>
      </w:pPr>
      <w:r>
        <w:rPr>
          <w:rFonts w:cs="Times New Roman"/>
        </w:rPr>
        <w:t>Tích hợp các nền tảng quen thuộc của doanh nghiệp Việt: Zalo OA, Email marketing, hoá đơn điện tử.</w:t>
      </w:r>
    </w:p>
    <w:p w14:paraId="3E9193F8" w14:textId="77777777" w:rsidR="007A259C" w:rsidRDefault="00E86225">
      <w:pPr>
        <w:pStyle w:val="ListBullet"/>
      </w:pPr>
      <w:r>
        <w:rPr>
          <w:rFonts w:cs="Times New Roman"/>
        </w:rPr>
        <w:t>Đăng ký bảo hộ thương hiệu, xây dựng website giới thiệu, viết tài liệu hướng dẫn cho khách hàng.</w:t>
      </w:r>
    </w:p>
    <w:p w14:paraId="71E67173" w14:textId="77777777" w:rsidR="007A259C" w:rsidRDefault="00E86225">
      <w:pPr>
        <w:ind w:firstLine="425"/>
        <w:jc w:val="both"/>
      </w:pPr>
      <w:r>
        <w:rPr>
          <w:rFonts w:cs="Times New Roman"/>
        </w:rPr>
        <w:t>Với các hướng phát triển này, hệ thống không chỉ phục vụ mục đích học tập mà hoàn toàn có thể trở thành một sản phẩm thương mại đáp ứng nhu cầu thực tế của doanh nghiệp nhỏ và vừa tại Việt Nam, góp phần thúc đẩy chuyển đổi số quốc gia.</w:t>
      </w:r>
    </w:p>
    <w:p w14:paraId="309B393F" w14:textId="77777777" w:rsidR="007A259C" w:rsidRDefault="00E86225">
      <w:pPr>
        <w:ind w:firstLine="425"/>
        <w:jc w:val="both"/>
      </w:pPr>
      <w:r>
        <w:rPr>
          <w:rFonts w:cs="Times New Roman"/>
        </w:rPr>
        <w:t>Tác giả xin gửi lời cảm ơn chân thành đến giảng viên hướng dẫn, Viện Kỹ thuật HUTECH và toàn thể quý thầy cô đã hỗ trợ trong quá trình hoàn thành đồ án. Em hy vọng nhận được nhiều ý kiến đóng góp của thầy cô và bạn bè để có thể hoàn thiện đề tài và phát triển nó trong tương lai./.</w:t>
      </w:r>
    </w:p>
    <w:p w14:paraId="4DEFF217" w14:textId="77777777" w:rsidR="007A259C" w:rsidRDefault="00E86225">
      <w:pPr>
        <w:pStyle w:val="Heading1"/>
      </w:pPr>
      <w:bookmarkStart w:id="191" w:name="_Toc229399614"/>
      <w:r>
        <w:lastRenderedPageBreak/>
        <w:t>TÀI LI</w:t>
      </w:r>
      <w:r>
        <w:t>Ệ</w:t>
      </w:r>
      <w:r>
        <w:t>U THAM KH</w:t>
      </w:r>
      <w:r>
        <w:t>Ả</w:t>
      </w:r>
      <w:r>
        <w:t>O</w:t>
      </w:r>
      <w:bookmarkEnd w:id="191"/>
    </w:p>
    <w:p w14:paraId="09272BC8" w14:textId="77777777" w:rsidR="007A259C" w:rsidRDefault="00E86225">
      <w:pPr>
        <w:spacing w:after="80"/>
        <w:ind w:left="567" w:hanging="567"/>
        <w:jc w:val="both"/>
      </w:pPr>
      <w:r>
        <w:rPr>
          <w:rFonts w:cs="Times New Roman"/>
        </w:rPr>
        <w:t>[1] Craig Walls, "Spring in Action, 6th Edition", Manning Publications, 2022.</w:t>
      </w:r>
    </w:p>
    <w:p w14:paraId="3EC75FD0" w14:textId="77777777" w:rsidR="007A259C" w:rsidRDefault="00E86225">
      <w:pPr>
        <w:spacing w:after="80"/>
        <w:ind w:left="567" w:hanging="567"/>
        <w:jc w:val="both"/>
      </w:pPr>
      <w:r>
        <w:rPr>
          <w:rFonts w:cs="Times New Roman"/>
        </w:rPr>
        <w:t>[2] Spring Team, "Spring Framework Reference Documentation", https://docs.spring.io/spring-framework/reference/, truy cập tháng 3/2026.</w:t>
      </w:r>
    </w:p>
    <w:p w14:paraId="01B38555" w14:textId="77777777" w:rsidR="007A259C" w:rsidRDefault="00E86225">
      <w:pPr>
        <w:spacing w:after="80"/>
        <w:ind w:left="567" w:hanging="567"/>
        <w:jc w:val="both"/>
      </w:pPr>
      <w:r>
        <w:rPr>
          <w:rFonts w:cs="Times New Roman"/>
        </w:rPr>
        <w:t>[3] Spring Team, "Spring Security Reference", https://docs.spring.io/spring-security/reference/, truy cập tháng 3/2026.</w:t>
      </w:r>
    </w:p>
    <w:p w14:paraId="5F0ECE64" w14:textId="77777777" w:rsidR="007A259C" w:rsidRDefault="00E86225">
      <w:pPr>
        <w:spacing w:after="80"/>
        <w:ind w:left="567" w:hanging="567"/>
        <w:jc w:val="both"/>
      </w:pPr>
      <w:r>
        <w:rPr>
          <w:rFonts w:cs="Times New Roman"/>
        </w:rPr>
        <w:t>[4] Spring Team, "Spring Data JPA Documentation", https://docs.spring.io/spring-data/jpa/reference/, truy cập tháng 3/2026.</w:t>
      </w:r>
    </w:p>
    <w:p w14:paraId="5610BB3B" w14:textId="77777777" w:rsidR="007A259C" w:rsidRDefault="00E86225">
      <w:pPr>
        <w:spacing w:after="80"/>
        <w:ind w:left="567" w:hanging="567"/>
        <w:jc w:val="both"/>
      </w:pPr>
      <w:r>
        <w:rPr>
          <w:rFonts w:cs="Times New Roman"/>
        </w:rPr>
        <w:t>[5] Internet Engineering Task Force, "RFC 7519 - JSON Web Token (JWT)", https://www.rfc-editor.org/rfc/rfc7519, 2015.</w:t>
      </w:r>
    </w:p>
    <w:p w14:paraId="5AEB9C4D" w14:textId="77777777" w:rsidR="007A259C" w:rsidRDefault="00E86225">
      <w:pPr>
        <w:spacing w:after="80"/>
        <w:ind w:left="567" w:hanging="567"/>
        <w:jc w:val="both"/>
      </w:pPr>
      <w:r>
        <w:rPr>
          <w:rFonts w:cs="Times New Roman"/>
        </w:rPr>
        <w:t>[6] Auth0, "JSON Web Tokens — Introduction", https://jwt.io/introduction, truy cập tháng 2/2026.</w:t>
      </w:r>
    </w:p>
    <w:p w14:paraId="1BD815F5" w14:textId="77777777" w:rsidR="007A259C" w:rsidRDefault="00E86225">
      <w:pPr>
        <w:spacing w:after="80"/>
        <w:ind w:left="567" w:hanging="567"/>
        <w:jc w:val="both"/>
      </w:pPr>
      <w:r>
        <w:rPr>
          <w:rFonts w:cs="Times New Roman"/>
        </w:rPr>
        <w:t>[7] Meta Open Source, "React – The library for web and native user interfaces", https://react.dev, truy cập tháng 2/2026.</w:t>
      </w:r>
    </w:p>
    <w:p w14:paraId="4BCF25A1" w14:textId="77777777" w:rsidR="007A259C" w:rsidRDefault="00E86225">
      <w:pPr>
        <w:spacing w:after="80"/>
        <w:ind w:left="567" w:hanging="567"/>
        <w:jc w:val="both"/>
      </w:pPr>
      <w:r>
        <w:rPr>
          <w:rFonts w:cs="Times New Roman"/>
        </w:rPr>
        <w:t>[8] Evan You and Vite contributors, "Vite – Next Generation Frontend Tooling", https://vitejs.dev, truy cập tháng 2/2026.</w:t>
      </w:r>
    </w:p>
    <w:p w14:paraId="64E37238" w14:textId="77777777" w:rsidR="007A259C" w:rsidRDefault="00E86225">
      <w:pPr>
        <w:spacing w:after="80"/>
        <w:ind w:left="567" w:hanging="567"/>
        <w:jc w:val="both"/>
      </w:pPr>
      <w:r>
        <w:rPr>
          <w:rFonts w:cs="Times New Roman"/>
        </w:rPr>
        <w:t>[9] Tailwind Labs, "Tailwind CSS Documentation", https://tailwindcss.com/docs, truy cập tháng 2/2026.</w:t>
      </w:r>
    </w:p>
    <w:p w14:paraId="04A1BB4B" w14:textId="77777777" w:rsidR="007A259C" w:rsidRDefault="00E86225">
      <w:pPr>
        <w:spacing w:after="80"/>
        <w:ind w:left="567" w:hanging="567"/>
        <w:jc w:val="both"/>
      </w:pPr>
      <w:r>
        <w:rPr>
          <w:rFonts w:cs="Times New Roman"/>
        </w:rPr>
        <w:t>[10] Google, "Flutter Documentation", https://docs.flutter.dev, truy cập tháng 3/2026.</w:t>
      </w:r>
    </w:p>
    <w:p w14:paraId="4B9AE3C5" w14:textId="77777777" w:rsidR="007A259C" w:rsidRDefault="00E86225">
      <w:pPr>
        <w:spacing w:after="80"/>
        <w:ind w:left="567" w:hanging="567"/>
        <w:jc w:val="both"/>
      </w:pPr>
      <w:r>
        <w:rPr>
          <w:rFonts w:cs="Times New Roman"/>
        </w:rPr>
        <w:t>[11] Google, "Dart Language Tour", https://dart.dev/guides/language/language-tour, truy cập tháng 3/2026.</w:t>
      </w:r>
    </w:p>
    <w:p w14:paraId="1020C6E6" w14:textId="77777777" w:rsidR="007A259C" w:rsidRDefault="00E86225">
      <w:pPr>
        <w:spacing w:after="80"/>
        <w:ind w:left="567" w:hanging="567"/>
        <w:jc w:val="both"/>
      </w:pPr>
      <w:r>
        <w:rPr>
          <w:rFonts w:cs="Times New Roman"/>
        </w:rPr>
        <w:t>[12] The PostgreSQL Global Development Group, "PostgreSQL 16 Documentation", https://www.postgresql.org/docs/16/index.html, truy cập tháng 2/2026.</w:t>
      </w:r>
    </w:p>
    <w:p w14:paraId="547B2039" w14:textId="77777777" w:rsidR="007A259C" w:rsidRDefault="00E86225">
      <w:pPr>
        <w:spacing w:after="80"/>
        <w:ind w:left="567" w:hanging="567"/>
        <w:jc w:val="both"/>
      </w:pPr>
      <w:r>
        <w:rPr>
          <w:rFonts w:cs="Times New Roman"/>
        </w:rPr>
        <w:t>[13] Redis Ltd., "Redis Documentation", https://redis.io/docs/, truy cập tháng 3/2026.</w:t>
      </w:r>
    </w:p>
    <w:p w14:paraId="12900D2A" w14:textId="77777777" w:rsidR="007A259C" w:rsidRDefault="00E86225">
      <w:pPr>
        <w:spacing w:after="80"/>
        <w:ind w:left="567" w:hanging="567"/>
        <w:jc w:val="both"/>
      </w:pPr>
      <w:r>
        <w:rPr>
          <w:rFonts w:cs="Times New Roman"/>
        </w:rPr>
        <w:t>[14] Docker Inc., "Docker Documentation", https://docs.docker.com, truy cập tháng 3/2026.</w:t>
      </w:r>
    </w:p>
    <w:p w14:paraId="3B55D1A9" w14:textId="77777777" w:rsidR="007A259C" w:rsidRDefault="00E86225">
      <w:pPr>
        <w:spacing w:after="80"/>
        <w:ind w:left="567" w:hanging="567"/>
        <w:jc w:val="both"/>
      </w:pPr>
      <w:r>
        <w:rPr>
          <w:rFonts w:cs="Times New Roman"/>
        </w:rPr>
        <w:lastRenderedPageBreak/>
        <w:t>[15] OpenAI, "OpenAI API Reference", https://platform.openai.com/docs/api-reference, truy cập tháng 4/2026.</w:t>
      </w:r>
    </w:p>
    <w:p w14:paraId="66590C38" w14:textId="77777777" w:rsidR="007A259C" w:rsidRDefault="00E86225">
      <w:pPr>
        <w:spacing w:after="80"/>
        <w:ind w:left="567" w:hanging="567"/>
        <w:jc w:val="both"/>
      </w:pPr>
      <w:r>
        <w:rPr>
          <w:rFonts w:cs="Times New Roman"/>
        </w:rPr>
        <w:t>[16] OpenAI, "GPT-4o-mini Model Card", https://platform.openai.com/docs/models/gpt-4o-mini, truy cập tháng 4/2026.</w:t>
      </w:r>
    </w:p>
    <w:p w14:paraId="0136B9A8" w14:textId="77777777" w:rsidR="007A259C" w:rsidRDefault="00E86225">
      <w:pPr>
        <w:spacing w:after="80"/>
        <w:ind w:left="567" w:hanging="567"/>
        <w:jc w:val="both"/>
      </w:pPr>
      <w:r>
        <w:rPr>
          <w:rFonts w:cs="Times New Roman"/>
        </w:rPr>
        <w:t>[17] Hibernate Team, "Hibernate ORM 6 User Guide", https://docs.jboss.org/hibernate/orm/6.4/userguide/html_single/Hibernate_User_Guide.html, truy cập tháng 3/2026.</w:t>
      </w:r>
    </w:p>
    <w:p w14:paraId="2B7D186E" w14:textId="77777777" w:rsidR="007A259C" w:rsidRDefault="00E86225">
      <w:pPr>
        <w:spacing w:after="80"/>
        <w:ind w:left="567" w:hanging="567"/>
        <w:jc w:val="both"/>
      </w:pPr>
      <w:r>
        <w:rPr>
          <w:rFonts w:cs="Times New Roman"/>
        </w:rPr>
        <w:t>[18] Baeldung, "Spring Boot and JWT Security Tutorial", https://www.baeldung.com/spring-security-oauth-jwt, truy cập tháng 2/2026.</w:t>
      </w:r>
    </w:p>
    <w:p w14:paraId="791F08DA" w14:textId="77777777" w:rsidR="007A259C" w:rsidRDefault="00E86225">
      <w:pPr>
        <w:spacing w:after="80"/>
        <w:ind w:left="567" w:hanging="567"/>
        <w:jc w:val="both"/>
      </w:pPr>
      <w:r>
        <w:rPr>
          <w:rFonts w:cs="Times New Roman"/>
        </w:rPr>
        <w:t>[19] Martin Fowler, "Patterns of Enterprise Application Architecture", Addison-Wesley Professional, 2002.</w:t>
      </w:r>
    </w:p>
    <w:p w14:paraId="36A3972F" w14:textId="77777777" w:rsidR="007A259C" w:rsidRDefault="00E86225">
      <w:pPr>
        <w:spacing w:after="80"/>
        <w:ind w:left="567" w:hanging="567"/>
        <w:jc w:val="both"/>
      </w:pPr>
      <w:r>
        <w:rPr>
          <w:rFonts w:cs="Times New Roman"/>
        </w:rPr>
        <w:t>[20] Ian Sommerville, "Software Engineering, 10th Edition", Pearson Education, 2016.</w:t>
      </w:r>
    </w:p>
    <w:p w14:paraId="3CEBAB3C" w14:textId="77777777" w:rsidR="007A259C" w:rsidRDefault="00E86225">
      <w:pPr>
        <w:spacing w:after="80"/>
        <w:ind w:left="567" w:hanging="567"/>
        <w:jc w:val="both"/>
      </w:pPr>
      <w:r>
        <w:rPr>
          <w:rFonts w:cs="Times New Roman"/>
        </w:rPr>
        <w:t>[21] Roger S. Pressman, "Software Engineering: A Practitioner's Approach, 8th Edition", McGraw-Hill Education, 2014.</w:t>
      </w:r>
    </w:p>
    <w:p w14:paraId="3814E960" w14:textId="77777777" w:rsidR="007A259C" w:rsidRDefault="00E86225">
      <w:pPr>
        <w:spacing w:after="80"/>
        <w:ind w:left="567" w:hanging="567"/>
        <w:jc w:val="both"/>
      </w:pPr>
      <w:r>
        <w:rPr>
          <w:rFonts w:cs="Times New Roman"/>
        </w:rPr>
        <w:t>[22] Eric Freeman et al., "Head First Design Patterns, 2nd Edition", O'Reilly Media, 2020.</w:t>
      </w:r>
    </w:p>
    <w:p w14:paraId="1549D3C8" w14:textId="77777777" w:rsidR="007A259C" w:rsidRDefault="00E86225">
      <w:pPr>
        <w:spacing w:after="80"/>
        <w:ind w:left="567" w:hanging="567"/>
        <w:jc w:val="both"/>
      </w:pPr>
      <w:r>
        <w:rPr>
          <w:rFonts w:cs="Times New Roman"/>
        </w:rPr>
        <w:t>[23] Robert C. Martin, "Clean Architecture: A Craftsman's Guide to Software Structure and Design", Prentice Hall, 2017.</w:t>
      </w:r>
    </w:p>
    <w:p w14:paraId="4C4E5335" w14:textId="77777777" w:rsidR="007A259C" w:rsidRDefault="00E86225">
      <w:pPr>
        <w:spacing w:after="80"/>
        <w:ind w:left="567" w:hanging="567"/>
        <w:jc w:val="both"/>
      </w:pPr>
      <w:r>
        <w:rPr>
          <w:rFonts w:cs="Times New Roman"/>
        </w:rPr>
        <w:t>[24] Vaughn Vernon, "Implementing Domain-Driven Design", Addison-Wesley Professional, 2013.</w:t>
      </w:r>
    </w:p>
    <w:p w14:paraId="73DAF0E4" w14:textId="77777777" w:rsidR="007A259C" w:rsidRDefault="00E86225">
      <w:pPr>
        <w:spacing w:after="80"/>
        <w:ind w:left="567" w:hanging="567"/>
        <w:jc w:val="both"/>
      </w:pPr>
      <w:r>
        <w:rPr>
          <w:rFonts w:cs="Times New Roman"/>
        </w:rPr>
        <w:t>[25] Ashish Vaswani et al., "Attention Is All You Need", Advances in Neural Information Processing Systems 30 (NIPS 2017).</w:t>
      </w:r>
    </w:p>
    <w:p w14:paraId="31585676" w14:textId="77777777" w:rsidR="007A259C" w:rsidRDefault="00E86225">
      <w:pPr>
        <w:spacing w:after="80"/>
        <w:ind w:left="567" w:hanging="567"/>
        <w:jc w:val="both"/>
      </w:pPr>
      <w:r>
        <w:rPr>
          <w:rFonts w:cs="Times New Roman"/>
        </w:rPr>
        <w:t>[26] Nguyễn Thị Thu Hà, "Hệ thống gợi ý nhân viên dựa trên đa tiêu chí", Tạp chí Công nghệ Thông tin và Truyền thông, số 1/2023, trang 45–52.</w:t>
      </w:r>
    </w:p>
    <w:p w14:paraId="24F9BB9E" w14:textId="77777777" w:rsidR="007A259C" w:rsidRDefault="00E86225">
      <w:pPr>
        <w:spacing w:after="80"/>
        <w:ind w:left="567" w:hanging="567"/>
        <w:jc w:val="both"/>
      </w:pPr>
      <w:r>
        <w:rPr>
          <w:rFonts w:cs="Times New Roman"/>
        </w:rPr>
        <w:t>[27] Đỗ Văn Nhật và cộng sự, "Ứng dụng Weighted Scoring trong gợi ý nhân lực cho doanh nghiệp vừa và nhỏ", Tạp chí Khoa học và Công nghệ Đại học Đà Nẵng, số 5(126)/2018, trang 12–17.</w:t>
      </w:r>
    </w:p>
    <w:p w14:paraId="1B9F7292" w14:textId="77777777" w:rsidR="007A259C" w:rsidRDefault="00E86225">
      <w:pPr>
        <w:spacing w:after="80"/>
        <w:ind w:left="567" w:hanging="567"/>
        <w:jc w:val="both"/>
      </w:pPr>
      <w:r>
        <w:rPr>
          <w:rFonts w:cs="Times New Roman"/>
        </w:rPr>
        <w:lastRenderedPageBreak/>
        <w:t>[28] Phòng Thương mại và Công nghiệp Việt Nam (VCCI), "Báo cáo PCI 2023 – Chỉ số năng lực cạnh tranh cấp tỉnh của Việt Nam", Hà Nội, 2024.</w:t>
      </w:r>
    </w:p>
    <w:p w14:paraId="4EFAFA2B" w14:textId="77777777" w:rsidR="007A259C" w:rsidRDefault="00E86225">
      <w:pPr>
        <w:spacing w:after="80"/>
        <w:ind w:left="567" w:hanging="567"/>
        <w:jc w:val="both"/>
      </w:pPr>
      <w:r>
        <w:rPr>
          <w:rFonts w:cs="Times New Roman"/>
        </w:rPr>
        <w:t>[29] Bộ Kế hoạch và Đầu tư, "Sách trắng doanh nghiệp Việt Nam 2024", Nhà xuất bản Thống kê, Hà Nội, 2024.</w:t>
      </w:r>
    </w:p>
    <w:p w14:paraId="0D5C2721" w14:textId="77777777" w:rsidR="007A259C" w:rsidRDefault="00E86225">
      <w:pPr>
        <w:spacing w:after="80"/>
        <w:ind w:left="567" w:hanging="567"/>
        <w:jc w:val="both"/>
      </w:pPr>
      <w:r>
        <w:rPr>
          <w:rFonts w:cs="Times New Roman"/>
        </w:rPr>
        <w:t>[30] Sam Newman, "Building Microservices, 2nd Edition", O'Reilly Media, 2021.</w:t>
      </w:r>
    </w:p>
    <w:p w14:paraId="2355D8DC" w14:textId="77777777" w:rsidR="007A259C" w:rsidRDefault="00E86225">
      <w:pPr>
        <w:pStyle w:val="Heading1"/>
      </w:pPr>
      <w:bookmarkStart w:id="192" w:name="_Toc229399615"/>
      <w:r>
        <w:lastRenderedPageBreak/>
        <w:t>PH</w:t>
      </w:r>
      <w:r>
        <w:t>Ụ</w:t>
      </w:r>
      <w:r>
        <w:t xml:space="preserve"> L</w:t>
      </w:r>
      <w:r>
        <w:t>Ụ</w:t>
      </w:r>
      <w:r>
        <w:t>C</w:t>
      </w:r>
      <w:bookmarkEnd w:id="192"/>
    </w:p>
    <w:p w14:paraId="2F6D286B" w14:textId="77777777" w:rsidR="007A259C" w:rsidRDefault="00E86225">
      <w:pPr>
        <w:pStyle w:val="Heading2"/>
      </w:pPr>
      <w:bookmarkStart w:id="193" w:name="_Toc229399616"/>
      <w:r>
        <w:t>Ph</w:t>
      </w:r>
      <w:r>
        <w:t>ụ</w:t>
      </w:r>
      <w:r>
        <w:t xml:space="preserve"> l</w:t>
      </w:r>
      <w:r>
        <w:t>ụ</w:t>
      </w:r>
      <w:r>
        <w:t>c I. Mã ngu</w:t>
      </w:r>
      <w:r>
        <w:t>ồ</w:t>
      </w:r>
      <w:r>
        <w:t>n quan tr</w:t>
      </w:r>
      <w:r>
        <w:t>ọ</w:t>
      </w:r>
      <w:r>
        <w:t>ng</w:t>
      </w:r>
      <w:bookmarkEnd w:id="193"/>
    </w:p>
    <w:p w14:paraId="09B46911" w14:textId="77777777" w:rsidR="007A259C" w:rsidRDefault="00E86225">
      <w:pPr>
        <w:ind w:firstLine="425"/>
        <w:jc w:val="both"/>
      </w:pPr>
      <w:r>
        <w:rPr>
          <w:rFonts w:cs="Times New Roman"/>
        </w:rPr>
        <w:t>Toàn bộ mã nguồn của hệ thống được công khai tại kho mã nguồn cá nhân của tác giả. Phần này trích dẫn một số đoạn code quan trọng không có trong Chương 4.</w:t>
      </w:r>
    </w:p>
    <w:p w14:paraId="692F5CA2" w14:textId="77777777" w:rsidR="007A259C" w:rsidRDefault="00E86225">
      <w:pPr>
        <w:pStyle w:val="Heading3"/>
      </w:pPr>
      <w:bookmarkStart w:id="194" w:name="_Toc229399617"/>
      <w:r>
        <w:t>I.1. SuggestionController.java</w:t>
      </w:r>
      <w:bookmarkEnd w:id="194"/>
    </w:p>
    <w:p w14:paraId="59019A2D" w14:textId="77777777" w:rsidR="007A259C" w:rsidRDefault="00E86225">
      <w:pPr>
        <w:spacing w:line="240" w:lineRule="auto"/>
        <w:ind w:left="283"/>
      </w:pPr>
      <w:r>
        <w:rPr>
          <w:rFonts w:ascii="Consolas" w:hAnsi="Consolas" w:cs="Consolas"/>
          <w:sz w:val="20"/>
        </w:rPr>
        <w:t xml:space="preserve"> </w:t>
      </w:r>
    </w:p>
    <w:p w14:paraId="2D849CB2" w14:textId="77777777" w:rsidR="007A259C" w:rsidRDefault="00E86225">
      <w:pPr>
        <w:spacing w:line="240" w:lineRule="auto"/>
        <w:ind w:left="283"/>
      </w:pPr>
      <w:r>
        <w:rPr>
          <w:rFonts w:ascii="Consolas" w:hAnsi="Consolas" w:cs="Consolas"/>
          <w:sz w:val="20"/>
        </w:rPr>
        <w:t>@RestController</w:t>
      </w:r>
    </w:p>
    <w:p w14:paraId="537C252A" w14:textId="77777777" w:rsidR="007A259C" w:rsidRDefault="00E86225">
      <w:pPr>
        <w:spacing w:line="240" w:lineRule="auto"/>
        <w:ind w:left="283"/>
      </w:pPr>
      <w:r>
        <w:rPr>
          <w:rFonts w:ascii="Consolas" w:hAnsi="Consolas" w:cs="Consolas"/>
          <w:sz w:val="20"/>
        </w:rPr>
        <w:t>@RequestMapping("/api/suggestions")</w:t>
      </w:r>
    </w:p>
    <w:p w14:paraId="5CAAA78E" w14:textId="77777777" w:rsidR="007A259C" w:rsidRDefault="00E86225">
      <w:pPr>
        <w:spacing w:line="240" w:lineRule="auto"/>
        <w:ind w:left="283"/>
      </w:pPr>
      <w:r>
        <w:rPr>
          <w:rFonts w:ascii="Consolas" w:hAnsi="Consolas" w:cs="Consolas"/>
          <w:sz w:val="20"/>
        </w:rPr>
        <w:t>@RequiredArgsConstructor</w:t>
      </w:r>
    </w:p>
    <w:p w14:paraId="19EAD0A0" w14:textId="77777777" w:rsidR="007A259C" w:rsidRDefault="00E86225">
      <w:pPr>
        <w:spacing w:line="240" w:lineRule="auto"/>
        <w:ind w:left="283"/>
      </w:pPr>
      <w:r>
        <w:rPr>
          <w:rFonts w:ascii="Consolas" w:hAnsi="Consolas" w:cs="Consolas"/>
          <w:sz w:val="20"/>
        </w:rPr>
        <w:t>@Tag(name = "AI Suggestions", description = "Gợi ý nhân viên phù hợp")</w:t>
      </w:r>
    </w:p>
    <w:p w14:paraId="60523C07" w14:textId="77777777" w:rsidR="007A259C" w:rsidRDefault="00E86225">
      <w:pPr>
        <w:spacing w:line="240" w:lineRule="auto"/>
        <w:ind w:left="283"/>
      </w:pPr>
      <w:r>
        <w:rPr>
          <w:rFonts w:ascii="Consolas" w:hAnsi="Consolas" w:cs="Consolas"/>
          <w:sz w:val="20"/>
        </w:rPr>
        <w:t>public class SuggestionController {</w:t>
      </w:r>
    </w:p>
    <w:p w14:paraId="4DD5B155" w14:textId="77777777" w:rsidR="007A259C" w:rsidRDefault="00E86225">
      <w:pPr>
        <w:spacing w:line="240" w:lineRule="auto"/>
        <w:ind w:left="283"/>
      </w:pPr>
      <w:r>
        <w:rPr>
          <w:rFonts w:ascii="Consolas" w:hAnsi="Consolas" w:cs="Consolas"/>
          <w:sz w:val="20"/>
        </w:rPr>
        <w:t xml:space="preserve"> </w:t>
      </w:r>
    </w:p>
    <w:p w14:paraId="1A00ED16" w14:textId="77777777" w:rsidR="007A259C" w:rsidRDefault="00E86225">
      <w:pPr>
        <w:spacing w:line="240" w:lineRule="auto"/>
        <w:ind w:left="283"/>
      </w:pPr>
      <w:r>
        <w:rPr>
          <w:rFonts w:ascii="Consolas" w:hAnsi="Consolas" w:cs="Consolas"/>
          <w:sz w:val="20"/>
        </w:rPr>
        <w:t xml:space="preserve">    private final AiSuggestionService aiService;</w:t>
      </w:r>
    </w:p>
    <w:p w14:paraId="30942B5A" w14:textId="77777777" w:rsidR="007A259C" w:rsidRDefault="00E86225">
      <w:pPr>
        <w:spacing w:line="240" w:lineRule="auto"/>
        <w:ind w:left="283"/>
      </w:pPr>
      <w:r>
        <w:rPr>
          <w:rFonts w:ascii="Consolas" w:hAnsi="Consolas" w:cs="Consolas"/>
          <w:sz w:val="20"/>
        </w:rPr>
        <w:t xml:space="preserve"> </w:t>
      </w:r>
    </w:p>
    <w:p w14:paraId="3F4FE4AD" w14:textId="77777777" w:rsidR="007A259C" w:rsidRDefault="00E86225">
      <w:pPr>
        <w:spacing w:line="240" w:lineRule="auto"/>
        <w:ind w:left="283"/>
      </w:pPr>
      <w:r>
        <w:rPr>
          <w:rFonts w:ascii="Consolas" w:hAnsi="Consolas" w:cs="Consolas"/>
          <w:sz w:val="20"/>
        </w:rPr>
        <w:t xml:space="preserve">    @PostMapping</w:t>
      </w:r>
    </w:p>
    <w:p w14:paraId="77049789" w14:textId="77777777" w:rsidR="007A259C" w:rsidRDefault="00E86225">
      <w:pPr>
        <w:spacing w:line="240" w:lineRule="auto"/>
        <w:ind w:left="283"/>
      </w:pPr>
      <w:r>
        <w:rPr>
          <w:rFonts w:ascii="Consolas" w:hAnsi="Consolas" w:cs="Consolas"/>
          <w:sz w:val="20"/>
        </w:rPr>
        <w:t xml:space="preserve">    @PreAuthorize("hasAnyRole('MANAGER','ADMIN')")</w:t>
      </w:r>
    </w:p>
    <w:p w14:paraId="0636690B" w14:textId="77777777" w:rsidR="007A259C" w:rsidRDefault="00E86225">
      <w:pPr>
        <w:spacing w:line="240" w:lineRule="auto"/>
        <w:ind w:left="283"/>
      </w:pPr>
      <w:r>
        <w:rPr>
          <w:rFonts w:ascii="Consolas" w:hAnsi="Consolas" w:cs="Consolas"/>
          <w:sz w:val="20"/>
        </w:rPr>
        <w:t xml:space="preserve">    @Operation(summary = "Gợi ý top 5 nhân viên phù hợp cho công việc")</w:t>
      </w:r>
    </w:p>
    <w:p w14:paraId="706891A7" w14:textId="77777777" w:rsidR="007A259C" w:rsidRDefault="00E86225">
      <w:pPr>
        <w:spacing w:line="240" w:lineRule="auto"/>
        <w:ind w:left="283"/>
      </w:pPr>
      <w:r>
        <w:rPr>
          <w:rFonts w:ascii="Consolas" w:hAnsi="Consolas" w:cs="Consolas"/>
          <w:sz w:val="20"/>
        </w:rPr>
        <w:t xml:space="preserve">    public ApiResponse&lt;SuggestionResponse&gt; suggest(</w:t>
      </w:r>
    </w:p>
    <w:p w14:paraId="76A89885" w14:textId="77777777" w:rsidR="007A259C" w:rsidRDefault="00E86225">
      <w:pPr>
        <w:spacing w:line="240" w:lineRule="auto"/>
        <w:ind w:left="283"/>
      </w:pPr>
      <w:r>
        <w:rPr>
          <w:rFonts w:ascii="Consolas" w:hAnsi="Consolas" w:cs="Consolas"/>
          <w:sz w:val="20"/>
        </w:rPr>
        <w:t xml:space="preserve">            @Valid @RequestBody SuggestionRequest req,</w:t>
      </w:r>
    </w:p>
    <w:p w14:paraId="3CF0130A" w14:textId="77777777" w:rsidR="007A259C" w:rsidRDefault="00E86225">
      <w:pPr>
        <w:spacing w:line="240" w:lineRule="auto"/>
        <w:ind w:left="283"/>
      </w:pPr>
      <w:r>
        <w:rPr>
          <w:rFonts w:ascii="Consolas" w:hAnsi="Consolas" w:cs="Consolas"/>
          <w:sz w:val="20"/>
        </w:rPr>
        <w:t xml:space="preserve">            Authentication auth) {</w:t>
      </w:r>
    </w:p>
    <w:p w14:paraId="61172FB0" w14:textId="77777777" w:rsidR="007A259C" w:rsidRDefault="00E86225">
      <w:pPr>
        <w:spacing w:line="240" w:lineRule="auto"/>
        <w:ind w:left="283"/>
      </w:pPr>
      <w:r>
        <w:rPr>
          <w:rFonts w:ascii="Consolas" w:hAnsi="Consolas" w:cs="Consolas"/>
          <w:sz w:val="20"/>
        </w:rPr>
        <w:t xml:space="preserve">        return ApiResponse.ok(aiService.suggest(req, auth));</w:t>
      </w:r>
    </w:p>
    <w:p w14:paraId="518D5099" w14:textId="77777777" w:rsidR="007A259C" w:rsidRDefault="00E86225">
      <w:pPr>
        <w:spacing w:line="240" w:lineRule="auto"/>
        <w:ind w:left="283"/>
      </w:pPr>
      <w:r>
        <w:rPr>
          <w:rFonts w:ascii="Consolas" w:hAnsi="Consolas" w:cs="Consolas"/>
          <w:sz w:val="20"/>
        </w:rPr>
        <w:t xml:space="preserve">    }</w:t>
      </w:r>
    </w:p>
    <w:p w14:paraId="3559D95F" w14:textId="77777777" w:rsidR="007A259C" w:rsidRDefault="00E86225">
      <w:pPr>
        <w:spacing w:line="240" w:lineRule="auto"/>
        <w:ind w:left="283"/>
      </w:pPr>
      <w:r>
        <w:rPr>
          <w:rFonts w:ascii="Consolas" w:hAnsi="Consolas" w:cs="Consolas"/>
          <w:sz w:val="20"/>
        </w:rPr>
        <w:t xml:space="preserve"> </w:t>
      </w:r>
    </w:p>
    <w:p w14:paraId="52F4D88B" w14:textId="77777777" w:rsidR="007A259C" w:rsidRDefault="00E86225">
      <w:pPr>
        <w:spacing w:line="240" w:lineRule="auto"/>
        <w:ind w:left="283"/>
      </w:pPr>
      <w:r>
        <w:rPr>
          <w:rFonts w:ascii="Consolas" w:hAnsi="Consolas" w:cs="Consolas"/>
          <w:sz w:val="20"/>
        </w:rPr>
        <w:t xml:space="preserve">    @GetMapping</w:t>
      </w:r>
    </w:p>
    <w:p w14:paraId="16242DD5" w14:textId="77777777" w:rsidR="007A259C" w:rsidRDefault="00E86225">
      <w:pPr>
        <w:spacing w:line="240" w:lineRule="auto"/>
        <w:ind w:left="283"/>
      </w:pPr>
      <w:r>
        <w:rPr>
          <w:rFonts w:ascii="Consolas" w:hAnsi="Consolas" w:cs="Consolas"/>
          <w:sz w:val="20"/>
        </w:rPr>
        <w:t xml:space="preserve">    @Operation(summary = "Lịch sử các lần gợi ý")</w:t>
      </w:r>
    </w:p>
    <w:p w14:paraId="04FEF5FC" w14:textId="77777777" w:rsidR="007A259C" w:rsidRDefault="00E86225">
      <w:pPr>
        <w:spacing w:line="240" w:lineRule="auto"/>
        <w:ind w:left="283"/>
      </w:pPr>
      <w:r>
        <w:rPr>
          <w:rFonts w:ascii="Consolas" w:hAnsi="Consolas" w:cs="Consolas"/>
          <w:sz w:val="20"/>
        </w:rPr>
        <w:t xml:space="preserve">    public ApiResponse&lt;List&lt;SuggestionHistoryDTO&gt;&gt; history() {</w:t>
      </w:r>
    </w:p>
    <w:p w14:paraId="442F8177" w14:textId="77777777" w:rsidR="007A259C" w:rsidRDefault="00E86225">
      <w:pPr>
        <w:spacing w:line="240" w:lineRule="auto"/>
        <w:ind w:left="283"/>
      </w:pPr>
      <w:r>
        <w:rPr>
          <w:rFonts w:ascii="Consolas" w:hAnsi="Consolas" w:cs="Consolas"/>
          <w:sz w:val="20"/>
        </w:rPr>
        <w:t xml:space="preserve">        return ApiResponse.ok(aiService.history());</w:t>
      </w:r>
    </w:p>
    <w:p w14:paraId="6D867F8E" w14:textId="77777777" w:rsidR="007A259C" w:rsidRDefault="00E86225">
      <w:pPr>
        <w:spacing w:line="240" w:lineRule="auto"/>
        <w:ind w:left="283"/>
      </w:pPr>
      <w:r>
        <w:rPr>
          <w:rFonts w:ascii="Consolas" w:hAnsi="Consolas" w:cs="Consolas"/>
          <w:sz w:val="20"/>
        </w:rPr>
        <w:t xml:space="preserve">    }</w:t>
      </w:r>
    </w:p>
    <w:p w14:paraId="5BD855CF" w14:textId="77777777" w:rsidR="007A259C" w:rsidRDefault="00E86225">
      <w:pPr>
        <w:spacing w:line="240" w:lineRule="auto"/>
        <w:ind w:left="283"/>
      </w:pPr>
      <w:r>
        <w:rPr>
          <w:rFonts w:ascii="Consolas" w:hAnsi="Consolas" w:cs="Consolas"/>
          <w:sz w:val="20"/>
        </w:rPr>
        <w:t>}</w:t>
      </w:r>
    </w:p>
    <w:p w14:paraId="1560BD58" w14:textId="77777777" w:rsidR="007A259C" w:rsidRDefault="007A259C">
      <w:pPr>
        <w:spacing w:after="80"/>
        <w:jc w:val="both"/>
      </w:pPr>
    </w:p>
    <w:p w14:paraId="3B4C95F6" w14:textId="77777777" w:rsidR="007A259C" w:rsidRDefault="00E86225">
      <w:pPr>
        <w:pStyle w:val="Heading3"/>
      </w:pPr>
      <w:bookmarkStart w:id="195" w:name="_Toc229399618"/>
      <w:r>
        <w:t>I.2. GlobalExceptionHandler.java</w:t>
      </w:r>
      <w:bookmarkEnd w:id="195"/>
    </w:p>
    <w:p w14:paraId="0421D2AA" w14:textId="77777777" w:rsidR="007A259C" w:rsidRDefault="00E86225">
      <w:pPr>
        <w:spacing w:line="240" w:lineRule="auto"/>
        <w:ind w:left="283"/>
      </w:pPr>
      <w:r>
        <w:rPr>
          <w:rFonts w:ascii="Consolas" w:hAnsi="Consolas" w:cs="Consolas"/>
          <w:sz w:val="20"/>
        </w:rPr>
        <w:t xml:space="preserve"> </w:t>
      </w:r>
    </w:p>
    <w:p w14:paraId="209B8480" w14:textId="77777777" w:rsidR="007A259C" w:rsidRDefault="00E86225">
      <w:pPr>
        <w:spacing w:line="240" w:lineRule="auto"/>
        <w:ind w:left="283"/>
      </w:pPr>
      <w:r>
        <w:rPr>
          <w:rFonts w:ascii="Consolas" w:hAnsi="Consolas" w:cs="Consolas"/>
          <w:sz w:val="20"/>
        </w:rPr>
        <w:t>@RestControllerAdvice</w:t>
      </w:r>
    </w:p>
    <w:p w14:paraId="0936D395" w14:textId="77777777" w:rsidR="007A259C" w:rsidRDefault="00E86225">
      <w:pPr>
        <w:spacing w:line="240" w:lineRule="auto"/>
        <w:ind w:left="283"/>
      </w:pPr>
      <w:r>
        <w:rPr>
          <w:rFonts w:ascii="Consolas" w:hAnsi="Consolas" w:cs="Consolas"/>
          <w:sz w:val="20"/>
        </w:rPr>
        <w:t>@Slf4j</w:t>
      </w:r>
    </w:p>
    <w:p w14:paraId="175FADA2" w14:textId="77777777" w:rsidR="007A259C" w:rsidRDefault="00E86225">
      <w:pPr>
        <w:spacing w:line="240" w:lineRule="auto"/>
        <w:ind w:left="283"/>
      </w:pPr>
      <w:r>
        <w:rPr>
          <w:rFonts w:ascii="Consolas" w:hAnsi="Consolas" w:cs="Consolas"/>
          <w:sz w:val="20"/>
        </w:rPr>
        <w:t>public class GlobalExceptionHandler {</w:t>
      </w:r>
    </w:p>
    <w:p w14:paraId="4C94E3A9" w14:textId="77777777" w:rsidR="007A259C" w:rsidRDefault="00E86225">
      <w:pPr>
        <w:spacing w:line="240" w:lineRule="auto"/>
        <w:ind w:left="283"/>
      </w:pPr>
      <w:r>
        <w:rPr>
          <w:rFonts w:ascii="Consolas" w:hAnsi="Consolas" w:cs="Consolas"/>
          <w:sz w:val="20"/>
        </w:rPr>
        <w:t xml:space="preserve"> </w:t>
      </w:r>
    </w:p>
    <w:p w14:paraId="06EEB300" w14:textId="77777777" w:rsidR="007A259C" w:rsidRDefault="00E86225">
      <w:pPr>
        <w:spacing w:line="240" w:lineRule="auto"/>
        <w:ind w:left="283"/>
      </w:pPr>
      <w:r>
        <w:rPr>
          <w:rFonts w:ascii="Consolas" w:hAnsi="Consolas" w:cs="Consolas"/>
          <w:sz w:val="20"/>
        </w:rPr>
        <w:t xml:space="preserve">    @ExceptionHandler(ResourceNotFoundException.class)</w:t>
      </w:r>
    </w:p>
    <w:p w14:paraId="0E55A9FF" w14:textId="77777777" w:rsidR="007A259C" w:rsidRDefault="00E86225">
      <w:pPr>
        <w:spacing w:line="240" w:lineRule="auto"/>
        <w:ind w:left="283"/>
      </w:pPr>
      <w:r>
        <w:rPr>
          <w:rFonts w:ascii="Consolas" w:hAnsi="Consolas" w:cs="Consolas"/>
          <w:sz w:val="20"/>
        </w:rPr>
        <w:t xml:space="preserve">    public ResponseEntity&lt;ApiResponse&lt;Void&gt;&gt; notFound(ResourceNotFoundException ex) {</w:t>
      </w:r>
    </w:p>
    <w:p w14:paraId="07674873" w14:textId="77777777" w:rsidR="007A259C" w:rsidRDefault="00E86225">
      <w:pPr>
        <w:spacing w:line="240" w:lineRule="auto"/>
        <w:ind w:left="283"/>
      </w:pPr>
      <w:r>
        <w:rPr>
          <w:rFonts w:ascii="Consolas" w:hAnsi="Consolas" w:cs="Consolas"/>
          <w:sz w:val="20"/>
        </w:rPr>
        <w:t xml:space="preserve">        return ResponseEntity.status(HttpStatus.NOT_FOUND)</w:t>
      </w:r>
    </w:p>
    <w:p w14:paraId="205308B8" w14:textId="77777777" w:rsidR="007A259C" w:rsidRDefault="00E86225">
      <w:pPr>
        <w:spacing w:line="240" w:lineRule="auto"/>
        <w:ind w:left="283"/>
      </w:pPr>
      <w:r>
        <w:rPr>
          <w:rFonts w:ascii="Consolas" w:hAnsi="Consolas" w:cs="Consolas"/>
          <w:sz w:val="20"/>
        </w:rPr>
        <w:t xml:space="preserve">            .body(ApiResponse.fail(ex.getMessage()));</w:t>
      </w:r>
    </w:p>
    <w:p w14:paraId="2C824360" w14:textId="77777777" w:rsidR="007A259C" w:rsidRDefault="00E86225">
      <w:pPr>
        <w:spacing w:line="240" w:lineRule="auto"/>
        <w:ind w:left="283"/>
      </w:pPr>
      <w:r>
        <w:rPr>
          <w:rFonts w:ascii="Consolas" w:hAnsi="Consolas" w:cs="Consolas"/>
          <w:sz w:val="20"/>
        </w:rPr>
        <w:t xml:space="preserve">    }</w:t>
      </w:r>
    </w:p>
    <w:p w14:paraId="1C5F8D1F" w14:textId="77777777" w:rsidR="007A259C" w:rsidRDefault="00E86225">
      <w:pPr>
        <w:spacing w:line="240" w:lineRule="auto"/>
        <w:ind w:left="283"/>
      </w:pPr>
      <w:r>
        <w:rPr>
          <w:rFonts w:ascii="Consolas" w:hAnsi="Consolas" w:cs="Consolas"/>
          <w:sz w:val="20"/>
        </w:rPr>
        <w:t xml:space="preserve"> </w:t>
      </w:r>
    </w:p>
    <w:p w14:paraId="18B5B089" w14:textId="77777777" w:rsidR="007A259C" w:rsidRDefault="00E86225">
      <w:pPr>
        <w:spacing w:line="240" w:lineRule="auto"/>
        <w:ind w:left="283"/>
      </w:pPr>
      <w:r>
        <w:rPr>
          <w:rFonts w:ascii="Consolas" w:hAnsi="Consolas" w:cs="Consolas"/>
          <w:sz w:val="20"/>
        </w:rPr>
        <w:t xml:space="preserve">    @ExceptionHandler(BadRequestException.class)</w:t>
      </w:r>
    </w:p>
    <w:p w14:paraId="0D423C2F" w14:textId="77777777" w:rsidR="007A259C" w:rsidRDefault="00E86225">
      <w:pPr>
        <w:spacing w:line="240" w:lineRule="auto"/>
        <w:ind w:left="283"/>
      </w:pPr>
      <w:r>
        <w:rPr>
          <w:rFonts w:ascii="Consolas" w:hAnsi="Consolas" w:cs="Consolas"/>
          <w:sz w:val="20"/>
        </w:rPr>
        <w:lastRenderedPageBreak/>
        <w:t xml:space="preserve">    public ResponseEntity&lt;ApiResponse&lt;Void&gt;&gt; badRequest(BadRequestException ex) {</w:t>
      </w:r>
    </w:p>
    <w:p w14:paraId="410B8455" w14:textId="77777777" w:rsidR="007A259C" w:rsidRDefault="00E86225">
      <w:pPr>
        <w:spacing w:line="240" w:lineRule="auto"/>
        <w:ind w:left="283"/>
      </w:pPr>
      <w:r>
        <w:rPr>
          <w:rFonts w:ascii="Consolas" w:hAnsi="Consolas" w:cs="Consolas"/>
          <w:sz w:val="20"/>
        </w:rPr>
        <w:t xml:space="preserve">        return ResponseEntity.badRequest().body(ApiResponse.fail(ex.getMessage()));</w:t>
      </w:r>
    </w:p>
    <w:p w14:paraId="71E07FA0" w14:textId="77777777" w:rsidR="007A259C" w:rsidRDefault="00E86225">
      <w:pPr>
        <w:spacing w:line="240" w:lineRule="auto"/>
        <w:ind w:left="283"/>
      </w:pPr>
      <w:r>
        <w:rPr>
          <w:rFonts w:ascii="Consolas" w:hAnsi="Consolas" w:cs="Consolas"/>
          <w:sz w:val="20"/>
        </w:rPr>
        <w:t xml:space="preserve">    }</w:t>
      </w:r>
    </w:p>
    <w:p w14:paraId="4C8D19A8" w14:textId="77777777" w:rsidR="007A259C" w:rsidRDefault="00E86225">
      <w:pPr>
        <w:spacing w:line="240" w:lineRule="auto"/>
        <w:ind w:left="283"/>
      </w:pPr>
      <w:r>
        <w:rPr>
          <w:rFonts w:ascii="Consolas" w:hAnsi="Consolas" w:cs="Consolas"/>
          <w:sz w:val="20"/>
        </w:rPr>
        <w:t xml:space="preserve"> </w:t>
      </w:r>
    </w:p>
    <w:p w14:paraId="5C1E17AC" w14:textId="77777777" w:rsidR="007A259C" w:rsidRDefault="00E86225">
      <w:pPr>
        <w:spacing w:line="240" w:lineRule="auto"/>
        <w:ind w:left="283"/>
      </w:pPr>
      <w:r>
        <w:rPr>
          <w:rFonts w:ascii="Consolas" w:hAnsi="Consolas" w:cs="Consolas"/>
          <w:sz w:val="20"/>
        </w:rPr>
        <w:t xml:space="preserve">    @ExceptionHandler(MethodArgumentNotValidException.class)</w:t>
      </w:r>
    </w:p>
    <w:p w14:paraId="097F12EE" w14:textId="77777777" w:rsidR="007A259C" w:rsidRDefault="00E86225">
      <w:pPr>
        <w:spacing w:line="240" w:lineRule="auto"/>
        <w:ind w:left="283"/>
      </w:pPr>
      <w:r>
        <w:rPr>
          <w:rFonts w:ascii="Consolas" w:hAnsi="Consolas" w:cs="Consolas"/>
          <w:sz w:val="20"/>
        </w:rPr>
        <w:t xml:space="preserve">    public ResponseEntity&lt;ApiResponse&lt;Map&lt;String,String&gt;&gt;&gt; validation(</w:t>
      </w:r>
    </w:p>
    <w:p w14:paraId="6B05E816" w14:textId="77777777" w:rsidR="007A259C" w:rsidRDefault="00E86225">
      <w:pPr>
        <w:spacing w:line="240" w:lineRule="auto"/>
        <w:ind w:left="283"/>
      </w:pPr>
      <w:r>
        <w:rPr>
          <w:rFonts w:ascii="Consolas" w:hAnsi="Consolas" w:cs="Consolas"/>
          <w:sz w:val="20"/>
        </w:rPr>
        <w:t xml:space="preserve">            MethodArgumentNotValidException ex) {</w:t>
      </w:r>
    </w:p>
    <w:p w14:paraId="5CA57399" w14:textId="77777777" w:rsidR="007A259C" w:rsidRDefault="00E86225">
      <w:pPr>
        <w:spacing w:line="240" w:lineRule="auto"/>
        <w:ind w:left="283"/>
      </w:pPr>
      <w:r>
        <w:rPr>
          <w:rFonts w:ascii="Consolas" w:hAnsi="Consolas" w:cs="Consolas"/>
          <w:sz w:val="20"/>
        </w:rPr>
        <w:t xml:space="preserve">        Map&lt;String,String&gt; errors = new HashMap&lt;&gt;();</w:t>
      </w:r>
    </w:p>
    <w:p w14:paraId="5250AC18" w14:textId="77777777" w:rsidR="007A259C" w:rsidRDefault="00E86225">
      <w:pPr>
        <w:spacing w:line="240" w:lineRule="auto"/>
        <w:ind w:left="283"/>
      </w:pPr>
      <w:r>
        <w:rPr>
          <w:rFonts w:ascii="Consolas" w:hAnsi="Consolas" w:cs="Consolas"/>
          <w:sz w:val="20"/>
        </w:rPr>
        <w:t xml:space="preserve">        ex.getBindingResult().getFieldErrors()</w:t>
      </w:r>
    </w:p>
    <w:p w14:paraId="7BE6E3B1" w14:textId="77777777" w:rsidR="007A259C" w:rsidRDefault="00E86225">
      <w:pPr>
        <w:spacing w:line="240" w:lineRule="auto"/>
        <w:ind w:left="283"/>
      </w:pPr>
      <w:r>
        <w:rPr>
          <w:rFonts w:ascii="Consolas" w:hAnsi="Consolas" w:cs="Consolas"/>
          <w:sz w:val="20"/>
        </w:rPr>
        <w:t xml:space="preserve">          .forEach(f -&gt; errors.put(f.getField(), f.getDefaultMessage()));</w:t>
      </w:r>
    </w:p>
    <w:p w14:paraId="63B9E85F" w14:textId="77777777" w:rsidR="007A259C" w:rsidRDefault="00E86225">
      <w:pPr>
        <w:spacing w:line="240" w:lineRule="auto"/>
        <w:ind w:left="283"/>
      </w:pPr>
      <w:r>
        <w:rPr>
          <w:rFonts w:ascii="Consolas" w:hAnsi="Consolas" w:cs="Consolas"/>
          <w:sz w:val="20"/>
        </w:rPr>
        <w:t xml:space="preserve">        return ResponseEntity.badRequest().body(ApiResponse.fail("Validation error", errors));</w:t>
      </w:r>
    </w:p>
    <w:p w14:paraId="6E147414" w14:textId="77777777" w:rsidR="007A259C" w:rsidRDefault="00E86225">
      <w:pPr>
        <w:spacing w:line="240" w:lineRule="auto"/>
        <w:ind w:left="283"/>
      </w:pPr>
      <w:r>
        <w:rPr>
          <w:rFonts w:ascii="Consolas" w:hAnsi="Consolas" w:cs="Consolas"/>
          <w:sz w:val="20"/>
        </w:rPr>
        <w:t xml:space="preserve">    }</w:t>
      </w:r>
    </w:p>
    <w:p w14:paraId="21B60EDD" w14:textId="77777777" w:rsidR="007A259C" w:rsidRDefault="00E86225">
      <w:pPr>
        <w:spacing w:line="240" w:lineRule="auto"/>
        <w:ind w:left="283"/>
      </w:pPr>
      <w:r>
        <w:rPr>
          <w:rFonts w:ascii="Consolas" w:hAnsi="Consolas" w:cs="Consolas"/>
          <w:sz w:val="20"/>
        </w:rPr>
        <w:t xml:space="preserve"> </w:t>
      </w:r>
    </w:p>
    <w:p w14:paraId="606507D4" w14:textId="77777777" w:rsidR="007A259C" w:rsidRDefault="00E86225">
      <w:pPr>
        <w:spacing w:line="240" w:lineRule="auto"/>
        <w:ind w:left="283"/>
      </w:pPr>
      <w:r>
        <w:rPr>
          <w:rFonts w:ascii="Consolas" w:hAnsi="Consolas" w:cs="Consolas"/>
          <w:sz w:val="20"/>
        </w:rPr>
        <w:t xml:space="preserve">    @ExceptionHandler(AccessDeniedException.class)</w:t>
      </w:r>
    </w:p>
    <w:p w14:paraId="1EEA3E2A" w14:textId="77777777" w:rsidR="007A259C" w:rsidRDefault="00E86225">
      <w:pPr>
        <w:spacing w:line="240" w:lineRule="auto"/>
        <w:ind w:left="283"/>
      </w:pPr>
      <w:r>
        <w:rPr>
          <w:rFonts w:ascii="Consolas" w:hAnsi="Consolas" w:cs="Consolas"/>
          <w:sz w:val="20"/>
        </w:rPr>
        <w:t xml:space="preserve">    public ResponseEntity&lt;ApiResponse&lt;Void&gt;&gt; denied(AccessDeniedException ex) {</w:t>
      </w:r>
    </w:p>
    <w:p w14:paraId="1B5F8530" w14:textId="77777777" w:rsidR="007A259C" w:rsidRDefault="00E86225">
      <w:pPr>
        <w:spacing w:line="240" w:lineRule="auto"/>
        <w:ind w:left="283"/>
      </w:pPr>
      <w:r>
        <w:rPr>
          <w:rFonts w:ascii="Consolas" w:hAnsi="Consolas" w:cs="Consolas"/>
          <w:sz w:val="20"/>
        </w:rPr>
        <w:t xml:space="preserve">        return ResponseEntity.status(HttpStatus.FORBIDDEN)</w:t>
      </w:r>
    </w:p>
    <w:p w14:paraId="3A853132" w14:textId="77777777" w:rsidR="007A259C" w:rsidRDefault="00E86225">
      <w:pPr>
        <w:spacing w:line="240" w:lineRule="auto"/>
        <w:ind w:left="283"/>
      </w:pPr>
      <w:r>
        <w:rPr>
          <w:rFonts w:ascii="Consolas" w:hAnsi="Consolas" w:cs="Consolas"/>
          <w:sz w:val="20"/>
        </w:rPr>
        <w:t xml:space="preserve">            .body(ApiResponse.fail("Bạn không có quyền thực hiện hành động này"));</w:t>
      </w:r>
    </w:p>
    <w:p w14:paraId="22BD0BD4" w14:textId="77777777" w:rsidR="007A259C" w:rsidRDefault="00E86225">
      <w:pPr>
        <w:spacing w:line="240" w:lineRule="auto"/>
        <w:ind w:left="283"/>
      </w:pPr>
      <w:r>
        <w:rPr>
          <w:rFonts w:ascii="Consolas" w:hAnsi="Consolas" w:cs="Consolas"/>
          <w:sz w:val="20"/>
        </w:rPr>
        <w:t xml:space="preserve">    }</w:t>
      </w:r>
    </w:p>
    <w:p w14:paraId="497B947D" w14:textId="77777777" w:rsidR="007A259C" w:rsidRDefault="00E86225">
      <w:pPr>
        <w:spacing w:line="240" w:lineRule="auto"/>
        <w:ind w:left="283"/>
      </w:pPr>
      <w:r>
        <w:rPr>
          <w:rFonts w:ascii="Consolas" w:hAnsi="Consolas" w:cs="Consolas"/>
          <w:sz w:val="20"/>
        </w:rPr>
        <w:t xml:space="preserve"> </w:t>
      </w:r>
    </w:p>
    <w:p w14:paraId="24FC5C66" w14:textId="77777777" w:rsidR="007A259C" w:rsidRDefault="00E86225">
      <w:pPr>
        <w:spacing w:line="240" w:lineRule="auto"/>
        <w:ind w:left="283"/>
      </w:pPr>
      <w:r>
        <w:rPr>
          <w:rFonts w:ascii="Consolas" w:hAnsi="Consolas" w:cs="Consolas"/>
          <w:sz w:val="20"/>
        </w:rPr>
        <w:t xml:space="preserve">    @ExceptionHandler(Exception.class)</w:t>
      </w:r>
    </w:p>
    <w:p w14:paraId="0071787F" w14:textId="77777777" w:rsidR="007A259C" w:rsidRDefault="00E86225">
      <w:pPr>
        <w:spacing w:line="240" w:lineRule="auto"/>
        <w:ind w:left="283"/>
      </w:pPr>
      <w:r>
        <w:rPr>
          <w:rFonts w:ascii="Consolas" w:hAnsi="Consolas" w:cs="Consolas"/>
          <w:sz w:val="20"/>
        </w:rPr>
        <w:t xml:space="preserve">    public ResponseEntity&lt;ApiResponse&lt;Void&gt;&gt; generic(Exception ex) {</w:t>
      </w:r>
    </w:p>
    <w:p w14:paraId="1C283F89" w14:textId="77777777" w:rsidR="007A259C" w:rsidRDefault="00E86225">
      <w:pPr>
        <w:spacing w:line="240" w:lineRule="auto"/>
        <w:ind w:left="283"/>
      </w:pPr>
      <w:r>
        <w:rPr>
          <w:rFonts w:ascii="Consolas" w:hAnsi="Consolas" w:cs="Consolas"/>
          <w:sz w:val="20"/>
        </w:rPr>
        <w:t xml:space="preserve">        log.error("Unexpected error", ex);</w:t>
      </w:r>
    </w:p>
    <w:p w14:paraId="4F1A225E" w14:textId="77777777" w:rsidR="007A259C" w:rsidRDefault="00E86225">
      <w:pPr>
        <w:spacing w:line="240" w:lineRule="auto"/>
        <w:ind w:left="283"/>
      </w:pPr>
      <w:r>
        <w:rPr>
          <w:rFonts w:ascii="Consolas" w:hAnsi="Consolas" w:cs="Consolas"/>
          <w:sz w:val="20"/>
        </w:rPr>
        <w:t xml:space="preserve">        return ResponseEntity.status(HttpStatus.INTERNAL_SERVER_ERROR)</w:t>
      </w:r>
    </w:p>
    <w:p w14:paraId="38A54CF3" w14:textId="77777777" w:rsidR="007A259C" w:rsidRDefault="00E86225">
      <w:pPr>
        <w:spacing w:line="240" w:lineRule="auto"/>
        <w:ind w:left="283"/>
      </w:pPr>
      <w:r>
        <w:rPr>
          <w:rFonts w:ascii="Consolas" w:hAnsi="Consolas" w:cs="Consolas"/>
          <w:sz w:val="20"/>
        </w:rPr>
        <w:t xml:space="preserve">            .body(ApiResponse.fail("Lỗi hệ thống, vui lòng thử lại"));</w:t>
      </w:r>
    </w:p>
    <w:p w14:paraId="3885CB83" w14:textId="77777777" w:rsidR="007A259C" w:rsidRDefault="00E86225">
      <w:pPr>
        <w:spacing w:line="240" w:lineRule="auto"/>
        <w:ind w:left="283"/>
      </w:pPr>
      <w:r>
        <w:rPr>
          <w:rFonts w:ascii="Consolas" w:hAnsi="Consolas" w:cs="Consolas"/>
          <w:sz w:val="20"/>
        </w:rPr>
        <w:t xml:space="preserve">    }</w:t>
      </w:r>
    </w:p>
    <w:p w14:paraId="7FDD3422" w14:textId="77777777" w:rsidR="007A259C" w:rsidRDefault="00E86225">
      <w:pPr>
        <w:spacing w:line="240" w:lineRule="auto"/>
        <w:ind w:left="283"/>
      </w:pPr>
      <w:r>
        <w:rPr>
          <w:rFonts w:ascii="Consolas" w:hAnsi="Consolas" w:cs="Consolas"/>
          <w:sz w:val="20"/>
        </w:rPr>
        <w:t>}</w:t>
      </w:r>
    </w:p>
    <w:p w14:paraId="6425EA7F" w14:textId="77777777" w:rsidR="007A259C" w:rsidRDefault="007A259C">
      <w:pPr>
        <w:spacing w:after="80"/>
        <w:jc w:val="both"/>
      </w:pPr>
    </w:p>
    <w:p w14:paraId="1DA1E494" w14:textId="77777777" w:rsidR="007A259C" w:rsidRDefault="00E86225">
      <w:pPr>
        <w:pStyle w:val="Heading3"/>
      </w:pPr>
      <w:bookmarkStart w:id="196" w:name="_Toc229399619"/>
      <w:r>
        <w:t>I.3. ApiResponse&lt;T&gt; wrapper</w:t>
      </w:r>
      <w:bookmarkEnd w:id="196"/>
    </w:p>
    <w:p w14:paraId="66CABE75" w14:textId="77777777" w:rsidR="007A259C" w:rsidRDefault="00E86225">
      <w:pPr>
        <w:spacing w:line="240" w:lineRule="auto"/>
        <w:ind w:left="283"/>
      </w:pPr>
      <w:r>
        <w:rPr>
          <w:rFonts w:ascii="Consolas" w:hAnsi="Consolas" w:cs="Consolas"/>
          <w:sz w:val="20"/>
        </w:rPr>
        <w:t xml:space="preserve"> </w:t>
      </w:r>
    </w:p>
    <w:p w14:paraId="0AF96D4B" w14:textId="77777777" w:rsidR="007A259C" w:rsidRDefault="00E86225">
      <w:pPr>
        <w:spacing w:line="240" w:lineRule="auto"/>
        <w:ind w:left="283"/>
      </w:pPr>
      <w:r>
        <w:rPr>
          <w:rFonts w:ascii="Consolas" w:hAnsi="Consolas" w:cs="Consolas"/>
          <w:sz w:val="20"/>
        </w:rPr>
        <w:t>@Data</w:t>
      </w:r>
    </w:p>
    <w:p w14:paraId="1DE2811C" w14:textId="77777777" w:rsidR="007A259C" w:rsidRDefault="00E86225">
      <w:pPr>
        <w:spacing w:line="240" w:lineRule="auto"/>
        <w:ind w:left="283"/>
      </w:pPr>
      <w:r>
        <w:rPr>
          <w:rFonts w:ascii="Consolas" w:hAnsi="Consolas" w:cs="Consolas"/>
          <w:sz w:val="20"/>
        </w:rPr>
        <w:t>@AllArgsConstructor</w:t>
      </w:r>
    </w:p>
    <w:p w14:paraId="157FBEC1" w14:textId="77777777" w:rsidR="007A259C" w:rsidRDefault="00E86225">
      <w:pPr>
        <w:spacing w:line="240" w:lineRule="auto"/>
        <w:ind w:left="283"/>
      </w:pPr>
      <w:r>
        <w:rPr>
          <w:rFonts w:ascii="Consolas" w:hAnsi="Consolas" w:cs="Consolas"/>
          <w:sz w:val="20"/>
        </w:rPr>
        <w:t>public class ApiResponse&lt;T&gt; {</w:t>
      </w:r>
    </w:p>
    <w:p w14:paraId="60C5B2B3" w14:textId="77777777" w:rsidR="007A259C" w:rsidRDefault="00E86225">
      <w:pPr>
        <w:spacing w:line="240" w:lineRule="auto"/>
        <w:ind w:left="283"/>
      </w:pPr>
      <w:r>
        <w:rPr>
          <w:rFonts w:ascii="Consolas" w:hAnsi="Consolas" w:cs="Consolas"/>
          <w:sz w:val="20"/>
        </w:rPr>
        <w:t xml:space="preserve">    private boolean success;</w:t>
      </w:r>
    </w:p>
    <w:p w14:paraId="1B656CE6" w14:textId="77777777" w:rsidR="007A259C" w:rsidRDefault="00E86225">
      <w:pPr>
        <w:spacing w:line="240" w:lineRule="auto"/>
        <w:ind w:left="283"/>
      </w:pPr>
      <w:r>
        <w:rPr>
          <w:rFonts w:ascii="Consolas" w:hAnsi="Consolas" w:cs="Consolas"/>
          <w:sz w:val="20"/>
        </w:rPr>
        <w:t xml:space="preserve">    private String message;</w:t>
      </w:r>
    </w:p>
    <w:p w14:paraId="1D0F6E4D" w14:textId="77777777" w:rsidR="007A259C" w:rsidRDefault="00E86225">
      <w:pPr>
        <w:spacing w:line="240" w:lineRule="auto"/>
        <w:ind w:left="283"/>
      </w:pPr>
      <w:r>
        <w:rPr>
          <w:rFonts w:ascii="Consolas" w:hAnsi="Consolas" w:cs="Consolas"/>
          <w:sz w:val="20"/>
        </w:rPr>
        <w:t xml:space="preserve">    private T data;</w:t>
      </w:r>
    </w:p>
    <w:p w14:paraId="74074308" w14:textId="77777777" w:rsidR="007A259C" w:rsidRDefault="00E86225">
      <w:pPr>
        <w:spacing w:line="240" w:lineRule="auto"/>
        <w:ind w:left="283"/>
      </w:pPr>
      <w:r>
        <w:rPr>
          <w:rFonts w:ascii="Consolas" w:hAnsi="Consolas" w:cs="Consolas"/>
          <w:sz w:val="20"/>
        </w:rPr>
        <w:t xml:space="preserve">    private Object errors;</w:t>
      </w:r>
    </w:p>
    <w:p w14:paraId="55A3798C" w14:textId="77777777" w:rsidR="007A259C" w:rsidRDefault="00E86225">
      <w:pPr>
        <w:spacing w:line="240" w:lineRule="auto"/>
        <w:ind w:left="283"/>
      </w:pPr>
      <w:r>
        <w:rPr>
          <w:rFonts w:ascii="Consolas" w:hAnsi="Consolas" w:cs="Consolas"/>
          <w:sz w:val="20"/>
        </w:rPr>
        <w:t xml:space="preserve">    private LocalDateTime timestamp;</w:t>
      </w:r>
    </w:p>
    <w:p w14:paraId="7B7AE292" w14:textId="77777777" w:rsidR="007A259C" w:rsidRDefault="00E86225">
      <w:pPr>
        <w:spacing w:line="240" w:lineRule="auto"/>
        <w:ind w:left="283"/>
      </w:pPr>
      <w:r>
        <w:rPr>
          <w:rFonts w:ascii="Consolas" w:hAnsi="Consolas" w:cs="Consolas"/>
          <w:sz w:val="20"/>
        </w:rPr>
        <w:t xml:space="preserve"> </w:t>
      </w:r>
    </w:p>
    <w:p w14:paraId="3452FEC4" w14:textId="77777777" w:rsidR="007A259C" w:rsidRDefault="00E86225">
      <w:pPr>
        <w:spacing w:line="240" w:lineRule="auto"/>
        <w:ind w:left="283"/>
      </w:pPr>
      <w:r>
        <w:rPr>
          <w:rFonts w:ascii="Consolas" w:hAnsi="Consolas" w:cs="Consolas"/>
          <w:sz w:val="20"/>
        </w:rPr>
        <w:t xml:space="preserve">    public static &lt;T&gt; ApiResponse&lt;T&gt; ok(T data) {</w:t>
      </w:r>
    </w:p>
    <w:p w14:paraId="6F046544" w14:textId="77777777" w:rsidR="007A259C" w:rsidRDefault="00E86225">
      <w:pPr>
        <w:spacing w:line="240" w:lineRule="auto"/>
        <w:ind w:left="283"/>
      </w:pPr>
      <w:r>
        <w:rPr>
          <w:rFonts w:ascii="Consolas" w:hAnsi="Consolas" w:cs="Consolas"/>
          <w:sz w:val="20"/>
        </w:rPr>
        <w:t xml:space="preserve">        return new ApiResponse&lt;&gt;(true, "OK", data, null, LocalDateTime.now());</w:t>
      </w:r>
    </w:p>
    <w:p w14:paraId="16ADC729" w14:textId="77777777" w:rsidR="007A259C" w:rsidRDefault="00E86225">
      <w:pPr>
        <w:spacing w:line="240" w:lineRule="auto"/>
        <w:ind w:left="283"/>
      </w:pPr>
      <w:r>
        <w:rPr>
          <w:rFonts w:ascii="Consolas" w:hAnsi="Consolas" w:cs="Consolas"/>
          <w:sz w:val="20"/>
        </w:rPr>
        <w:t xml:space="preserve">    }</w:t>
      </w:r>
    </w:p>
    <w:p w14:paraId="23BE2146" w14:textId="77777777" w:rsidR="007A259C" w:rsidRDefault="00E86225">
      <w:pPr>
        <w:spacing w:line="240" w:lineRule="auto"/>
        <w:ind w:left="283"/>
      </w:pPr>
      <w:r>
        <w:rPr>
          <w:rFonts w:ascii="Consolas" w:hAnsi="Consolas" w:cs="Consolas"/>
          <w:sz w:val="20"/>
        </w:rPr>
        <w:t xml:space="preserve">    public static &lt;T&gt; ApiResponse&lt;T&gt; fail(String message) {</w:t>
      </w:r>
    </w:p>
    <w:p w14:paraId="500F48CE" w14:textId="77777777" w:rsidR="007A259C" w:rsidRDefault="00E86225">
      <w:pPr>
        <w:spacing w:line="240" w:lineRule="auto"/>
        <w:ind w:left="283"/>
      </w:pPr>
      <w:r>
        <w:rPr>
          <w:rFonts w:ascii="Consolas" w:hAnsi="Consolas" w:cs="Consolas"/>
          <w:sz w:val="20"/>
        </w:rPr>
        <w:t xml:space="preserve">        return new ApiResponse&lt;&gt;(false, message, null, null, LocalDateTime.now());</w:t>
      </w:r>
    </w:p>
    <w:p w14:paraId="7568E086" w14:textId="77777777" w:rsidR="007A259C" w:rsidRDefault="00E86225">
      <w:pPr>
        <w:spacing w:line="240" w:lineRule="auto"/>
        <w:ind w:left="283"/>
      </w:pPr>
      <w:r>
        <w:rPr>
          <w:rFonts w:ascii="Consolas" w:hAnsi="Consolas" w:cs="Consolas"/>
          <w:sz w:val="20"/>
        </w:rPr>
        <w:t xml:space="preserve">    }</w:t>
      </w:r>
    </w:p>
    <w:p w14:paraId="537A5EC7" w14:textId="77777777" w:rsidR="007A259C" w:rsidRDefault="00E86225">
      <w:pPr>
        <w:spacing w:line="240" w:lineRule="auto"/>
        <w:ind w:left="283"/>
      </w:pPr>
      <w:r>
        <w:rPr>
          <w:rFonts w:ascii="Consolas" w:hAnsi="Consolas" w:cs="Consolas"/>
          <w:sz w:val="20"/>
        </w:rPr>
        <w:t xml:space="preserve">    public static &lt;T&gt; ApiResponse&lt;T&gt; fail(String message, Object errors) {</w:t>
      </w:r>
    </w:p>
    <w:p w14:paraId="1892D9ED" w14:textId="77777777" w:rsidR="007A259C" w:rsidRDefault="00E86225">
      <w:pPr>
        <w:spacing w:line="240" w:lineRule="auto"/>
        <w:ind w:left="283"/>
      </w:pPr>
      <w:r>
        <w:rPr>
          <w:rFonts w:ascii="Consolas" w:hAnsi="Consolas" w:cs="Consolas"/>
          <w:sz w:val="20"/>
        </w:rPr>
        <w:t xml:space="preserve">        return new ApiResponse&lt;&gt;(false, message, null, errors, LocalDateTime.now());</w:t>
      </w:r>
    </w:p>
    <w:p w14:paraId="54BF2693" w14:textId="77777777" w:rsidR="007A259C" w:rsidRDefault="00E86225">
      <w:pPr>
        <w:spacing w:line="240" w:lineRule="auto"/>
        <w:ind w:left="283"/>
      </w:pPr>
      <w:r>
        <w:rPr>
          <w:rFonts w:ascii="Consolas" w:hAnsi="Consolas" w:cs="Consolas"/>
          <w:sz w:val="20"/>
        </w:rPr>
        <w:t xml:space="preserve">    }</w:t>
      </w:r>
    </w:p>
    <w:p w14:paraId="4437A833" w14:textId="77777777" w:rsidR="007A259C" w:rsidRDefault="00E86225">
      <w:pPr>
        <w:spacing w:line="240" w:lineRule="auto"/>
        <w:ind w:left="283"/>
      </w:pPr>
      <w:r>
        <w:rPr>
          <w:rFonts w:ascii="Consolas" w:hAnsi="Consolas" w:cs="Consolas"/>
          <w:sz w:val="20"/>
        </w:rPr>
        <w:t>}</w:t>
      </w:r>
    </w:p>
    <w:p w14:paraId="263C7B5B" w14:textId="77777777" w:rsidR="007A259C" w:rsidRDefault="007A259C">
      <w:pPr>
        <w:spacing w:after="80"/>
        <w:jc w:val="both"/>
      </w:pPr>
    </w:p>
    <w:p w14:paraId="795508D4" w14:textId="77777777" w:rsidR="007A259C" w:rsidRDefault="00E86225">
      <w:pPr>
        <w:pStyle w:val="Heading2"/>
      </w:pPr>
      <w:bookmarkStart w:id="197" w:name="_Toc229399620"/>
      <w:r>
        <w:lastRenderedPageBreak/>
        <w:t>Ph</w:t>
      </w:r>
      <w:r>
        <w:t>ụ</w:t>
      </w:r>
      <w:r>
        <w:t xml:space="preserve"> l</w:t>
      </w:r>
      <w:r>
        <w:t>ụ</w:t>
      </w:r>
      <w:r>
        <w:t>c II. C</w:t>
      </w:r>
      <w:r>
        <w:t>ấ</w:t>
      </w:r>
      <w:r>
        <w:t>u trúc thư m</w:t>
      </w:r>
      <w:r>
        <w:t>ụ</w:t>
      </w:r>
      <w:r>
        <w:t>c đ</w:t>
      </w:r>
      <w:r>
        <w:t>ầ</w:t>
      </w:r>
      <w:r>
        <w:t>y đ</w:t>
      </w:r>
      <w:r>
        <w:t>ủ</w:t>
      </w:r>
      <w:bookmarkEnd w:id="197"/>
    </w:p>
    <w:p w14:paraId="4E40A4C0" w14:textId="77777777" w:rsidR="007A259C" w:rsidRDefault="00E86225">
      <w:pPr>
        <w:ind w:firstLine="425"/>
        <w:jc w:val="both"/>
      </w:pPr>
      <w:r>
        <w:rPr>
          <w:rFonts w:cs="Times New Roman"/>
        </w:rPr>
        <w:t>Để tham khảo và tái lập, dưới đây là cây thư mục đầy đủ của dự án sau khi build xong:</w:t>
      </w:r>
    </w:p>
    <w:p w14:paraId="20FD3DC8" w14:textId="77777777" w:rsidR="007A259C" w:rsidRDefault="00E86225">
      <w:pPr>
        <w:spacing w:line="240" w:lineRule="auto"/>
        <w:ind w:left="283"/>
      </w:pPr>
      <w:r>
        <w:rPr>
          <w:rFonts w:ascii="Consolas" w:hAnsi="Consolas" w:cs="Consolas"/>
          <w:sz w:val="20"/>
        </w:rPr>
        <w:t xml:space="preserve"> </w:t>
      </w:r>
    </w:p>
    <w:p w14:paraId="2E37E7F1" w14:textId="77777777" w:rsidR="007A259C" w:rsidRDefault="00E86225">
      <w:pPr>
        <w:spacing w:line="240" w:lineRule="auto"/>
        <w:ind w:left="283"/>
      </w:pPr>
      <w:r>
        <w:rPr>
          <w:rFonts w:ascii="Consolas" w:hAnsi="Consolas" w:cs="Consolas"/>
          <w:sz w:val="20"/>
        </w:rPr>
        <w:t>task-management-system/</w:t>
      </w:r>
    </w:p>
    <w:p w14:paraId="31C9CA90" w14:textId="77777777" w:rsidR="007A259C" w:rsidRDefault="00E86225">
      <w:pPr>
        <w:spacing w:line="240" w:lineRule="auto"/>
        <w:ind w:left="283"/>
      </w:pPr>
      <w:r>
        <w:rPr>
          <w:rFonts w:ascii="Consolas" w:hAnsi="Consolas" w:cs="Consolas"/>
          <w:sz w:val="20"/>
        </w:rPr>
        <w:t>├── backend/                 (~ 6500 dòng Java)</w:t>
      </w:r>
    </w:p>
    <w:p w14:paraId="256CD121" w14:textId="77777777" w:rsidR="007A259C" w:rsidRDefault="00E86225">
      <w:pPr>
        <w:spacing w:line="240" w:lineRule="auto"/>
        <w:ind w:left="283"/>
      </w:pPr>
      <w:r>
        <w:rPr>
          <w:rFonts w:ascii="Consolas" w:hAnsi="Consolas" w:cs="Consolas"/>
          <w:sz w:val="20"/>
        </w:rPr>
        <w:t>├── frontend/                (~ 3200 dòng JSX + CSS)</w:t>
      </w:r>
    </w:p>
    <w:p w14:paraId="5A9F9828" w14:textId="77777777" w:rsidR="007A259C" w:rsidRDefault="00E86225">
      <w:pPr>
        <w:spacing w:line="240" w:lineRule="auto"/>
        <w:ind w:left="283"/>
      </w:pPr>
      <w:r>
        <w:rPr>
          <w:rFonts w:ascii="Consolas" w:hAnsi="Consolas" w:cs="Consolas"/>
          <w:sz w:val="20"/>
        </w:rPr>
        <w:t>├── mobile/                  (~ 2400 dòng Dart)</w:t>
      </w:r>
    </w:p>
    <w:p w14:paraId="379D2713" w14:textId="77777777" w:rsidR="007A259C" w:rsidRDefault="00E86225">
      <w:pPr>
        <w:spacing w:line="240" w:lineRule="auto"/>
        <w:ind w:left="283"/>
      </w:pPr>
      <w:r>
        <w:rPr>
          <w:rFonts w:ascii="Consolas" w:hAnsi="Consolas" w:cs="Consolas"/>
          <w:sz w:val="20"/>
        </w:rPr>
        <w:t>├── docs/                    (~ 3500 dòng Markdown + 1 file Word)</w:t>
      </w:r>
    </w:p>
    <w:p w14:paraId="22F0D700" w14:textId="77777777" w:rsidR="007A259C" w:rsidRDefault="00E86225">
      <w:pPr>
        <w:spacing w:line="240" w:lineRule="auto"/>
        <w:ind w:left="283"/>
      </w:pPr>
      <w:r>
        <w:rPr>
          <w:rFonts w:ascii="Consolas" w:hAnsi="Consolas" w:cs="Consolas"/>
          <w:sz w:val="20"/>
        </w:rPr>
        <w:t>├── docker-compose.yml</w:t>
      </w:r>
    </w:p>
    <w:p w14:paraId="0C74DF57" w14:textId="77777777" w:rsidR="007A259C" w:rsidRDefault="00E86225">
      <w:pPr>
        <w:spacing w:line="240" w:lineRule="auto"/>
        <w:ind w:left="283"/>
      </w:pPr>
      <w:r>
        <w:rPr>
          <w:rFonts w:ascii="Consolas" w:hAnsi="Consolas" w:cs="Consolas"/>
          <w:sz w:val="20"/>
        </w:rPr>
        <w:t>├── docker-compose.prod.yml</w:t>
      </w:r>
    </w:p>
    <w:p w14:paraId="7AA8B2E4" w14:textId="77777777" w:rsidR="007A259C" w:rsidRDefault="00E86225">
      <w:pPr>
        <w:spacing w:line="240" w:lineRule="auto"/>
        <w:ind w:left="283"/>
      </w:pPr>
      <w:r>
        <w:rPr>
          <w:rFonts w:ascii="Consolas" w:hAnsi="Consolas" w:cs="Consolas"/>
          <w:sz w:val="20"/>
        </w:rPr>
        <w:t>├── Caddyfile</w:t>
      </w:r>
    </w:p>
    <w:p w14:paraId="34E3CE10" w14:textId="77777777" w:rsidR="007A259C" w:rsidRDefault="00E86225">
      <w:pPr>
        <w:spacing w:line="240" w:lineRule="auto"/>
        <w:ind w:left="283"/>
      </w:pPr>
      <w:r>
        <w:rPr>
          <w:rFonts w:ascii="Consolas" w:hAnsi="Consolas" w:cs="Consolas"/>
          <w:sz w:val="20"/>
        </w:rPr>
        <w:t>├── .env.example</w:t>
      </w:r>
    </w:p>
    <w:p w14:paraId="226511C2" w14:textId="77777777" w:rsidR="007A259C" w:rsidRDefault="00E86225">
      <w:pPr>
        <w:spacing w:line="240" w:lineRule="auto"/>
        <w:ind w:left="283"/>
      </w:pPr>
      <w:r>
        <w:rPr>
          <w:rFonts w:ascii="Consolas" w:hAnsi="Consolas" w:cs="Consolas"/>
          <w:sz w:val="20"/>
        </w:rPr>
        <w:t>├── render.yaml</w:t>
      </w:r>
    </w:p>
    <w:p w14:paraId="1A670011" w14:textId="77777777" w:rsidR="007A259C" w:rsidRDefault="00E86225">
      <w:pPr>
        <w:spacing w:line="240" w:lineRule="auto"/>
        <w:ind w:left="283"/>
      </w:pPr>
      <w:r>
        <w:rPr>
          <w:rFonts w:ascii="Consolas" w:hAnsi="Consolas" w:cs="Consolas"/>
          <w:sz w:val="20"/>
        </w:rPr>
        <w:t>├── DEPLOY.md</w:t>
      </w:r>
    </w:p>
    <w:p w14:paraId="7C7A55AD" w14:textId="77777777" w:rsidR="007A259C" w:rsidRDefault="00E86225">
      <w:pPr>
        <w:spacing w:line="240" w:lineRule="auto"/>
        <w:ind w:left="283"/>
      </w:pPr>
      <w:r>
        <w:rPr>
          <w:rFonts w:ascii="Consolas" w:hAnsi="Consolas" w:cs="Consolas"/>
          <w:sz w:val="20"/>
        </w:rPr>
        <w:t>├── README.md</w:t>
      </w:r>
    </w:p>
    <w:p w14:paraId="7C35D551" w14:textId="77777777" w:rsidR="007A259C" w:rsidRDefault="00E86225">
      <w:pPr>
        <w:spacing w:line="240" w:lineRule="auto"/>
        <w:ind w:left="283"/>
      </w:pPr>
      <w:r>
        <w:rPr>
          <w:rFonts w:ascii="Consolas" w:hAnsi="Consolas" w:cs="Consolas"/>
          <w:sz w:val="20"/>
        </w:rPr>
        <w:t>└── CLAUDE.md</w:t>
      </w:r>
    </w:p>
    <w:p w14:paraId="38456DDA" w14:textId="77777777" w:rsidR="007A259C" w:rsidRDefault="007A259C">
      <w:pPr>
        <w:spacing w:after="80"/>
        <w:jc w:val="both"/>
      </w:pPr>
    </w:p>
    <w:p w14:paraId="5A940D8C" w14:textId="77777777" w:rsidR="007A259C" w:rsidRDefault="00E86225">
      <w:pPr>
        <w:pStyle w:val="Heading2"/>
      </w:pPr>
      <w:bookmarkStart w:id="198" w:name="_Toc229399621"/>
      <w:r>
        <w:t>Ph</w:t>
      </w:r>
      <w:r>
        <w:t>ụ</w:t>
      </w:r>
      <w:r>
        <w:t xml:space="preserve"> l</w:t>
      </w:r>
      <w:r>
        <w:t>ụ</w:t>
      </w:r>
      <w:r>
        <w:t>c III. Danh sách các ph</w:t>
      </w:r>
      <w:r>
        <w:t>ụ</w:t>
      </w:r>
      <w:r>
        <w:t xml:space="preserve"> thu</w:t>
      </w:r>
      <w:r>
        <w:t>ộ</w:t>
      </w:r>
      <w:r>
        <w:t>c chính</w:t>
      </w:r>
      <w:bookmarkEnd w:id="198"/>
    </w:p>
    <w:tbl>
      <w:tblPr>
        <w:tblStyle w:val="LightGrid-Accent1"/>
        <w:tblW w:w="0" w:type="auto"/>
        <w:jc w:val="center"/>
        <w:tblLook w:val="04A0" w:firstRow="1" w:lastRow="0" w:firstColumn="1" w:lastColumn="0" w:noHBand="0" w:noVBand="1"/>
      </w:tblPr>
      <w:tblGrid>
        <w:gridCol w:w="1701"/>
        <w:gridCol w:w="4252"/>
        <w:gridCol w:w="2835"/>
      </w:tblGrid>
      <w:tr w:rsidR="007A259C" w14:paraId="16C03DBD" w14:textId="77777777" w:rsidTr="007A25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CD8AD64" w14:textId="77777777" w:rsidR="007A259C" w:rsidRDefault="00E86225">
            <w:pPr>
              <w:jc w:val="center"/>
            </w:pPr>
            <w:r>
              <w:rPr>
                <w:rFonts w:cs="Times New Roman"/>
              </w:rPr>
              <w:t>Layer</w:t>
            </w:r>
          </w:p>
        </w:tc>
        <w:tc>
          <w:tcPr>
            <w:tcW w:w="4252" w:type="dxa"/>
          </w:tcPr>
          <w:p w14:paraId="1F80C6FF"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Tên thư viện</w:t>
            </w:r>
          </w:p>
        </w:tc>
        <w:tc>
          <w:tcPr>
            <w:tcW w:w="2835" w:type="dxa"/>
          </w:tcPr>
          <w:p w14:paraId="2A5EED3E" w14:textId="77777777" w:rsidR="007A259C" w:rsidRDefault="00E86225">
            <w:pPr>
              <w:jc w:val="center"/>
              <w:cnfStyle w:val="100000000000" w:firstRow="1" w:lastRow="0" w:firstColumn="0" w:lastColumn="0" w:oddVBand="0" w:evenVBand="0" w:oddHBand="0" w:evenHBand="0" w:firstRowFirstColumn="0" w:firstRowLastColumn="0" w:lastRowFirstColumn="0" w:lastRowLastColumn="0"/>
            </w:pPr>
            <w:r>
              <w:rPr>
                <w:rFonts w:cs="Times New Roman"/>
              </w:rPr>
              <w:t>Phiên bản</w:t>
            </w:r>
          </w:p>
        </w:tc>
      </w:tr>
      <w:tr w:rsidR="007A259C" w14:paraId="3F3B077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0D49CF" w14:textId="77777777" w:rsidR="007A259C" w:rsidRDefault="00E86225">
            <w:r>
              <w:rPr>
                <w:rFonts w:cs="Times New Roman"/>
                <w:b w:val="0"/>
              </w:rPr>
              <w:t>Backend</w:t>
            </w:r>
          </w:p>
        </w:tc>
        <w:tc>
          <w:tcPr>
            <w:tcW w:w="4252" w:type="dxa"/>
          </w:tcPr>
          <w:p w14:paraId="60D5755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Spring Boot</w:t>
            </w:r>
          </w:p>
        </w:tc>
        <w:tc>
          <w:tcPr>
            <w:tcW w:w="2835" w:type="dxa"/>
          </w:tcPr>
          <w:p w14:paraId="7803A76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3.5.0</w:t>
            </w:r>
          </w:p>
        </w:tc>
      </w:tr>
      <w:tr w:rsidR="007A259C" w14:paraId="02DD50F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9A5EA2" w14:textId="77777777" w:rsidR="007A259C" w:rsidRDefault="00E86225">
            <w:r>
              <w:rPr>
                <w:rFonts w:cs="Times New Roman"/>
                <w:b w:val="0"/>
              </w:rPr>
              <w:t>Backend</w:t>
            </w:r>
          </w:p>
        </w:tc>
        <w:tc>
          <w:tcPr>
            <w:tcW w:w="4252" w:type="dxa"/>
          </w:tcPr>
          <w:p w14:paraId="7B2D5719"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Spring Security</w:t>
            </w:r>
          </w:p>
        </w:tc>
        <w:tc>
          <w:tcPr>
            <w:tcW w:w="2835" w:type="dxa"/>
          </w:tcPr>
          <w:p w14:paraId="157349A7"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6.x</w:t>
            </w:r>
          </w:p>
        </w:tc>
      </w:tr>
      <w:tr w:rsidR="007A259C" w14:paraId="17777107"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F786155" w14:textId="77777777" w:rsidR="007A259C" w:rsidRDefault="00E86225">
            <w:r>
              <w:rPr>
                <w:rFonts w:cs="Times New Roman"/>
                <w:b w:val="0"/>
              </w:rPr>
              <w:t>Backend</w:t>
            </w:r>
          </w:p>
        </w:tc>
        <w:tc>
          <w:tcPr>
            <w:tcW w:w="4252" w:type="dxa"/>
          </w:tcPr>
          <w:p w14:paraId="483AE3E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Spring Data JPA</w:t>
            </w:r>
          </w:p>
        </w:tc>
        <w:tc>
          <w:tcPr>
            <w:tcW w:w="2835" w:type="dxa"/>
          </w:tcPr>
          <w:p w14:paraId="1646069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3.x</w:t>
            </w:r>
          </w:p>
        </w:tc>
      </w:tr>
      <w:tr w:rsidR="007A259C" w14:paraId="505392DB"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C37C66C" w14:textId="77777777" w:rsidR="007A259C" w:rsidRDefault="00E86225">
            <w:r>
              <w:rPr>
                <w:rFonts w:cs="Times New Roman"/>
                <w:b w:val="0"/>
              </w:rPr>
              <w:t>Backend</w:t>
            </w:r>
          </w:p>
        </w:tc>
        <w:tc>
          <w:tcPr>
            <w:tcW w:w="4252" w:type="dxa"/>
          </w:tcPr>
          <w:p w14:paraId="62C415D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Hibernate ORM</w:t>
            </w:r>
          </w:p>
        </w:tc>
        <w:tc>
          <w:tcPr>
            <w:tcW w:w="2835" w:type="dxa"/>
          </w:tcPr>
          <w:p w14:paraId="1787D06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6.x</w:t>
            </w:r>
          </w:p>
        </w:tc>
      </w:tr>
      <w:tr w:rsidR="007A259C" w14:paraId="24E518A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35AA4F" w14:textId="77777777" w:rsidR="007A259C" w:rsidRDefault="00E86225">
            <w:r>
              <w:rPr>
                <w:rFonts w:cs="Times New Roman"/>
                <w:b w:val="0"/>
              </w:rPr>
              <w:t>Backend</w:t>
            </w:r>
          </w:p>
        </w:tc>
        <w:tc>
          <w:tcPr>
            <w:tcW w:w="4252" w:type="dxa"/>
          </w:tcPr>
          <w:p w14:paraId="72D36ED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jjwt</w:t>
            </w:r>
          </w:p>
        </w:tc>
        <w:tc>
          <w:tcPr>
            <w:tcW w:w="2835" w:type="dxa"/>
          </w:tcPr>
          <w:p w14:paraId="3451102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0.12.6</w:t>
            </w:r>
          </w:p>
        </w:tc>
      </w:tr>
      <w:tr w:rsidR="007A259C" w14:paraId="20E3678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EFCE3C" w14:textId="77777777" w:rsidR="007A259C" w:rsidRDefault="00E86225">
            <w:r>
              <w:rPr>
                <w:rFonts w:cs="Times New Roman"/>
                <w:b w:val="0"/>
              </w:rPr>
              <w:t>Backend</w:t>
            </w:r>
          </w:p>
        </w:tc>
        <w:tc>
          <w:tcPr>
            <w:tcW w:w="4252" w:type="dxa"/>
          </w:tcPr>
          <w:p w14:paraId="21C7882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PostgreSQL JDBC</w:t>
            </w:r>
          </w:p>
        </w:tc>
        <w:tc>
          <w:tcPr>
            <w:tcW w:w="2835" w:type="dxa"/>
          </w:tcPr>
          <w:p w14:paraId="7EBFD88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42.7.x</w:t>
            </w:r>
          </w:p>
        </w:tc>
      </w:tr>
      <w:tr w:rsidR="007A259C" w14:paraId="6DDB7023"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07527A" w14:textId="77777777" w:rsidR="007A259C" w:rsidRDefault="00E86225">
            <w:r>
              <w:rPr>
                <w:rFonts w:cs="Times New Roman"/>
                <w:b w:val="0"/>
              </w:rPr>
              <w:t>Backend</w:t>
            </w:r>
          </w:p>
        </w:tc>
        <w:tc>
          <w:tcPr>
            <w:tcW w:w="4252" w:type="dxa"/>
          </w:tcPr>
          <w:p w14:paraId="66F3E12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Spring Cache + Redis</w:t>
            </w:r>
          </w:p>
        </w:tc>
        <w:tc>
          <w:tcPr>
            <w:tcW w:w="2835" w:type="dxa"/>
          </w:tcPr>
          <w:p w14:paraId="35112594"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3.x</w:t>
            </w:r>
          </w:p>
        </w:tc>
      </w:tr>
      <w:tr w:rsidR="007A259C" w14:paraId="082F7B7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69D299" w14:textId="77777777" w:rsidR="007A259C" w:rsidRDefault="00E86225">
            <w:r>
              <w:rPr>
                <w:rFonts w:cs="Times New Roman"/>
                <w:b w:val="0"/>
              </w:rPr>
              <w:t>Backend</w:t>
            </w:r>
          </w:p>
        </w:tc>
        <w:tc>
          <w:tcPr>
            <w:tcW w:w="4252" w:type="dxa"/>
          </w:tcPr>
          <w:p w14:paraId="74C0F000"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Lombok</w:t>
            </w:r>
          </w:p>
        </w:tc>
        <w:tc>
          <w:tcPr>
            <w:tcW w:w="2835" w:type="dxa"/>
          </w:tcPr>
          <w:p w14:paraId="28C42796"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1.18.34</w:t>
            </w:r>
          </w:p>
        </w:tc>
      </w:tr>
      <w:tr w:rsidR="007A259C" w14:paraId="1FCAB6E8"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09F3847" w14:textId="77777777" w:rsidR="007A259C" w:rsidRDefault="00E86225">
            <w:r>
              <w:rPr>
                <w:rFonts w:cs="Times New Roman"/>
                <w:b w:val="0"/>
              </w:rPr>
              <w:t>Backend</w:t>
            </w:r>
          </w:p>
        </w:tc>
        <w:tc>
          <w:tcPr>
            <w:tcW w:w="4252" w:type="dxa"/>
          </w:tcPr>
          <w:p w14:paraId="173EC54D"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springdoc-openapi</w:t>
            </w:r>
          </w:p>
        </w:tc>
        <w:tc>
          <w:tcPr>
            <w:tcW w:w="2835" w:type="dxa"/>
          </w:tcPr>
          <w:p w14:paraId="5E23D5B7"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2.6.0</w:t>
            </w:r>
          </w:p>
        </w:tc>
      </w:tr>
      <w:tr w:rsidR="007A259C" w14:paraId="4407E365"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D7AB90" w14:textId="77777777" w:rsidR="007A259C" w:rsidRDefault="00E86225">
            <w:r>
              <w:rPr>
                <w:rFonts w:cs="Times New Roman"/>
                <w:b w:val="0"/>
              </w:rPr>
              <w:t>Frontend</w:t>
            </w:r>
          </w:p>
        </w:tc>
        <w:tc>
          <w:tcPr>
            <w:tcW w:w="4252" w:type="dxa"/>
          </w:tcPr>
          <w:p w14:paraId="72DD7F83"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React</w:t>
            </w:r>
          </w:p>
        </w:tc>
        <w:tc>
          <w:tcPr>
            <w:tcW w:w="2835" w:type="dxa"/>
          </w:tcPr>
          <w:p w14:paraId="3671BA6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18.3.1</w:t>
            </w:r>
          </w:p>
        </w:tc>
      </w:tr>
      <w:tr w:rsidR="007A259C" w14:paraId="4EAAC4D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DAB7074" w14:textId="77777777" w:rsidR="007A259C" w:rsidRDefault="00E86225">
            <w:r>
              <w:rPr>
                <w:rFonts w:cs="Times New Roman"/>
                <w:b w:val="0"/>
              </w:rPr>
              <w:t>Frontend</w:t>
            </w:r>
          </w:p>
        </w:tc>
        <w:tc>
          <w:tcPr>
            <w:tcW w:w="4252" w:type="dxa"/>
          </w:tcPr>
          <w:p w14:paraId="35061F6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Vite</w:t>
            </w:r>
          </w:p>
        </w:tc>
        <w:tc>
          <w:tcPr>
            <w:tcW w:w="2835" w:type="dxa"/>
          </w:tcPr>
          <w:p w14:paraId="46EEB536"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5.4.0</w:t>
            </w:r>
          </w:p>
        </w:tc>
      </w:tr>
      <w:tr w:rsidR="007A259C" w14:paraId="608B309F"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4D447F" w14:textId="77777777" w:rsidR="007A259C" w:rsidRDefault="00E86225">
            <w:r>
              <w:rPr>
                <w:rFonts w:cs="Times New Roman"/>
                <w:b w:val="0"/>
              </w:rPr>
              <w:t>Frontend</w:t>
            </w:r>
          </w:p>
        </w:tc>
        <w:tc>
          <w:tcPr>
            <w:tcW w:w="4252" w:type="dxa"/>
          </w:tcPr>
          <w:p w14:paraId="174962F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React Router DOM</w:t>
            </w:r>
          </w:p>
        </w:tc>
        <w:tc>
          <w:tcPr>
            <w:tcW w:w="2835" w:type="dxa"/>
          </w:tcPr>
          <w:p w14:paraId="7565E18F"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6.26.0</w:t>
            </w:r>
          </w:p>
        </w:tc>
      </w:tr>
      <w:tr w:rsidR="007A259C" w14:paraId="748CA479"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D51F66" w14:textId="77777777" w:rsidR="007A259C" w:rsidRDefault="00E86225">
            <w:r>
              <w:rPr>
                <w:rFonts w:cs="Times New Roman"/>
                <w:b w:val="0"/>
              </w:rPr>
              <w:t>Frontend</w:t>
            </w:r>
          </w:p>
        </w:tc>
        <w:tc>
          <w:tcPr>
            <w:tcW w:w="4252" w:type="dxa"/>
          </w:tcPr>
          <w:p w14:paraId="49226B8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Axios</w:t>
            </w:r>
          </w:p>
        </w:tc>
        <w:tc>
          <w:tcPr>
            <w:tcW w:w="2835" w:type="dxa"/>
          </w:tcPr>
          <w:p w14:paraId="48836A2A"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1.7.2</w:t>
            </w:r>
          </w:p>
        </w:tc>
      </w:tr>
      <w:tr w:rsidR="007A259C" w14:paraId="2C4CC11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28EA048" w14:textId="77777777" w:rsidR="007A259C" w:rsidRDefault="00E86225">
            <w:r>
              <w:rPr>
                <w:rFonts w:cs="Times New Roman"/>
                <w:b w:val="0"/>
              </w:rPr>
              <w:t>Frontend</w:t>
            </w:r>
          </w:p>
        </w:tc>
        <w:tc>
          <w:tcPr>
            <w:tcW w:w="4252" w:type="dxa"/>
          </w:tcPr>
          <w:p w14:paraId="44A7BA68"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Tailwind CSS</w:t>
            </w:r>
          </w:p>
        </w:tc>
        <w:tc>
          <w:tcPr>
            <w:tcW w:w="2835" w:type="dxa"/>
          </w:tcPr>
          <w:p w14:paraId="71A6EFD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3.4.10</w:t>
            </w:r>
          </w:p>
        </w:tc>
      </w:tr>
      <w:tr w:rsidR="007A259C" w14:paraId="2FDB9895"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982DB4" w14:textId="77777777" w:rsidR="007A259C" w:rsidRDefault="00E86225">
            <w:r>
              <w:rPr>
                <w:rFonts w:cs="Times New Roman"/>
                <w:b w:val="0"/>
              </w:rPr>
              <w:lastRenderedPageBreak/>
              <w:t>Frontend</w:t>
            </w:r>
          </w:p>
        </w:tc>
        <w:tc>
          <w:tcPr>
            <w:tcW w:w="4252" w:type="dxa"/>
          </w:tcPr>
          <w:p w14:paraId="441E1B8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Chart.js</w:t>
            </w:r>
          </w:p>
        </w:tc>
        <w:tc>
          <w:tcPr>
            <w:tcW w:w="2835" w:type="dxa"/>
          </w:tcPr>
          <w:p w14:paraId="5212A1F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4.4.4</w:t>
            </w:r>
          </w:p>
        </w:tc>
      </w:tr>
      <w:tr w:rsidR="007A259C" w14:paraId="1E48E79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79538A" w14:textId="77777777" w:rsidR="007A259C" w:rsidRDefault="00E86225">
            <w:r>
              <w:rPr>
                <w:rFonts w:cs="Times New Roman"/>
                <w:b w:val="0"/>
              </w:rPr>
              <w:t>Frontend</w:t>
            </w:r>
          </w:p>
        </w:tc>
        <w:tc>
          <w:tcPr>
            <w:tcW w:w="4252" w:type="dxa"/>
          </w:tcPr>
          <w:p w14:paraId="47868C94"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react-chartjs-2</w:t>
            </w:r>
          </w:p>
        </w:tc>
        <w:tc>
          <w:tcPr>
            <w:tcW w:w="2835" w:type="dxa"/>
          </w:tcPr>
          <w:p w14:paraId="0FCBF37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5.2.0</w:t>
            </w:r>
          </w:p>
        </w:tc>
      </w:tr>
      <w:tr w:rsidR="007A259C" w14:paraId="3B4CE7A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E86164" w14:textId="77777777" w:rsidR="007A259C" w:rsidRDefault="00E86225">
            <w:r>
              <w:rPr>
                <w:rFonts w:cs="Times New Roman"/>
                <w:b w:val="0"/>
              </w:rPr>
              <w:t>Frontend</w:t>
            </w:r>
          </w:p>
        </w:tc>
        <w:tc>
          <w:tcPr>
            <w:tcW w:w="4252" w:type="dxa"/>
          </w:tcPr>
          <w:p w14:paraId="06ED309E"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react-hot-toast</w:t>
            </w:r>
          </w:p>
        </w:tc>
        <w:tc>
          <w:tcPr>
            <w:tcW w:w="2835" w:type="dxa"/>
          </w:tcPr>
          <w:p w14:paraId="546ED77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2.4.1</w:t>
            </w:r>
          </w:p>
        </w:tc>
      </w:tr>
      <w:tr w:rsidR="007A259C" w14:paraId="24BED426"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605321" w14:textId="77777777" w:rsidR="007A259C" w:rsidRDefault="00E86225">
            <w:r>
              <w:rPr>
                <w:rFonts w:cs="Times New Roman"/>
                <w:b w:val="0"/>
              </w:rPr>
              <w:t>Mobile</w:t>
            </w:r>
          </w:p>
        </w:tc>
        <w:tc>
          <w:tcPr>
            <w:tcW w:w="4252" w:type="dxa"/>
          </w:tcPr>
          <w:p w14:paraId="5A61E1D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Flutter SDK</w:t>
            </w:r>
          </w:p>
        </w:tc>
        <w:tc>
          <w:tcPr>
            <w:tcW w:w="2835" w:type="dxa"/>
          </w:tcPr>
          <w:p w14:paraId="7820FE0B"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3.24.0</w:t>
            </w:r>
          </w:p>
        </w:tc>
      </w:tr>
      <w:tr w:rsidR="007A259C" w14:paraId="10063C4C"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7DD7BDD" w14:textId="77777777" w:rsidR="007A259C" w:rsidRDefault="00E86225">
            <w:r>
              <w:rPr>
                <w:rFonts w:cs="Times New Roman"/>
                <w:b w:val="0"/>
              </w:rPr>
              <w:t>Mobile</w:t>
            </w:r>
          </w:p>
        </w:tc>
        <w:tc>
          <w:tcPr>
            <w:tcW w:w="4252" w:type="dxa"/>
          </w:tcPr>
          <w:p w14:paraId="16E5A0C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Dart</w:t>
            </w:r>
          </w:p>
        </w:tc>
        <w:tc>
          <w:tcPr>
            <w:tcW w:w="2835" w:type="dxa"/>
          </w:tcPr>
          <w:p w14:paraId="0254F34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3.5.0</w:t>
            </w:r>
          </w:p>
        </w:tc>
      </w:tr>
      <w:tr w:rsidR="007A259C" w14:paraId="343789AD"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A43DDFE" w14:textId="77777777" w:rsidR="007A259C" w:rsidRDefault="00E86225">
            <w:r>
              <w:rPr>
                <w:rFonts w:cs="Times New Roman"/>
                <w:b w:val="0"/>
              </w:rPr>
              <w:t>Mobile</w:t>
            </w:r>
          </w:p>
        </w:tc>
        <w:tc>
          <w:tcPr>
            <w:tcW w:w="4252" w:type="dxa"/>
          </w:tcPr>
          <w:p w14:paraId="78A83475"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dio</w:t>
            </w:r>
          </w:p>
        </w:tc>
        <w:tc>
          <w:tcPr>
            <w:tcW w:w="2835" w:type="dxa"/>
          </w:tcPr>
          <w:p w14:paraId="67F16EE1"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5.5.0</w:t>
            </w:r>
          </w:p>
        </w:tc>
      </w:tr>
      <w:tr w:rsidR="007A259C" w14:paraId="6F4E18DB"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1A986D1" w14:textId="77777777" w:rsidR="007A259C" w:rsidRDefault="00E86225">
            <w:r>
              <w:rPr>
                <w:rFonts w:cs="Times New Roman"/>
                <w:b w:val="0"/>
              </w:rPr>
              <w:t>Mobile</w:t>
            </w:r>
          </w:p>
        </w:tc>
        <w:tc>
          <w:tcPr>
            <w:tcW w:w="4252" w:type="dxa"/>
          </w:tcPr>
          <w:p w14:paraId="6FA5D90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provider</w:t>
            </w:r>
          </w:p>
        </w:tc>
        <w:tc>
          <w:tcPr>
            <w:tcW w:w="2835" w:type="dxa"/>
          </w:tcPr>
          <w:p w14:paraId="4883472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6.1.2</w:t>
            </w:r>
          </w:p>
        </w:tc>
      </w:tr>
      <w:tr w:rsidR="007A259C" w14:paraId="3485DEA0"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1C7A67" w14:textId="77777777" w:rsidR="007A259C" w:rsidRDefault="00E86225">
            <w:r>
              <w:rPr>
                <w:rFonts w:cs="Times New Roman"/>
                <w:b w:val="0"/>
              </w:rPr>
              <w:t>Mobile</w:t>
            </w:r>
          </w:p>
        </w:tc>
        <w:tc>
          <w:tcPr>
            <w:tcW w:w="4252" w:type="dxa"/>
          </w:tcPr>
          <w:p w14:paraId="39908A2D"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flutter_secure_storage</w:t>
            </w:r>
          </w:p>
        </w:tc>
        <w:tc>
          <w:tcPr>
            <w:tcW w:w="2835" w:type="dxa"/>
          </w:tcPr>
          <w:p w14:paraId="7911A22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9.2.2</w:t>
            </w:r>
          </w:p>
        </w:tc>
      </w:tr>
      <w:tr w:rsidR="007A259C" w14:paraId="6F32FEAD"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EBA65BD" w14:textId="77777777" w:rsidR="007A259C" w:rsidRDefault="00E86225">
            <w:r>
              <w:rPr>
                <w:rFonts w:cs="Times New Roman"/>
                <w:b w:val="0"/>
              </w:rPr>
              <w:t>Database</w:t>
            </w:r>
          </w:p>
        </w:tc>
        <w:tc>
          <w:tcPr>
            <w:tcW w:w="4252" w:type="dxa"/>
          </w:tcPr>
          <w:p w14:paraId="1FDDAD53"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PostgreSQL</w:t>
            </w:r>
          </w:p>
        </w:tc>
        <w:tc>
          <w:tcPr>
            <w:tcW w:w="2835" w:type="dxa"/>
          </w:tcPr>
          <w:p w14:paraId="164EFC5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16.4</w:t>
            </w:r>
          </w:p>
        </w:tc>
      </w:tr>
      <w:tr w:rsidR="007A259C" w14:paraId="691D7051"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611CB9" w14:textId="77777777" w:rsidR="007A259C" w:rsidRDefault="00E86225">
            <w:r>
              <w:rPr>
                <w:rFonts w:cs="Times New Roman"/>
                <w:b w:val="0"/>
              </w:rPr>
              <w:t>Cache</w:t>
            </w:r>
          </w:p>
        </w:tc>
        <w:tc>
          <w:tcPr>
            <w:tcW w:w="4252" w:type="dxa"/>
          </w:tcPr>
          <w:p w14:paraId="3297B202"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Redis</w:t>
            </w:r>
          </w:p>
        </w:tc>
        <w:tc>
          <w:tcPr>
            <w:tcW w:w="2835" w:type="dxa"/>
          </w:tcPr>
          <w:p w14:paraId="0094D78A"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7.4</w:t>
            </w:r>
          </w:p>
        </w:tc>
      </w:tr>
      <w:tr w:rsidR="007A259C" w14:paraId="79151ED0"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96AD38E" w14:textId="77777777" w:rsidR="007A259C" w:rsidRDefault="00E86225">
            <w:r>
              <w:rPr>
                <w:rFonts w:cs="Times New Roman"/>
                <w:b w:val="0"/>
              </w:rPr>
              <w:t>DevOps</w:t>
            </w:r>
          </w:p>
        </w:tc>
        <w:tc>
          <w:tcPr>
            <w:tcW w:w="4252" w:type="dxa"/>
          </w:tcPr>
          <w:p w14:paraId="0242C4C2"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Docker Engine</w:t>
            </w:r>
          </w:p>
        </w:tc>
        <w:tc>
          <w:tcPr>
            <w:tcW w:w="2835" w:type="dxa"/>
          </w:tcPr>
          <w:p w14:paraId="5682F59B"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27.0.3</w:t>
            </w:r>
          </w:p>
        </w:tc>
      </w:tr>
      <w:tr w:rsidR="007A259C" w14:paraId="65EA655A" w14:textId="77777777" w:rsidTr="007A25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4C0ACC" w14:textId="77777777" w:rsidR="007A259C" w:rsidRDefault="00E86225">
            <w:r>
              <w:rPr>
                <w:rFonts w:cs="Times New Roman"/>
                <w:b w:val="0"/>
              </w:rPr>
              <w:t>DevOps</w:t>
            </w:r>
          </w:p>
        </w:tc>
        <w:tc>
          <w:tcPr>
            <w:tcW w:w="4252" w:type="dxa"/>
          </w:tcPr>
          <w:p w14:paraId="12470A0E"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Docker Compose</w:t>
            </w:r>
          </w:p>
        </w:tc>
        <w:tc>
          <w:tcPr>
            <w:tcW w:w="2835" w:type="dxa"/>
          </w:tcPr>
          <w:p w14:paraId="4A597BAC" w14:textId="77777777" w:rsidR="007A259C" w:rsidRDefault="00E86225">
            <w:pPr>
              <w:cnfStyle w:val="000000010000" w:firstRow="0" w:lastRow="0" w:firstColumn="0" w:lastColumn="0" w:oddVBand="0" w:evenVBand="0" w:oddHBand="0" w:evenHBand="1" w:firstRowFirstColumn="0" w:firstRowLastColumn="0" w:lastRowFirstColumn="0" w:lastRowLastColumn="0"/>
            </w:pPr>
            <w:r>
              <w:rPr>
                <w:rFonts w:cs="Times New Roman"/>
              </w:rPr>
              <w:t>2.29.1</w:t>
            </w:r>
          </w:p>
        </w:tc>
      </w:tr>
      <w:tr w:rsidR="007A259C" w14:paraId="1323ACD1" w14:textId="77777777" w:rsidTr="007A25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C3F0ECD" w14:textId="77777777" w:rsidR="007A259C" w:rsidRDefault="00E86225">
            <w:r>
              <w:rPr>
                <w:rFonts w:cs="Times New Roman"/>
                <w:b w:val="0"/>
              </w:rPr>
              <w:t>DevOps</w:t>
            </w:r>
          </w:p>
        </w:tc>
        <w:tc>
          <w:tcPr>
            <w:tcW w:w="4252" w:type="dxa"/>
          </w:tcPr>
          <w:p w14:paraId="4A27B7E5"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Caddy</w:t>
            </w:r>
          </w:p>
        </w:tc>
        <w:tc>
          <w:tcPr>
            <w:tcW w:w="2835" w:type="dxa"/>
          </w:tcPr>
          <w:p w14:paraId="70C6BBE8" w14:textId="77777777" w:rsidR="007A259C" w:rsidRDefault="00E86225">
            <w:pPr>
              <w:cnfStyle w:val="000000100000" w:firstRow="0" w:lastRow="0" w:firstColumn="0" w:lastColumn="0" w:oddVBand="0" w:evenVBand="0" w:oddHBand="1" w:evenHBand="0" w:firstRowFirstColumn="0" w:firstRowLastColumn="0" w:lastRowFirstColumn="0" w:lastRowLastColumn="0"/>
            </w:pPr>
            <w:r>
              <w:rPr>
                <w:rFonts w:cs="Times New Roman"/>
              </w:rPr>
              <w:t>2.8</w:t>
            </w:r>
          </w:p>
        </w:tc>
      </w:tr>
    </w:tbl>
    <w:p w14:paraId="5AA99961" w14:textId="77777777" w:rsidR="007A259C" w:rsidRDefault="007A259C">
      <w:pPr>
        <w:spacing w:after="80"/>
        <w:jc w:val="both"/>
      </w:pPr>
    </w:p>
    <w:p w14:paraId="376DF4B5" w14:textId="77777777" w:rsidR="007A259C" w:rsidRDefault="00E86225">
      <w:pPr>
        <w:pStyle w:val="Heading2"/>
      </w:pPr>
      <w:bookmarkStart w:id="199" w:name="_Toc229399622"/>
      <w:r>
        <w:t>Ph</w:t>
      </w:r>
      <w:r>
        <w:t>ụ</w:t>
      </w:r>
      <w:r>
        <w:t xml:space="preserve"> l</w:t>
      </w:r>
      <w:r>
        <w:t>ụ</w:t>
      </w:r>
      <w:r>
        <w:t>c IV. Các bi</w:t>
      </w:r>
      <w:r>
        <w:t>ế</w:t>
      </w:r>
      <w:r>
        <w:t>n môi trư</w:t>
      </w:r>
      <w:r>
        <w:t>ờ</w:t>
      </w:r>
      <w:r>
        <w:t>ng (.env.example)</w:t>
      </w:r>
      <w:bookmarkEnd w:id="199"/>
    </w:p>
    <w:p w14:paraId="10518EC3" w14:textId="77777777" w:rsidR="007A259C" w:rsidRDefault="00E86225">
      <w:pPr>
        <w:spacing w:line="240" w:lineRule="auto"/>
        <w:ind w:left="283"/>
      </w:pPr>
      <w:r>
        <w:rPr>
          <w:rFonts w:ascii="Consolas" w:hAnsi="Consolas" w:cs="Consolas"/>
          <w:sz w:val="20"/>
        </w:rPr>
        <w:t xml:space="preserve"> </w:t>
      </w:r>
    </w:p>
    <w:p w14:paraId="23DE7B80" w14:textId="77777777" w:rsidR="007A259C" w:rsidRDefault="00E86225">
      <w:pPr>
        <w:spacing w:line="240" w:lineRule="auto"/>
        <w:ind w:left="283"/>
      </w:pPr>
      <w:r>
        <w:rPr>
          <w:rFonts w:ascii="Consolas" w:hAnsi="Consolas" w:cs="Consolas"/>
          <w:sz w:val="20"/>
        </w:rPr>
        <w:t># ===== Database =====</w:t>
      </w:r>
    </w:p>
    <w:p w14:paraId="29349ADE" w14:textId="77777777" w:rsidR="007A259C" w:rsidRDefault="00E86225">
      <w:pPr>
        <w:spacing w:line="240" w:lineRule="auto"/>
        <w:ind w:left="283"/>
      </w:pPr>
      <w:r>
        <w:rPr>
          <w:rFonts w:ascii="Consolas" w:hAnsi="Consolas" w:cs="Consolas"/>
          <w:sz w:val="20"/>
        </w:rPr>
        <w:t>DB_HOST=postgres</w:t>
      </w:r>
    </w:p>
    <w:p w14:paraId="6226076B" w14:textId="77777777" w:rsidR="007A259C" w:rsidRDefault="00E86225">
      <w:pPr>
        <w:spacing w:line="240" w:lineRule="auto"/>
        <w:ind w:left="283"/>
      </w:pPr>
      <w:r>
        <w:rPr>
          <w:rFonts w:ascii="Consolas" w:hAnsi="Consolas" w:cs="Consolas"/>
          <w:sz w:val="20"/>
        </w:rPr>
        <w:t>DB_NAME=taskmgmt</w:t>
      </w:r>
    </w:p>
    <w:p w14:paraId="67F78CBA" w14:textId="77777777" w:rsidR="007A259C" w:rsidRDefault="00E86225">
      <w:pPr>
        <w:spacing w:line="240" w:lineRule="auto"/>
        <w:ind w:left="283"/>
      </w:pPr>
      <w:r>
        <w:rPr>
          <w:rFonts w:ascii="Consolas" w:hAnsi="Consolas" w:cs="Consolas"/>
          <w:sz w:val="20"/>
        </w:rPr>
        <w:t>DB_USER=postgres</w:t>
      </w:r>
    </w:p>
    <w:p w14:paraId="1EDEBB40" w14:textId="77777777" w:rsidR="007A259C" w:rsidRDefault="00E86225">
      <w:pPr>
        <w:spacing w:line="240" w:lineRule="auto"/>
        <w:ind w:left="283"/>
      </w:pPr>
      <w:r>
        <w:rPr>
          <w:rFonts w:ascii="Consolas" w:hAnsi="Consolas" w:cs="Consolas"/>
          <w:sz w:val="20"/>
        </w:rPr>
        <w:t>DB_PASS=changeme_strong_password</w:t>
      </w:r>
    </w:p>
    <w:p w14:paraId="61C24D81" w14:textId="77777777" w:rsidR="007A259C" w:rsidRDefault="00E86225">
      <w:pPr>
        <w:spacing w:line="240" w:lineRule="auto"/>
        <w:ind w:left="283"/>
      </w:pPr>
      <w:r>
        <w:rPr>
          <w:rFonts w:ascii="Consolas" w:hAnsi="Consolas" w:cs="Consolas"/>
          <w:sz w:val="20"/>
        </w:rPr>
        <w:t xml:space="preserve"> </w:t>
      </w:r>
    </w:p>
    <w:p w14:paraId="76244419" w14:textId="77777777" w:rsidR="007A259C" w:rsidRDefault="00E86225">
      <w:pPr>
        <w:spacing w:line="240" w:lineRule="auto"/>
        <w:ind w:left="283"/>
      </w:pPr>
      <w:r>
        <w:rPr>
          <w:rFonts w:ascii="Consolas" w:hAnsi="Consolas" w:cs="Consolas"/>
          <w:sz w:val="20"/>
        </w:rPr>
        <w:t># ===== Redis =====</w:t>
      </w:r>
    </w:p>
    <w:p w14:paraId="6855650C" w14:textId="77777777" w:rsidR="007A259C" w:rsidRDefault="00E86225">
      <w:pPr>
        <w:spacing w:line="240" w:lineRule="auto"/>
        <w:ind w:left="283"/>
      </w:pPr>
      <w:r>
        <w:rPr>
          <w:rFonts w:ascii="Consolas" w:hAnsi="Consolas" w:cs="Consolas"/>
          <w:sz w:val="20"/>
        </w:rPr>
        <w:t>REDIS_HOST=redis</w:t>
      </w:r>
    </w:p>
    <w:p w14:paraId="2F1261D7" w14:textId="77777777" w:rsidR="007A259C" w:rsidRDefault="00E86225">
      <w:pPr>
        <w:spacing w:line="240" w:lineRule="auto"/>
        <w:ind w:left="283"/>
      </w:pPr>
      <w:r>
        <w:rPr>
          <w:rFonts w:ascii="Consolas" w:hAnsi="Consolas" w:cs="Consolas"/>
          <w:sz w:val="20"/>
        </w:rPr>
        <w:t xml:space="preserve"> </w:t>
      </w:r>
    </w:p>
    <w:p w14:paraId="6F403ED5" w14:textId="77777777" w:rsidR="007A259C" w:rsidRDefault="00E86225">
      <w:pPr>
        <w:spacing w:line="240" w:lineRule="auto"/>
        <w:ind w:left="283"/>
      </w:pPr>
      <w:r>
        <w:rPr>
          <w:rFonts w:ascii="Consolas" w:hAnsi="Consolas" w:cs="Consolas"/>
          <w:sz w:val="20"/>
        </w:rPr>
        <w:t># ===== JWT =====</w:t>
      </w:r>
    </w:p>
    <w:p w14:paraId="0EB76765" w14:textId="77777777" w:rsidR="007A259C" w:rsidRDefault="00E86225">
      <w:pPr>
        <w:spacing w:line="240" w:lineRule="auto"/>
        <w:ind w:left="283"/>
      </w:pPr>
      <w:r>
        <w:rPr>
          <w:rFonts w:ascii="Consolas" w:hAnsi="Consolas" w:cs="Consolas"/>
          <w:sz w:val="20"/>
        </w:rPr>
        <w:t># Sinh secret bằng:  openssl rand -base64 64</w:t>
      </w:r>
    </w:p>
    <w:p w14:paraId="2D064477" w14:textId="77777777" w:rsidR="007A259C" w:rsidRDefault="00E86225">
      <w:pPr>
        <w:spacing w:line="240" w:lineRule="auto"/>
        <w:ind w:left="283"/>
      </w:pPr>
      <w:r>
        <w:rPr>
          <w:rFonts w:ascii="Consolas" w:hAnsi="Consolas" w:cs="Consolas"/>
          <w:sz w:val="20"/>
        </w:rPr>
        <w:t>JWT_SECRET=replace_with_a_64_byte_base64_string</w:t>
      </w:r>
    </w:p>
    <w:p w14:paraId="647D5A9A" w14:textId="77777777" w:rsidR="007A259C" w:rsidRDefault="00E86225">
      <w:pPr>
        <w:spacing w:line="240" w:lineRule="auto"/>
        <w:ind w:left="283"/>
      </w:pPr>
      <w:r>
        <w:rPr>
          <w:rFonts w:ascii="Consolas" w:hAnsi="Consolas" w:cs="Consolas"/>
          <w:sz w:val="20"/>
        </w:rPr>
        <w:t xml:space="preserve"> </w:t>
      </w:r>
    </w:p>
    <w:p w14:paraId="3809A9D3" w14:textId="77777777" w:rsidR="007A259C" w:rsidRDefault="00E86225">
      <w:pPr>
        <w:spacing w:line="240" w:lineRule="auto"/>
        <w:ind w:left="283"/>
      </w:pPr>
      <w:r>
        <w:rPr>
          <w:rFonts w:ascii="Consolas" w:hAnsi="Consolas" w:cs="Consolas"/>
          <w:sz w:val="20"/>
        </w:rPr>
        <w:t># ===== OpenAI =====</w:t>
      </w:r>
    </w:p>
    <w:p w14:paraId="65C4E25C" w14:textId="77777777" w:rsidR="007A259C" w:rsidRDefault="00E86225">
      <w:pPr>
        <w:spacing w:line="240" w:lineRule="auto"/>
        <w:ind w:left="283"/>
      </w:pPr>
      <w:r>
        <w:rPr>
          <w:rFonts w:ascii="Consolas" w:hAnsi="Consolas" w:cs="Consolas"/>
          <w:sz w:val="20"/>
        </w:rPr>
        <w:t>OPENAI_API_KEY=sk-proj-xxxxxxxxxxxxxxxxxxxxxxxxxxxxxxxxxxxx</w:t>
      </w:r>
    </w:p>
    <w:p w14:paraId="4D2CD40A" w14:textId="77777777" w:rsidR="007A259C" w:rsidRDefault="00E86225">
      <w:pPr>
        <w:spacing w:line="240" w:lineRule="auto"/>
        <w:ind w:left="283"/>
      </w:pPr>
      <w:r>
        <w:rPr>
          <w:rFonts w:ascii="Consolas" w:hAnsi="Consolas" w:cs="Consolas"/>
          <w:sz w:val="20"/>
        </w:rPr>
        <w:t xml:space="preserve"> </w:t>
      </w:r>
    </w:p>
    <w:p w14:paraId="4BCF5DB2" w14:textId="77777777" w:rsidR="007A259C" w:rsidRDefault="00E86225">
      <w:pPr>
        <w:spacing w:line="240" w:lineRule="auto"/>
        <w:ind w:left="283"/>
      </w:pPr>
      <w:r>
        <w:rPr>
          <w:rFonts w:ascii="Consolas" w:hAnsi="Consolas" w:cs="Consolas"/>
          <w:sz w:val="20"/>
        </w:rPr>
        <w:t># ===== Frontend =====</w:t>
      </w:r>
    </w:p>
    <w:p w14:paraId="6D4A5C3D" w14:textId="77777777" w:rsidR="007A259C" w:rsidRDefault="00E86225">
      <w:pPr>
        <w:spacing w:line="240" w:lineRule="auto"/>
        <w:ind w:left="283"/>
      </w:pPr>
      <w:r>
        <w:rPr>
          <w:rFonts w:ascii="Consolas" w:hAnsi="Consolas" w:cs="Consolas"/>
          <w:sz w:val="20"/>
        </w:rPr>
        <w:t>VITE_API_URL=http://localhost:8080/api</w:t>
      </w:r>
    </w:p>
    <w:p w14:paraId="58C1838C" w14:textId="77777777" w:rsidR="007A259C" w:rsidRDefault="00E86225">
      <w:pPr>
        <w:spacing w:line="240" w:lineRule="auto"/>
        <w:ind w:left="283"/>
      </w:pPr>
      <w:r>
        <w:rPr>
          <w:rFonts w:ascii="Consolas" w:hAnsi="Consolas" w:cs="Consolas"/>
          <w:sz w:val="20"/>
        </w:rPr>
        <w:t xml:space="preserve"> </w:t>
      </w:r>
    </w:p>
    <w:p w14:paraId="12E08793" w14:textId="77777777" w:rsidR="007A259C" w:rsidRDefault="00E86225">
      <w:pPr>
        <w:spacing w:line="240" w:lineRule="auto"/>
        <w:ind w:left="283"/>
      </w:pPr>
      <w:r>
        <w:rPr>
          <w:rFonts w:ascii="Consolas" w:hAnsi="Consolas" w:cs="Consolas"/>
          <w:sz w:val="20"/>
        </w:rPr>
        <w:t># ===== Mobile =====</w:t>
      </w:r>
    </w:p>
    <w:p w14:paraId="4ABDD397" w14:textId="77777777" w:rsidR="007A259C" w:rsidRDefault="00E86225">
      <w:pPr>
        <w:spacing w:line="240" w:lineRule="auto"/>
        <w:ind w:left="283"/>
      </w:pPr>
      <w:r>
        <w:rPr>
          <w:rFonts w:ascii="Consolas" w:hAnsi="Consolas" w:cs="Consolas"/>
          <w:sz w:val="20"/>
        </w:rPr>
        <w:t># Trên Android Emulator dùng 10.0.2.2 thay vì localhost</w:t>
      </w:r>
    </w:p>
    <w:p w14:paraId="6F6B22BE" w14:textId="77777777" w:rsidR="007A259C" w:rsidRDefault="00E86225">
      <w:pPr>
        <w:spacing w:line="240" w:lineRule="auto"/>
        <w:ind w:left="283"/>
      </w:pPr>
      <w:r>
        <w:rPr>
          <w:rFonts w:ascii="Consolas" w:hAnsi="Consolas" w:cs="Consolas"/>
          <w:sz w:val="20"/>
        </w:rPr>
        <w:t>MOBILE_API_BASE_URL=http://10.0.2.2:8080/api</w:t>
      </w:r>
    </w:p>
    <w:p w14:paraId="7C20B986" w14:textId="77777777" w:rsidR="007A259C" w:rsidRDefault="007A259C">
      <w:pPr>
        <w:spacing w:after="80"/>
        <w:jc w:val="both"/>
      </w:pPr>
    </w:p>
    <w:p w14:paraId="0E7A361B" w14:textId="77777777" w:rsidR="007A259C" w:rsidRDefault="00E86225">
      <w:pPr>
        <w:pStyle w:val="Heading2"/>
      </w:pPr>
      <w:bookmarkStart w:id="200" w:name="_Toc229399623"/>
      <w:r>
        <w:lastRenderedPageBreak/>
        <w:t>Ph</w:t>
      </w:r>
      <w:r>
        <w:t>ụ</w:t>
      </w:r>
      <w:r>
        <w:t xml:space="preserve"> l</w:t>
      </w:r>
      <w:r>
        <w:t>ụ</w:t>
      </w:r>
      <w:r>
        <w:t>c V. L</w:t>
      </w:r>
      <w:r>
        <w:t>ờ</w:t>
      </w:r>
      <w:r>
        <w:t>i cam đoan</w:t>
      </w:r>
      <w:bookmarkEnd w:id="200"/>
    </w:p>
    <w:p w14:paraId="017A56FF" w14:textId="77777777" w:rsidR="007A259C" w:rsidRDefault="00E86225">
      <w:pPr>
        <w:ind w:firstLine="425"/>
        <w:jc w:val="both"/>
      </w:pPr>
      <w:r>
        <w:rPr>
          <w:rFonts w:cs="Times New Roman"/>
        </w:rPr>
        <w:t>Em xin cam đoan đây là công trình nghiên cứu của riêng em dưới sự hướng dẫn khoa học của ThS. Dương Thành Phết. Các nội dung nghiên cứu, kết quả trong đề tài này là trung thực và chưa từng được công bố trong bất kỳ công trình nào khác. Những số liệu trong các bảng biểu phục vụ cho việc phân tích, nhận xét và đánh giá được chính em thu thập từ các nguồn khác nhau có ghi rõ trong phần tài liệu tham khảo. Ngoài ra, trong đồ án còn sử dụng một số nhận xét, đánh giá cũng như số liệu của các tác giả khác, cơ quan</w:t>
      </w:r>
      <w:r>
        <w:rPr>
          <w:rFonts w:cs="Times New Roman"/>
        </w:rPr>
        <w:t xml:space="preserve"> tổ chức khác đều có trích dẫn và chú thích nguồn gốc. Nếu phát hiện có bất kỳ sự gian lận nào em xin hoàn toàn chịu trách nhiệm về nội dung đồ án của mình.</w:t>
      </w:r>
    </w:p>
    <w:p w14:paraId="4D68160E" w14:textId="77777777" w:rsidR="007A259C" w:rsidRDefault="007A259C">
      <w:pPr>
        <w:spacing w:after="480"/>
        <w:jc w:val="both"/>
      </w:pPr>
    </w:p>
    <w:p w14:paraId="2D22F161" w14:textId="77777777" w:rsidR="007A259C" w:rsidRDefault="00E86225">
      <w:pPr>
        <w:spacing w:after="80"/>
        <w:jc w:val="right"/>
      </w:pPr>
      <w:r>
        <w:rPr>
          <w:rFonts w:cs="Times New Roman"/>
          <w:i/>
        </w:rPr>
        <w:t>TP. Hồ Chí Minh, tháng 5 năm 2026</w:t>
      </w:r>
    </w:p>
    <w:p w14:paraId="3092D075" w14:textId="77777777" w:rsidR="007A259C" w:rsidRDefault="00E86225">
      <w:pPr>
        <w:spacing w:after="720"/>
        <w:jc w:val="right"/>
      </w:pPr>
      <w:r>
        <w:rPr>
          <w:rFonts w:cs="Times New Roman"/>
          <w:i/>
        </w:rPr>
        <w:t>Sinh viên thực hiện</w:t>
      </w:r>
    </w:p>
    <w:p w14:paraId="0B53F784" w14:textId="77777777" w:rsidR="007A259C" w:rsidRDefault="00E86225">
      <w:pPr>
        <w:jc w:val="right"/>
      </w:pPr>
      <w:r>
        <w:rPr>
          <w:rFonts w:cs="Times New Roman"/>
          <w:b/>
        </w:rPr>
        <w:t>Nguyễn Nhật Hảo</w:t>
      </w:r>
    </w:p>
    <w:sectPr w:rsidR="007A259C" w:rsidSect="00034616">
      <w:headerReference w:type="default" r:id="rId20"/>
      <w:footerReference w:type="default" r:id="rId2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D4D4" w14:textId="77777777" w:rsidR="00E86225" w:rsidRDefault="00E86225">
      <w:pPr>
        <w:spacing w:line="240" w:lineRule="auto"/>
      </w:pPr>
      <w:r>
        <w:separator/>
      </w:r>
    </w:p>
  </w:endnote>
  <w:endnote w:type="continuationSeparator" w:id="0">
    <w:p w14:paraId="0220137B" w14:textId="77777777" w:rsidR="00E86225" w:rsidRDefault="00E86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CEC6" w14:textId="77777777" w:rsidR="007A259C" w:rsidRDefault="007A259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2CA6" w14:textId="77777777" w:rsidR="007A259C" w:rsidRDefault="00E86225">
    <w:pPr>
      <w:pStyle w:val="Footer"/>
      <w:jc w:val="center"/>
    </w:pPr>
    <w:r>
      <w:rPr>
        <w:rFonts w:cs="Times New Roman"/>
      </w:rPr>
      <w:fldChar w:fldCharType="begin"/>
    </w:r>
    <w:r>
      <w:rPr>
        <w:rFonts w:cs="Times New Roman"/>
      </w:rPr>
      <w:instrText>PAGE</w:instrText>
    </w:r>
    <w:r w:rsidR="00F56B1D">
      <w:rPr>
        <w:rFonts w:cs="Times New Roman"/>
      </w:rPr>
      <w:fldChar w:fldCharType="separate"/>
    </w:r>
    <w:r w:rsidR="00F56B1D">
      <w:rPr>
        <w:rFonts w:cs="Times New Roman"/>
        <w:noProof/>
      </w:rPr>
      <w:t>i</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59AB" w14:textId="77777777" w:rsidR="007A259C" w:rsidRDefault="00E86225">
    <w:pPr>
      <w:pStyle w:val="Footer"/>
      <w:jc w:val="center"/>
    </w:pPr>
    <w:r>
      <w:rPr>
        <w:rFonts w:cs="Times New Roman"/>
      </w:rPr>
      <w:fldChar w:fldCharType="begin"/>
    </w:r>
    <w:r>
      <w:rPr>
        <w:rFonts w:cs="Times New Roman"/>
      </w:rPr>
      <w:instrText>PAGE</w:instrText>
    </w:r>
    <w:r w:rsidR="00F56B1D">
      <w:rPr>
        <w:rFonts w:cs="Times New Roman"/>
      </w:rPr>
      <w:fldChar w:fldCharType="separate"/>
    </w:r>
    <w:r w:rsidR="00F56B1D">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4048" w14:textId="77777777" w:rsidR="00E86225" w:rsidRDefault="00E86225">
      <w:pPr>
        <w:spacing w:line="240" w:lineRule="auto"/>
      </w:pPr>
      <w:r>
        <w:separator/>
      </w:r>
    </w:p>
  </w:footnote>
  <w:footnote w:type="continuationSeparator" w:id="0">
    <w:p w14:paraId="75880003" w14:textId="77777777" w:rsidR="00E86225" w:rsidRDefault="00E862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04F2" w14:textId="77777777" w:rsidR="007A259C" w:rsidRDefault="007A25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DBC4" w14:textId="77777777" w:rsidR="007A259C" w:rsidRDefault="007A25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689459">
    <w:abstractNumId w:val="8"/>
  </w:num>
  <w:num w:numId="2" w16cid:durableId="1136676817">
    <w:abstractNumId w:val="6"/>
  </w:num>
  <w:num w:numId="3" w16cid:durableId="2092777468">
    <w:abstractNumId w:val="5"/>
  </w:num>
  <w:num w:numId="4" w16cid:durableId="1119757362">
    <w:abstractNumId w:val="4"/>
  </w:num>
  <w:num w:numId="5" w16cid:durableId="169568035">
    <w:abstractNumId w:val="7"/>
  </w:num>
  <w:num w:numId="6" w16cid:durableId="1201089145">
    <w:abstractNumId w:val="3"/>
  </w:num>
  <w:num w:numId="7" w16cid:durableId="463356339">
    <w:abstractNumId w:val="2"/>
  </w:num>
  <w:num w:numId="8" w16cid:durableId="2009212433">
    <w:abstractNumId w:val="1"/>
  </w:num>
  <w:num w:numId="9" w16cid:durableId="189519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59C"/>
    <w:rsid w:val="00A12D96"/>
    <w:rsid w:val="00AA1D8D"/>
    <w:rsid w:val="00B47730"/>
    <w:rsid w:val="00CB0664"/>
    <w:rsid w:val="00E86225"/>
    <w:rsid w:val="00F56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42B2FF"/>
  <w14:defaultImageDpi w14:val="300"/>
  <w15:docId w15:val="{E82A0922-EAF5-482D-8B9F-992C24F0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36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6B1D"/>
    <w:pPr>
      <w:spacing w:after="100"/>
    </w:pPr>
  </w:style>
  <w:style w:type="paragraph" w:styleId="TOC2">
    <w:name w:val="toc 2"/>
    <w:basedOn w:val="Normal"/>
    <w:next w:val="Normal"/>
    <w:autoRedefine/>
    <w:uiPriority w:val="39"/>
    <w:unhideWhenUsed/>
    <w:rsid w:val="00F56B1D"/>
    <w:pPr>
      <w:spacing w:after="100"/>
      <w:ind w:left="260"/>
    </w:pPr>
  </w:style>
  <w:style w:type="paragraph" w:styleId="TOC3">
    <w:name w:val="toc 3"/>
    <w:basedOn w:val="Normal"/>
    <w:next w:val="Normal"/>
    <w:autoRedefine/>
    <w:uiPriority w:val="39"/>
    <w:unhideWhenUsed/>
    <w:rsid w:val="00F56B1D"/>
    <w:pPr>
      <w:spacing w:after="100"/>
      <w:ind w:left="520"/>
    </w:pPr>
  </w:style>
  <w:style w:type="paragraph" w:styleId="TOC4">
    <w:name w:val="toc 4"/>
    <w:basedOn w:val="Normal"/>
    <w:next w:val="Normal"/>
    <w:autoRedefine/>
    <w:uiPriority w:val="39"/>
    <w:unhideWhenUsed/>
    <w:rsid w:val="00F56B1D"/>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56B1D"/>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56B1D"/>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56B1D"/>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56B1D"/>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56B1D"/>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F56B1D"/>
    <w:rPr>
      <w:color w:val="0000FF" w:themeColor="hyperlink"/>
      <w:u w:val="single"/>
    </w:rPr>
  </w:style>
  <w:style w:type="character" w:styleId="UnresolvedMention">
    <w:name w:val="Unresolved Mention"/>
    <w:basedOn w:val="DefaultParagraphFont"/>
    <w:uiPriority w:val="99"/>
    <w:semiHidden/>
    <w:unhideWhenUsed/>
    <w:rsid w:val="00F56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135</Pages>
  <Words>26338</Words>
  <Characters>129496</Characters>
  <Application>Microsoft Office Word</Application>
  <DocSecurity>0</DocSecurity>
  <Lines>5244</Lines>
  <Paragraphs>3772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Hào Nguyễn Nhật</cp:lastModifiedBy>
  <cp:revision>2</cp:revision>
  <dcterms:created xsi:type="dcterms:W3CDTF">2013-12-23T23:15:00Z</dcterms:created>
  <dcterms:modified xsi:type="dcterms:W3CDTF">2026-05-11T06:40:00Z</dcterms:modified>
  <cp:category/>
</cp:coreProperties>
</file>