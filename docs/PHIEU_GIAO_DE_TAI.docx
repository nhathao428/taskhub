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VIỆN KỸ THUẬT HUTECH</w:t>
      </w:r>
    </w:p>
    <w:p>
      <w:pPr>
        <w:spacing w:after="36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PHIẾU GIAO ĐỀ TÀI</w:t>
      </w:r>
    </w:p>
    <w:p>
      <w:pPr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MÔN HỌC: ĐỒ ÁN CƠ SỞ</w:t>
      </w:r>
    </w:p>
    <w:p>
      <w:pPr>
        <w:spacing w:line="360" w:lineRule="auto" w:before="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NGÀNH: CÔNG NGHỆ THÔNG TIN</w:t>
      </w:r>
    </w:p>
    <w:p>
      <w:pPr>
        <w:spacing w:line="360" w:lineRule="auto" w:before="0" w:after="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sinh viên được giao đề tài (sĩ số trong nhóm: 01):</w:t>
      </w:r>
    </w:p>
    <w:p>
      <w:pPr>
        <w:spacing w:line="360" w:lineRule="auto" w:before="0" w:after="20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• NGUYỄN NHẬT HẢO    MSSV: 2380612688    Lớp: 23DTHC1</w:t>
      </w:r>
    </w:p>
    <w:p>
      <w:pPr>
        <w:spacing w:line="360" w:lineRule="auto" w:before="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đề tài: Hệ thống Quản lý Công việc cho Doanh nghiệp Nhỏ Đa ngành Tích hợp AI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Các dữ liệu ban đầu: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Khảo sát thực tế quy trình quản lý công việc tại doanh nghiệp nhỏ đa ngành.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Tài liệu về Spring Boot 3.x, React 18, Flutter 3.x, PostgreSQL 16, Docker.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Tài liệu kỹ thuật về OpenAI API và phương pháp tích hợp LLM vào ứng dụng nội bộ.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Các nghiên cứu về hệ thống gợi ý đa tiêu chí và xu hướng ứng dụng LLM vào tự động hoá phân công nhân sự.</w:t>
      </w:r>
    </w:p>
    <w:p>
      <w:pPr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Nội dung nhiệm vụ: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Phân tích yêu cầu, thiết kế kiến trúc hệ thống và cơ sở dữ liệu.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Triển khai backend RESTful API bằng Spring Boot, bảo mật bằng Spring Security + JWT.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Triển khai frontend web bằng React 18 + Vite + Tailwind CSS.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Triển khai ứng dụng mobile bằng Flutter cho iOS và Android.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Tích hợp module AI gợi ý nhân viên phù hợp dùng OpenAI GPT-4o-mini xếp hạng định tính dựa trên kỹ năng, tiến độ, đúng hạn và chấm công.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Đóng gói hệ thống bằng Docker Compose với PostgreSQL 16 và Redis 7.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Kiểm thử và viết tài liệu hướng dẫn cài đặt, vận hành.</w:t>
      </w:r>
    </w:p>
    <w:p>
      <w:pPr>
        <w:spacing w:line="360" w:lineRule="auto" w:before="120" w:after="4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Kết quả tối thiểu phải có: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1) Mã nguồn hoàn chỉnh backend Spring Boot, frontend React và ứng dụng Flutter chạy được.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2) Cơ sở dữ liệu PostgreSQL có script khởi tạo schema và dữ liệu mẫu.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3) Tài liệu API (Swagger / OpenAPI) và tài liệu hướng dẫn cài đặt.</w:t>
      </w:r>
    </w:p>
    <w:p>
      <w:pPr>
        <w:spacing w:line="360" w:lineRule="auto" w:before="0"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4) Báo cáo đồ án đầy đủ theo mẫu của Viện Kỹ thuật HUTECH.</w:t>
      </w:r>
    </w:p>
    <w:p>
      <w:pPr>
        <w:spacing w:line="360" w:lineRule="auto" w:before="200" w:after="48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Ngày giao đề tài: 03/02/2026    Ngày nộp báo cáo: 11/05/2026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Sinh viên thực hiện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 và ghi rõ họ tên các thành viên)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Nguyễn Nhật Hảo</w:t>
            </w:r>
          </w:p>
        </w:tc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TP. HCM, ngày … tháng … năm 2026</w:t>
            </w:r>
          </w:p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Giảng viên hướng dẫn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ThS. Dương Thành Phết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